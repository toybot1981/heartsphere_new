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sz w:val="36"/>
        </w:rPr>
        <w:t>数字生命体交互系统（心域）源代码说明文档</w:t>
      </w:r>
    </w:p>
    <w:p/>
    <w:p>
      <w:pPr>
        <w:pStyle w:val="Heading2"/>
      </w:pPr>
      <w:r>
        <w:rPr>
          <w:b/>
          <w:sz w:val="32"/>
        </w:rPr>
        <w:t>一、源代码结构说明</w:t>
      </w:r>
    </w:p>
    <w:p/>
    <w:p>
      <w:pPr>
        <w:pStyle w:val="Heading3"/>
      </w:pPr>
      <w:r>
        <w:rPr>
          <w:b/>
          <w:sz w:val="28"/>
        </w:rPr>
        <w:t>1.1 项目总体结构</w:t>
      </w:r>
    </w:p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t>heartsphere_new/</w:t>
        <w:br/>
        <w:t>├── frontend/              # 前端项目</w:t>
        <w:br/>
        <w:t>│   ├── src/              # 源代码目录</w:t>
        <w:br/>
        <w:t>│   ├── components/       # React组件</w:t>
        <w:br/>
        <w:t>│   ├── services/         # 服务层</w:t>
        <w:br/>
        <w:t>│   ├── utils/            # 工具函数</w:t>
        <w:br/>
        <w:t>│   ├── types.ts          # TypeScript类型定义</w:t>
        <w:br/>
        <w:t>│   └── package.json      # 依赖配置</w:t>
        <w:br/>
        <w:t>├── backend/              # 后端项目</w:t>
        <w:br/>
        <w:t>│   └── src/main/java/com/heartsphere/</w:t>
        <w:br/>
        <w:t>│       ├── controller/   # REST控制器</w:t>
        <w:br/>
        <w:t>│       ├── service/      # 业务服务层</w:t>
        <w:br/>
        <w:t>│       ├── repository/   # 数据访问层</w:t>
        <w:br/>
        <w:t>│       ├── entity/       # 实体类</w:t>
        <w:br/>
        <w:t>│       ├── dto/          # 数据传输对象</w:t>
        <w:br/>
        <w:t>│       ├── security/     # 安全配置</w:t>
        <w:br/>
        <w:t>│       └── config/       # 配置类</w:t>
        <w:br/>
        <w:t>└── aiagent/              # AI Agent服务</w:t>
        <w:br/>
        <w:t xml:space="preserve">    └── src/main/java/com/heartsphere/aiagent/</w:t>
        <w:br/>
        <w:t xml:space="preserve">        ├── agent/        # Agent核心</w:t>
        <w:br/>
        <w:t xml:space="preserve">        ├── adapter/      # 模型适配器</w:t>
        <w:br/>
        <w:t xml:space="preserve">        ├── graph/        # 工作流引擎</w:t>
        <w:br/>
        <w:t xml:space="preserve">        ├── tool/         # 工具集成</w:t>
        <w:br/>
        <w:t xml:space="preserve">        └── controller/   # REST API</w:t>
      </w:r>
    </w:p>
    <w:p/>
    <w:p>
      <w:r>
        <w:t>---</w:t>
      </w:r>
    </w:p>
    <w:p/>
    <w:p>
      <w:pPr>
        <w:pStyle w:val="Heading2"/>
      </w:pPr>
      <w:r>
        <w:rPr>
          <w:b/>
          <w:sz w:val="32"/>
        </w:rPr>
        <w:t>二、前端源代码说明</w:t>
      </w:r>
    </w:p>
    <w:p/>
    <w:p>
      <w:pPr>
        <w:pStyle w:val="Heading3"/>
      </w:pPr>
      <w:r>
        <w:rPr>
          <w:b/>
          <w:sz w:val="28"/>
        </w:rPr>
        <w:t>2.1 核心文件列表</w:t>
      </w:r>
    </w:p>
    <w:p/>
    <w:p>
      <w:pPr>
        <w:pStyle w:val="Heading4"/>
      </w:pPr>
      <w:r>
        <w:rPr>
          <w:b/>
          <w:sz w:val="24"/>
        </w:rPr>
        <w:t>2.1.1 入口文件</w:t>
      </w:r>
    </w:p>
    <w:p>
      <w:pPr>
        <w:pStyle w:val="ListBullet"/>
      </w:pPr>
      <w:r>
        <w:t>**index.tsx**：React应用入口文件，负责应用初始化和路由配置</w:t>
      </w:r>
    </w:p>
    <w:p>
      <w:pPr>
        <w:pStyle w:val="ListBullet"/>
      </w:pPr>
      <w:r>
        <w:t>**index.html**：HTML模板文件</w:t>
      </w:r>
    </w:p>
    <w:p>
      <w:pPr>
        <w:pStyle w:val="ListBullet"/>
      </w:pPr>
      <w:r>
        <w:t>**App.tsx**：主应用组件，包含全局状态管理和主要业务逻辑</w:t>
      </w:r>
    </w:p>
    <w:p/>
    <w:p>
      <w:pPr>
        <w:pStyle w:val="Heading4"/>
      </w:pPr>
      <w:r>
        <w:rPr>
          <w:b/>
          <w:sz w:val="24"/>
        </w:rPr>
        <w:t>2.1.2 类型定义</w:t>
      </w:r>
    </w:p>
    <w:p>
      <w:pPr>
        <w:pStyle w:val="ListBullet"/>
      </w:pPr>
      <w:r>
        <w:t>**types.ts**：TypeScript类型定义文件，包含所有数据模型和接口定义</w:t>
      </w:r>
    </w:p>
    <w:p>
      <w:pPr>
        <w:pStyle w:val="ListBullet"/>
      </w:pPr>
      <w:r>
        <w:t>UserProfile：用户资料类型</w:t>
      </w:r>
    </w:p>
    <w:p>
      <w:pPr>
        <w:pStyle w:val="ListBullet"/>
      </w:pPr>
      <w:r>
        <w:t>Character：角色类型</w:t>
      </w:r>
    </w:p>
    <w:p>
      <w:pPr>
        <w:pStyle w:val="ListBullet"/>
      </w:pPr>
      <w:r>
        <w:t>Era：时代切片类型</w:t>
      </w:r>
    </w:p>
    <w:p>
      <w:pPr>
        <w:pStyle w:val="ListBullet"/>
      </w:pPr>
      <w:r>
        <w:t>World：世界类型</w:t>
      </w:r>
    </w:p>
    <w:p>
      <w:pPr>
        <w:pStyle w:val="ListBullet"/>
      </w:pPr>
      <w:r>
        <w:t>GameState：游戏状态类型</w:t>
      </w:r>
    </w:p>
    <w:p>
      <w:pPr>
        <w:pStyle w:val="ListBullet"/>
      </w:pPr>
      <w:r>
        <w:t>其他业务类型定义</w:t>
      </w:r>
    </w:p>
    <w:p/>
    <w:p>
      <w:pPr>
        <w:pStyle w:val="Heading4"/>
      </w:pPr>
      <w:r>
        <w:rPr>
          <w:b/>
          <w:sz w:val="24"/>
        </w:rPr>
        <w:t>2.1.3 核心组件（components/）</w:t>
      </w:r>
    </w:p>
    <w:p/>
    <w:p>
      <w:r>
        <w:t>认证相关组件</w:t>
      </w:r>
    </w:p>
    <w:p>
      <w:pPr>
        <w:pStyle w:val="ListBullet"/>
      </w:pPr>
      <w:r>
        <w:t>**LoginModal.tsx**：用户登录和注册模态框组件</w:t>
      </w:r>
    </w:p>
    <w:p>
      <w:pPr>
        <w:pStyle w:val="ListBullet"/>
      </w:pPr>
      <w:r>
        <w:t>功能：用户登录、注册、微信授权登录</w:t>
      </w:r>
    </w:p>
    <w:p>
      <w:pPr>
        <w:pStyle w:val="ListBullet"/>
      </w:pPr>
      <w:r>
        <w:t>技术：React Hooks、表单验证</w:t>
      </w:r>
    </w:p>
    <w:p/>
    <w:p>
      <w:r>
        <w:t>世界管理组件</w:t>
      </w:r>
    </w:p>
    <w:p>
      <w:pPr>
        <w:pStyle w:val="ListBullet"/>
      </w:pPr>
      <w:r>
        <w:t>**EraSelectionModal.tsx**：时代选择模态框</w:t>
      </w:r>
    </w:p>
    <w:p>
      <w:pPr>
        <w:pStyle w:val="ListBullet"/>
      </w:pPr>
      <w:r>
        <w:t>功能：显示和选择不同的时代切片</w:t>
      </w:r>
    </w:p>
    <w:p>
      <w:pPr>
        <w:pStyle w:val="ListBullet"/>
      </w:pPr>
      <w:r>
        <w:t>**EraConstructorModal.tsx**：时代创建和编辑组件</w:t>
      </w:r>
    </w:p>
    <w:p>
      <w:pPr>
        <w:pStyle w:val="ListBullet"/>
      </w:pPr>
      <w:r>
        <w:t>功能：创建和编辑时代切片信息</w:t>
      </w:r>
    </w:p>
    <w:p>
      <w:pPr>
        <w:pStyle w:val="ListBullet"/>
      </w:pPr>
      <w:r>
        <w:t>**WorldController.tsx**：世界管理组件（如存在）</w:t>
      </w:r>
    </w:p>
    <w:p/>
    <w:p>
      <w:r>
        <w:t>角色管理组件</w:t>
      </w:r>
    </w:p>
    <w:p>
      <w:pPr>
        <w:pStyle w:val="ListBullet"/>
      </w:pPr>
      <w:r>
        <w:t>**CharacterCard.tsx**：角色卡片组件</w:t>
      </w:r>
    </w:p>
    <w:p>
      <w:pPr>
        <w:pStyle w:val="ListBullet"/>
      </w:pPr>
      <w:r>
        <w:t>功能：展示角色基本信息</w:t>
      </w:r>
    </w:p>
    <w:p>
      <w:pPr>
        <w:pStyle w:val="ListBullet"/>
      </w:pPr>
      <w:r>
        <w:t>**PersonaCard.tsx**：人格卡片组件</w:t>
      </w:r>
    </w:p>
    <w:p>
      <w:pPr>
        <w:pStyle w:val="ListBullet"/>
      </w:pPr>
      <w:r>
        <w:t>功能：展示角色详细人格信息</w:t>
      </w:r>
    </w:p>
    <w:p>
      <w:pPr>
        <w:pStyle w:val="ListBullet"/>
      </w:pPr>
      <w:r>
        <w:t>**CharacterConstructorModal.tsx**：角色创建和编辑组件</w:t>
      </w:r>
    </w:p>
    <w:p>
      <w:pPr>
        <w:pStyle w:val="ListBullet"/>
      </w:pPr>
      <w:r>
        <w:t>功能：创建和编辑角色信息，包括属性、背景故事等</w:t>
      </w:r>
    </w:p>
    <w:p/>
    <w:p>
      <w:r>
        <w:t>对话交互组件</w:t>
      </w:r>
    </w:p>
    <w:p>
      <w:pPr>
        <w:pStyle w:val="ListBullet"/>
      </w:pPr>
      <w:r>
        <w:t>**ChatWindow.tsx**：聊天窗口组件</w:t>
      </w:r>
    </w:p>
    <w:p>
      <w:pPr>
        <w:pStyle w:val="ListBullet"/>
      </w:pPr>
      <w:r>
        <w:t>功能：实时对话界面，集成Gemini API</w:t>
      </w:r>
    </w:p>
    <w:p>
      <w:pPr>
        <w:pStyle w:val="ListBullet"/>
      </w:pPr>
      <w:r>
        <w:t>技术：流式响应、消息历史管理</w:t>
      </w:r>
    </w:p>
    <w:p/>
    <w:p>
      <w:r>
        <w:t>场景构建组件</w:t>
      </w:r>
    </w:p>
    <w:p>
      <w:pPr>
        <w:pStyle w:val="ListBullet"/>
      </w:pPr>
      <w:r>
        <w:t>**ScenarioBuilder.tsx**：场景构建器组件</w:t>
      </w:r>
    </w:p>
    <w:p>
      <w:pPr>
        <w:pStyle w:val="ListBullet"/>
      </w:pPr>
      <w:r>
        <w:t>功能：创建和编辑虚拟场景</w:t>
      </w:r>
    </w:p>
    <w:p>
      <w:pPr>
        <w:pStyle w:val="ListBullet"/>
      </w:pPr>
      <w:r>
        <w:t>**SceneCard.tsx**：场景卡片组件</w:t>
      </w:r>
    </w:p>
    <w:p>
      <w:pPr>
        <w:pStyle w:val="ListBullet"/>
      </w:pPr>
      <w:r>
        <w:t>功能：展示场景信息</w:t>
      </w:r>
    </w:p>
    <w:p/>
    <w:p>
      <w:r>
        <w:t>日记功能组件</w:t>
      </w:r>
    </w:p>
    <w:p>
      <w:pPr>
        <w:pStyle w:val="ListBullet"/>
      </w:pPr>
      <w:r>
        <w:t>**RealWorldJournal.tsx**：现实世界日记组件</w:t>
      </w:r>
    </w:p>
    <w:p>
      <w:pPr>
        <w:pStyle w:val="ListBullet"/>
      </w:pPr>
      <w:r>
        <w:t>功能：日记记录和查看</w:t>
      </w:r>
    </w:p>
    <w:p>
      <w:pPr>
        <w:pStyle w:val="ListBullet"/>
      </w:pPr>
      <w:r>
        <w:t>**RealWorldScreen.tsx**：现实世界界面组件</w:t>
      </w:r>
    </w:p>
    <w:p/>
    <w:p>
      <w:r>
        <w:t>管理后台组件</w:t>
      </w:r>
    </w:p>
    <w:p>
      <w:pPr>
        <w:pStyle w:val="ListBullet"/>
      </w:pPr>
      <w:r>
        <w:t>**AdminScreen.tsx**：管理后台主界面</w:t>
      </w:r>
    </w:p>
    <w:p>
      <w:pPr>
        <w:pStyle w:val="ListBullet"/>
      </w:pPr>
      <w:r>
        <w:t>功能：系统数据管理、用户管理、配置管理</w:t>
      </w:r>
    </w:p>
    <w:p>
      <w:pPr>
        <w:pStyle w:val="ListBullet"/>
      </w:pPr>
      <w:r>
        <w:t>**admin/AdminUIComponents.tsx**：管理后台UI组件</w:t>
      </w:r>
    </w:p>
    <w:p/>
    <w:p>
      <w:r>
        <w:t>其他功能组件</w:t>
      </w:r>
    </w:p>
    <w:p>
      <w:pPr>
        <w:pStyle w:val="ListBullet"/>
      </w:pPr>
      <w:r>
        <w:t>**ConnectionSpace.tsx**：连接空间组件</w:t>
      </w:r>
    </w:p>
    <w:p>
      <w:pPr>
        <w:pStyle w:val="ListBullet"/>
      </w:pPr>
      <w:r>
        <w:t>**MailboxModal.tsx**：邮箱模态框</w:t>
      </w:r>
    </w:p>
    <w:p>
      <w:pPr>
        <w:pStyle w:val="ListBullet"/>
      </w:pPr>
      <w:r>
        <w:t>**MembershipModal.tsx**：会员订阅模态框</w:t>
      </w:r>
    </w:p>
    <w:p>
      <w:pPr>
        <w:pStyle w:val="ListBullet"/>
      </w:pPr>
      <w:r>
        <w:t>**SettingsModal.tsx**：设置模态框</w:t>
      </w:r>
    </w:p>
    <w:p>
      <w:pPr>
        <w:pStyle w:val="ListBullet"/>
      </w:pPr>
      <w:r>
        <w:t>**RecycleBinModal.tsx**：回收站模态框</w:t>
      </w:r>
    </w:p>
    <w:p>
      <w:pPr>
        <w:pStyle w:val="ListBullet"/>
      </w:pPr>
      <w:r>
        <w:t>**ResourcePicker.tsx**：资源选择器</w:t>
      </w:r>
    </w:p>
    <w:p>
      <w:pPr>
        <w:pStyle w:val="ListBullet"/>
      </w:pPr>
      <w:r>
        <w:t>**WelcomeOverlay.tsx**：欢迎覆盖层</w:t>
      </w:r>
    </w:p>
    <w:p>
      <w:pPr>
        <w:pStyle w:val="ListBullet"/>
      </w:pPr>
      <w:r>
        <w:t>**DebugConsole.tsx**：调试控制台</w:t>
      </w:r>
    </w:p>
    <w:p/>
    <w:p>
      <w:r>
        <w:t>移动端组件（mobile/）</w:t>
      </w:r>
    </w:p>
    <w:p>
      <w:pPr>
        <w:pStyle w:val="ListBullet"/>
      </w:pPr>
      <w:r>
        <w:t>**MobileApp.tsx**：移动端主应用</w:t>
      </w:r>
    </w:p>
    <w:p>
      <w:pPr>
        <w:pStyle w:val="ListBullet"/>
      </w:pPr>
      <w:r>
        <w:t>**MobileCharacterSelection.tsx**：移动端角色选择</w:t>
      </w:r>
    </w:p>
    <w:p>
      <w:pPr>
        <w:pStyle w:val="ListBullet"/>
      </w:pPr>
      <w:r>
        <w:t>**MobileProfile.tsx**：移动端个人资料</w:t>
      </w:r>
    </w:p>
    <w:p>
      <w:pPr>
        <w:pStyle w:val="ListBullet"/>
      </w:pPr>
      <w:r>
        <w:t>**MobileRealWorld.tsx**：移动端现实世界</w:t>
      </w:r>
    </w:p>
    <w:p>
      <w:pPr>
        <w:pStyle w:val="ListBullet"/>
      </w:pPr>
      <w:r>
        <w:t>**MobileScenarioBuilder.tsx**：移动端场景构建</w:t>
      </w:r>
    </w:p>
    <w:p>
      <w:pPr>
        <w:pStyle w:val="ListBullet"/>
      </w:pPr>
      <w:r>
        <w:t>**MobileSceneSelection.tsx**：移动端场景选择</w:t>
      </w:r>
    </w:p>
    <w:p>
      <w:pPr>
        <w:pStyle w:val="ListBullet"/>
      </w:pPr>
      <w:r>
        <w:t>**components/MobileBottomNav.tsx**：移动端底部导航</w:t>
      </w:r>
    </w:p>
    <w:p/>
    <w:p>
      <w:pPr>
        <w:pStyle w:val="Heading4"/>
      </w:pPr>
      <w:r>
        <w:rPr>
          <w:b/>
          <w:sz w:val="24"/>
        </w:rPr>
        <w:t>2.1.4 服务层（services/）</w:t>
      </w:r>
    </w:p>
    <w:p/>
    <w:p>
      <w:r>
        <w:t>API服务</w:t>
      </w:r>
    </w:p>
    <w:p>
      <w:pPr>
        <w:pStyle w:val="ListBullet"/>
      </w:pPr>
      <w:r>
        <w:t>**api.ts**：后端API调用服务</w:t>
      </w:r>
    </w:p>
    <w:p>
      <w:pPr>
        <w:pStyle w:val="ListBullet"/>
      </w:pPr>
      <w:r>
        <w:t>功能：封装所有后端REST API调用</w:t>
      </w:r>
    </w:p>
    <w:p>
      <w:pPr>
        <w:pStyle w:val="ListBullet"/>
      </w:pPr>
      <w:r>
        <w:t>技术：Fetch API、错误处理、请求拦截</w:t>
      </w:r>
    </w:p>
    <w:p/>
    <w:p>
      <w:r>
        <w:t>Gemini服务</w:t>
      </w:r>
    </w:p>
    <w:p>
      <w:pPr>
        <w:pStyle w:val="ListBullet"/>
      </w:pPr>
      <w:r>
        <w:t>**gemini.ts**：Google Gemini API集成服务</w:t>
      </w:r>
    </w:p>
    <w:p>
      <w:pPr>
        <w:pStyle w:val="ListBullet"/>
      </w:pPr>
      <w:r>
        <w:t>功能：与Gemini API交互，实现智能对话</w:t>
      </w:r>
    </w:p>
    <w:p>
      <w:pPr>
        <w:pStyle w:val="ListBullet"/>
      </w:pPr>
      <w:r>
        <w:t>技术：流式响应处理、上下文管理</w:t>
      </w:r>
    </w:p>
    <w:p/>
    <w:p>
      <w:r>
        <w:t>存储服务</w:t>
      </w:r>
    </w:p>
    <w:p>
      <w:pPr>
        <w:pStyle w:val="ListBullet"/>
      </w:pPr>
      <w:r>
        <w:t>**storage.ts**：本地存储服务</w:t>
      </w:r>
    </w:p>
    <w:p>
      <w:pPr>
        <w:pStyle w:val="ListBullet"/>
      </w:pPr>
      <w:r>
        <w:t>功能：本地数据持久化</w:t>
      </w:r>
    </w:p>
    <w:p>
      <w:pPr>
        <w:pStyle w:val="ListBullet"/>
      </w:pPr>
      <w:r>
        <w:t>技术：localStorage API</w:t>
      </w:r>
    </w:p>
    <w:p/>
    <w:p>
      <w:r>
        <w:t>同步服务</w:t>
      </w:r>
    </w:p>
    <w:p>
      <w:pPr>
        <w:pStyle w:val="ListBullet"/>
      </w:pPr>
      <w:r>
        <w:t>**syncService.ts**：数据同步服务</w:t>
      </w:r>
    </w:p>
    <w:p>
      <w:pPr>
        <w:pStyle w:val="ListBullet"/>
      </w:pPr>
      <w:r>
        <w:t>功能：前后端数据同步</w:t>
      </w:r>
    </w:p>
    <w:p/>
    <w:p>
      <w:pPr>
        <w:pStyle w:val="Heading4"/>
      </w:pPr>
      <w:r>
        <w:rPr>
          <w:b/>
          <w:sz w:val="24"/>
        </w:rPr>
        <w:t>2.1.5 工具函数（utils/）</w:t>
      </w:r>
    </w:p>
    <w:p/>
    <w:p>
      <w:pPr>
        <w:pStyle w:val="ListBullet"/>
      </w:pPr>
      <w:r>
        <w:t>**promptTemplates.ts**：提示词模板</w:t>
      </w:r>
    </w:p>
    <w:p>
      <w:pPr>
        <w:pStyle w:val="ListBullet"/>
      </w:pPr>
      <w:r>
        <w:t>功能：定义各种场景的提示词模板</w:t>
      </w:r>
    </w:p>
    <w:p>
      <w:pPr>
        <w:pStyle w:val="ListBullet"/>
      </w:pPr>
      <w:r>
        <w:t>包含：场景上下文生成、角色设定注入等</w:t>
      </w:r>
    </w:p>
    <w:p/>
    <w:p>
      <w:pPr>
        <w:pStyle w:val="ListBullet"/>
      </w:pPr>
      <w:r>
        <w:t>**journalTemplates.ts**：日记模板</w:t>
      </w:r>
    </w:p>
    <w:p>
      <w:pPr>
        <w:pStyle w:val="ListBullet"/>
      </w:pPr>
      <w:r>
        <w:t>功能：提供日记写作模板</w:t>
      </w:r>
    </w:p>
    <w:p/>
    <w:p>
      <w:pPr>
        <w:pStyle w:val="Heading4"/>
      </w:pPr>
      <w:r>
        <w:rPr>
          <w:b/>
          <w:sz w:val="24"/>
        </w:rPr>
        <w:t>2.1.6 常量定义</w:t>
      </w:r>
    </w:p>
    <w:p>
      <w:pPr>
        <w:pStyle w:val="ListBullet"/>
      </w:pPr>
      <w:r>
        <w:t>**constants.ts**：常量定义文件</w:t>
      </w:r>
    </w:p>
    <w:p>
      <w:pPr>
        <w:pStyle w:val="ListBullet"/>
      </w:pPr>
      <w:r>
        <w:t>功能：定义系统常量、角色数据、时代数据等</w:t>
      </w:r>
    </w:p>
    <w:p>
      <w:pPr>
        <w:pStyle w:val="ListBullet"/>
      </w:pPr>
      <w:r>
        <w:t>包含：createScenarioContext函数、角色列表定义</w:t>
      </w:r>
    </w:p>
    <w:p/>
    <w:p>
      <w:pPr>
        <w:pStyle w:val="Heading4"/>
      </w:pPr>
      <w:r>
        <w:rPr>
          <w:b/>
          <w:sz w:val="24"/>
        </w:rPr>
        <w:t>2.1.7 配置文件</w:t>
      </w:r>
    </w:p>
    <w:p>
      <w:pPr>
        <w:pStyle w:val="ListBullet"/>
      </w:pPr>
      <w:r>
        <w:t>**package.json**：项目依赖配置</w:t>
      </w:r>
    </w:p>
    <w:p>
      <w:pPr>
        <w:pStyle w:val="ListBullet"/>
      </w:pPr>
      <w:r>
        <w:t>主要依赖：React 19.2.0、TypeScript 5.8.2、Vite 5.0.0</w:t>
      </w:r>
    </w:p>
    <w:p>
      <w:pPr>
        <w:pStyle w:val="ListBullet"/>
      </w:pPr>
      <w:r>
        <w:t>AI依赖：@google/genai 1.30.0</w:t>
      </w:r>
    </w:p>
    <w:p>
      <w:pPr>
        <w:pStyle w:val="ListBullet"/>
      </w:pPr>
      <w:r>
        <w:t>测试依赖：Jest、React Testing Library</w:t>
      </w:r>
    </w:p>
    <w:p/>
    <w:p>
      <w:pPr>
        <w:pStyle w:val="ListBullet"/>
      </w:pPr>
      <w:r>
        <w:t>**tsconfig.json**：TypeScript编译配置</w:t>
      </w:r>
    </w:p>
    <w:p>
      <w:pPr>
        <w:pStyle w:val="ListBullet"/>
      </w:pPr>
      <w:r>
        <w:t>**vite.config.ts**：Vite构建配置</w:t>
      </w:r>
    </w:p>
    <w:p>
      <w:pPr>
        <w:pStyle w:val="ListBullet"/>
      </w:pPr>
      <w:r>
        <w:t>**jest.config.js**：Jest测试配置</w:t>
      </w:r>
    </w:p>
    <w:p/>
    <w:p>
      <w:pPr>
        <w:pStyle w:val="Heading4"/>
      </w:pPr>
      <w:r>
        <w:rPr>
          <w:b/>
          <w:sz w:val="24"/>
        </w:rPr>
        <w:t>2.1.8 测试文件（src/__tests__/）</w:t>
      </w:r>
    </w:p>
    <w:p>
      <w:pPr>
        <w:pStyle w:val="ListBullet"/>
      </w:pPr>
      <w:r>
        <w:t>**setup.ts**：测试环境配置</w:t>
      </w:r>
    </w:p>
    <w:p>
      <w:pPr>
        <w:pStyle w:val="ListBullet"/>
      </w:pPr>
      <w:r>
        <w:t>**MembershipModal.test.tsx**：会员模态框测试</w:t>
      </w:r>
    </w:p>
    <w:p>
      <w:pPr>
        <w:pStyle w:val="ListBullet"/>
      </w:pPr>
      <w:r>
        <w:t>**membershipApi.test.ts**：会员API测试</w:t>
      </w:r>
    </w:p>
    <w:p/>
    <w:p>
      <w:r>
        <w:t>---</w:t>
      </w:r>
    </w:p>
    <w:p/>
    <w:p>
      <w:pPr>
        <w:pStyle w:val="Heading2"/>
      </w:pPr>
      <w:r>
        <w:rPr>
          <w:b/>
          <w:sz w:val="32"/>
        </w:rPr>
        <w:t>三、后端源代码说明</w:t>
      </w:r>
    </w:p>
    <w:p/>
    <w:p>
      <w:pPr>
        <w:pStyle w:val="Heading3"/>
      </w:pPr>
      <w:r>
        <w:rPr>
          <w:b/>
          <w:sz w:val="28"/>
        </w:rPr>
        <w:t>3.1 核心文件列表</w:t>
      </w:r>
    </w:p>
    <w:p/>
    <w:p>
      <w:pPr>
        <w:pStyle w:val="Heading4"/>
      </w:pPr>
      <w:r>
        <w:rPr>
          <w:b/>
          <w:sz w:val="24"/>
        </w:rPr>
        <w:t>3.1.1 应用入口</w:t>
      </w:r>
    </w:p>
    <w:p>
      <w:pPr>
        <w:pStyle w:val="ListBullet"/>
      </w:pPr>
      <w:r>
        <w:t>**HeartSphereApplication.java**：Spring Boot应用主类</w:t>
      </w:r>
    </w:p>
    <w:p>
      <w:pPr>
        <w:pStyle w:val="ListBullet"/>
      </w:pPr>
      <w:r>
        <w:t>功能：应用启动入口</w:t>
      </w:r>
    </w:p>
    <w:p>
      <w:pPr>
        <w:pStyle w:val="ListBullet"/>
      </w:pPr>
      <w:r>
        <w:t>注解：@SpringBootApplication</w:t>
      </w:r>
    </w:p>
    <w:p/>
    <w:p>
      <w:pPr>
        <w:pStyle w:val="Heading4"/>
      </w:pPr>
      <w:r>
        <w:rPr>
          <w:b/>
          <w:sz w:val="24"/>
        </w:rPr>
        <w:t>3.1.2 实体类（entity/）</w:t>
      </w:r>
    </w:p>
    <w:p/>
    <w:p>
      <w:r>
        <w:t>用户相关实体</w:t>
      </w:r>
    </w:p>
    <w:p>
      <w:pPr>
        <w:pStyle w:val="ListBullet"/>
      </w:pPr>
      <w:r>
        <w:t>**User.java**：用户实体类</w:t>
      </w:r>
    </w:p>
    <w:p>
      <w:pPr>
        <w:pStyle w:val="ListBullet"/>
      </w:pPr>
      <w:r>
        <w:t>字段：id、username、email、password、nickname等</w:t>
      </w:r>
    </w:p>
    <w:p>
      <w:pPr>
        <w:pStyle w:val="ListBullet"/>
      </w:pPr>
      <w:r>
        <w:t>关系：与World、Membership等实体的一对多关系</w:t>
      </w:r>
    </w:p>
    <w:p/>
    <w:p>
      <w:r>
        <w:t>内容相关实体</w:t>
      </w:r>
    </w:p>
    <w:p>
      <w:pPr>
        <w:pStyle w:val="ListBullet"/>
      </w:pPr>
      <w:r>
        <w:t>**World.java**：世界实体类</w:t>
      </w:r>
    </w:p>
    <w:p>
      <w:pPr>
        <w:pStyle w:val="ListBullet"/>
      </w:pPr>
      <w:r>
        <w:t>字段：id、name、description、imageUrl等</w:t>
      </w:r>
    </w:p>
    <w:p>
      <w:pPr>
        <w:pStyle w:val="ListBullet"/>
      </w:pPr>
      <w:r>
        <w:t>关系：属于User，包含多个Era</w:t>
      </w:r>
    </w:p>
    <w:p/>
    <w:p>
      <w:pPr>
        <w:pStyle w:val="ListBullet"/>
      </w:pPr>
      <w:r>
        <w:t>**Era.java**：时代切片实体类</w:t>
      </w:r>
    </w:p>
    <w:p>
      <w:pPr>
        <w:pStyle w:val="ListBullet"/>
      </w:pPr>
      <w:r>
        <w:t>字段：id、name、description、imageUrl等</w:t>
      </w:r>
    </w:p>
    <w:p>
      <w:pPr>
        <w:pStyle w:val="ListBullet"/>
      </w:pPr>
      <w:r>
        <w:t>关系：属于World和User，包含多个Character</w:t>
      </w:r>
    </w:p>
    <w:p/>
    <w:p>
      <w:pPr>
        <w:pStyle w:val="ListBullet"/>
      </w:pPr>
      <w:r>
        <w:t>**Character.java**：角色实体类</w:t>
      </w:r>
    </w:p>
    <w:p>
      <w:pPr>
        <w:pStyle w:val="ListBullet"/>
      </w:pPr>
      <w:r>
        <w:t>字段：id、name、description、age、gender、bio、avatarUrl等</w:t>
      </w:r>
    </w:p>
    <w:p>
      <w:pPr>
        <w:pStyle w:val="ListBullet"/>
      </w:pPr>
      <w:r>
        <w:t>字段：systemInstruction、mbti、tags、speechStyle等</w:t>
      </w:r>
    </w:p>
    <w:p>
      <w:pPr>
        <w:pStyle w:val="ListBullet"/>
      </w:pPr>
      <w:r>
        <w:t>关系：属于World和Era</w:t>
      </w:r>
    </w:p>
    <w:p/>
    <w:p>
      <w:pPr>
        <w:pStyle w:val="ListBullet"/>
      </w:pPr>
      <w:r>
        <w:t>**Script.java**：对话脚本实体类</w:t>
      </w:r>
    </w:p>
    <w:p>
      <w:pPr>
        <w:pStyle w:val="ListBullet"/>
      </w:pPr>
      <w:r>
        <w:t>字段：id、content、characterId等</w:t>
      </w:r>
    </w:p>
    <w:p>
      <w:pPr>
        <w:pStyle w:val="ListBullet"/>
      </w:pPr>
      <w:r>
        <w:t>功能：存储对话记录</w:t>
      </w:r>
    </w:p>
    <w:p/>
    <w:p>
      <w:pPr>
        <w:pStyle w:val="ListBullet"/>
      </w:pPr>
      <w:r>
        <w:t>**JournalEntry.java**：日记实体类</w:t>
      </w:r>
    </w:p>
    <w:p>
      <w:pPr>
        <w:pStyle w:val="ListBullet"/>
      </w:pPr>
      <w:r>
        <w:t>字段：id、title、content、userId等</w:t>
      </w:r>
    </w:p>
    <w:p>
      <w:pPr>
        <w:pStyle w:val="ListBullet"/>
      </w:pPr>
      <w:r>
        <w:t>功能：存储用户日记</w:t>
      </w:r>
    </w:p>
    <w:p/>
    <w:p>
      <w:r>
        <w:t>会员相关实体</w:t>
      </w:r>
    </w:p>
    <w:p>
      <w:pPr>
        <w:pStyle w:val="ListBullet"/>
      </w:pPr>
      <w:r>
        <w:t>**Membership.java**：会员实体类</w:t>
      </w:r>
    </w:p>
    <w:p>
      <w:pPr>
        <w:pStyle w:val="ListBullet"/>
      </w:pPr>
      <w:r>
        <w:t>字段：id、userId、planId、startDate、endDate等</w:t>
      </w:r>
    </w:p>
    <w:p>
      <w:pPr>
        <w:pStyle w:val="ListBullet"/>
      </w:pPr>
      <w:r>
        <w:t>关系：属于User</w:t>
      </w:r>
    </w:p>
    <w:p/>
    <w:p>
      <w:pPr>
        <w:pStyle w:val="ListBullet"/>
      </w:pPr>
      <w:r>
        <w:t>**SubscriptionPlan.java**：订阅计划实体类</w:t>
      </w:r>
    </w:p>
    <w:p>
      <w:pPr>
        <w:pStyle w:val="ListBullet"/>
      </w:pPr>
      <w:r>
        <w:t>字段：id、name、price、duration等</w:t>
      </w:r>
    </w:p>
    <w:p/>
    <w:p>
      <w:pPr>
        <w:pStyle w:val="ListBullet"/>
      </w:pPr>
      <w:r>
        <w:t>**PointTransaction.java**：积分交易实体类</w:t>
      </w:r>
    </w:p>
    <w:p>
      <w:pPr>
        <w:pStyle w:val="ListBullet"/>
      </w:pPr>
      <w:r>
        <w:t>字段：id、userId、amount、type、description等</w:t>
      </w:r>
    </w:p>
    <w:p/>
    <w:p>
      <w:pPr>
        <w:pStyle w:val="ListBullet"/>
      </w:pPr>
      <w:r>
        <w:t>**PaymentOrder.java**：支付订单实体类</w:t>
      </w:r>
    </w:p>
    <w:p>
      <w:pPr>
        <w:pStyle w:val="ListBullet"/>
      </w:pPr>
      <w:r>
        <w:t>字段：id、userId、amount、status、orderId等</w:t>
      </w:r>
    </w:p>
    <w:p/>
    <w:p>
      <w:pPr>
        <w:pStyle w:val="Heading4"/>
      </w:pPr>
      <w:r>
        <w:rPr>
          <w:b/>
          <w:sz w:val="24"/>
        </w:rPr>
        <w:t>3.1.3 数据传输对象（dto/）</w:t>
      </w:r>
    </w:p>
    <w:p/>
    <w:p>
      <w:pPr>
        <w:pStyle w:val="ListBullet"/>
      </w:pPr>
      <w:r>
        <w:t>**UserDTO.java**：用户数据传输对象</w:t>
      </w:r>
    </w:p>
    <w:p>
      <w:pPr>
        <w:pStyle w:val="ListBullet"/>
      </w:pPr>
      <w:r>
        <w:t>**WorldDTO.java**：世界数据传输对象</w:t>
      </w:r>
    </w:p>
    <w:p>
      <w:pPr>
        <w:pStyle w:val="ListBullet"/>
      </w:pPr>
      <w:r>
        <w:t>**EraDTO.java**：时代数据传输对象</w:t>
      </w:r>
    </w:p>
    <w:p>
      <w:pPr>
        <w:pStyle w:val="ListBullet"/>
      </w:pPr>
      <w:r>
        <w:t>**CharacterDTO.java**：角色数据传输对象</w:t>
      </w:r>
    </w:p>
    <w:p>
      <w:pPr>
        <w:pStyle w:val="ListBullet"/>
      </w:pPr>
      <w:r>
        <w:t>**ScriptDTO.java**：脚本数据传输对象</w:t>
      </w:r>
    </w:p>
    <w:p>
      <w:pPr>
        <w:pStyle w:val="ListBullet"/>
      </w:pPr>
      <w:r>
        <w:t>**JournalEntryDTO.java**：日记数据传输对象</w:t>
      </w:r>
    </w:p>
    <w:p>
      <w:pPr>
        <w:pStyle w:val="ListBullet"/>
      </w:pPr>
      <w:r>
        <w:t>**LoginRequest.java**：登录请求对象</w:t>
      </w:r>
    </w:p>
    <w:p>
      <w:pPr>
        <w:pStyle w:val="ListBullet"/>
      </w:pPr>
      <w:r>
        <w:t>**RegisterRequest.java**：注册请求对象</w:t>
      </w:r>
    </w:p>
    <w:p>
      <w:pPr>
        <w:pStyle w:val="ListBullet"/>
      </w:pPr>
      <w:r>
        <w:t>**AuthResponse.java**：认证响应对象</w:t>
      </w:r>
    </w:p>
    <w:p/>
    <w:p>
      <w:pPr>
        <w:pStyle w:val="Heading4"/>
      </w:pPr>
      <w:r>
        <w:rPr>
          <w:b/>
          <w:sz w:val="24"/>
        </w:rPr>
        <w:t>3.1.4 控制器（controller/）</w:t>
      </w:r>
    </w:p>
    <w:p/>
    <w:p>
      <w:r>
        <w:t>认证控制器</w:t>
      </w:r>
    </w:p>
    <w:p>
      <w:pPr>
        <w:pStyle w:val="ListBullet"/>
      </w:pPr>
      <w:r>
        <w:t>**AuthController.java**：用户认证控制器</w:t>
      </w:r>
    </w:p>
    <w:p>
      <w:pPr>
        <w:pStyle w:val="ListBullet"/>
      </w:pPr>
      <w:r>
        <w:t>接口：POST /api/auth/register（注册）</w:t>
      </w:r>
    </w:p>
    <w:p>
      <w:pPr>
        <w:pStyle w:val="ListBullet"/>
      </w:pPr>
      <w:r>
        <w:t>接口：POST /api/auth/login（登录）</w:t>
      </w:r>
    </w:p>
    <w:p>
      <w:pPr>
        <w:pStyle w:val="ListBullet"/>
      </w:pPr>
      <w:r>
        <w:t>接口：GET /api/auth/me（获取当前用户）</w:t>
      </w:r>
    </w:p>
    <w:p/>
    <w:p>
      <w:r>
        <w:t>内容管理控制器</w:t>
      </w:r>
    </w:p>
    <w:p>
      <w:pPr>
        <w:pStyle w:val="ListBullet"/>
      </w:pPr>
      <w:r>
        <w:t>**WorldController.java**：世界管理控制器</w:t>
      </w:r>
    </w:p>
    <w:p>
      <w:pPr>
        <w:pStyle w:val="ListBullet"/>
      </w:pPr>
      <w:r>
        <w:t>接口：GET /api/worlds（获取世界列表）</w:t>
      </w:r>
    </w:p>
    <w:p>
      <w:pPr>
        <w:pStyle w:val="ListBullet"/>
      </w:pPr>
      <w:r>
        <w:t>接口：POST /api/worlds（创建世界）</w:t>
      </w:r>
    </w:p>
    <w:p>
      <w:pPr>
        <w:pStyle w:val="ListBullet"/>
      </w:pPr>
      <w:r>
        <w:t>接口：PUT /api/worlds/{id}（更新世界）</w:t>
      </w:r>
    </w:p>
    <w:p>
      <w:pPr>
        <w:pStyle w:val="ListBullet"/>
      </w:pPr>
      <w:r>
        <w:t>接口：DELETE /api/worlds/{id}（删除世界）</w:t>
      </w:r>
    </w:p>
    <w:p/>
    <w:p>
      <w:pPr>
        <w:pStyle w:val="ListBullet"/>
      </w:pPr>
      <w:r>
        <w:t>**EraController.java**：时代管理控制器</w:t>
      </w:r>
    </w:p>
    <w:p>
      <w:pPr>
        <w:pStyle w:val="ListBullet"/>
      </w:pPr>
      <w:r>
        <w:t>接口：GET /api/eras（获取时代列表）</w:t>
      </w:r>
    </w:p>
    <w:p>
      <w:pPr>
        <w:pStyle w:val="ListBullet"/>
      </w:pPr>
      <w:r>
        <w:t>接口：POST /api/eras（创建时代）</w:t>
      </w:r>
    </w:p>
    <w:p>
      <w:pPr>
        <w:pStyle w:val="ListBullet"/>
      </w:pPr>
      <w:r>
        <w:t>接口：PUT /api/eras/{id}（更新时代）</w:t>
      </w:r>
    </w:p>
    <w:p>
      <w:pPr>
        <w:pStyle w:val="ListBullet"/>
      </w:pPr>
      <w:r>
        <w:t>接口：DELETE /api/eras/{id}（删除时代）</w:t>
      </w:r>
    </w:p>
    <w:p/>
    <w:p>
      <w:pPr>
        <w:pStyle w:val="ListBullet"/>
      </w:pPr>
      <w:r>
        <w:t>**CharacterController.java**：角色管理控制器</w:t>
      </w:r>
    </w:p>
    <w:p>
      <w:pPr>
        <w:pStyle w:val="ListBullet"/>
      </w:pPr>
      <w:r>
        <w:t>接口：GET /api/characters（获取角色列表）</w:t>
      </w:r>
    </w:p>
    <w:p>
      <w:pPr>
        <w:pStyle w:val="ListBullet"/>
      </w:pPr>
      <w:r>
        <w:t>接口：POST /api/characters（创建角色）</w:t>
      </w:r>
    </w:p>
    <w:p>
      <w:pPr>
        <w:pStyle w:val="ListBullet"/>
      </w:pPr>
      <w:r>
        <w:t>接口：PUT /api/characters/{id}（更新角色）</w:t>
      </w:r>
    </w:p>
    <w:p>
      <w:pPr>
        <w:pStyle w:val="ListBullet"/>
      </w:pPr>
      <w:r>
        <w:t>接口：DELETE /api/characters/{id}（删除角色）</w:t>
      </w:r>
    </w:p>
    <w:p/>
    <w:p>
      <w:pPr>
        <w:pStyle w:val="ListBullet"/>
      </w:pPr>
      <w:r>
        <w:t>**ScriptController.java**：脚本管理控制器</w:t>
      </w:r>
    </w:p>
    <w:p>
      <w:pPr>
        <w:pStyle w:val="ListBullet"/>
      </w:pPr>
      <w:r>
        <w:t>接口：管理对话脚本的CRUD操作</w:t>
      </w:r>
    </w:p>
    <w:p/>
    <w:p>
      <w:r>
        <w:t>资源管理控制器</w:t>
      </w:r>
    </w:p>
    <w:p>
      <w:pPr>
        <w:pStyle w:val="ListBullet"/>
      </w:pPr>
      <w:r>
        <w:t>**ResourceController.java**：资源管理控制器</w:t>
      </w:r>
    </w:p>
    <w:p>
      <w:pPr>
        <w:pStyle w:val="ListBullet"/>
      </w:pPr>
      <w:r>
        <w:t>接口：资源上传、查询、删除</w:t>
      </w:r>
    </w:p>
    <w:p/>
    <w:p>
      <w:pPr>
        <w:pStyle w:val="ListBullet"/>
      </w:pPr>
      <w:r>
        <w:t>**ImageController.java**：图片管理控制器</w:t>
      </w:r>
    </w:p>
    <w:p>
      <w:pPr>
        <w:pStyle w:val="ListBullet"/>
      </w:pPr>
      <w:r>
        <w:t>接口：图片上传、存储、访问</w:t>
      </w:r>
    </w:p>
    <w:p/>
    <w:p>
      <w:r>
        <w:t>会员和支付控制器</w:t>
      </w:r>
    </w:p>
    <w:p>
      <w:pPr>
        <w:pStyle w:val="ListBullet"/>
      </w:pPr>
      <w:r>
        <w:t>**MembershipController.java**：会员管理控制器</w:t>
      </w:r>
    </w:p>
    <w:p>
      <w:pPr>
        <w:pStyle w:val="ListBullet"/>
      </w:pPr>
      <w:r>
        <w:t>接口：GET /api/memberships（获取会员信息）</w:t>
      </w:r>
    </w:p>
    <w:p>
      <w:pPr>
        <w:pStyle w:val="ListBullet"/>
      </w:pPr>
      <w:r>
        <w:t>接口：POST /api/memberships/subscribe（订阅会员）</w:t>
      </w:r>
    </w:p>
    <w:p/>
    <w:p>
      <w:pPr>
        <w:pStyle w:val="ListBullet"/>
      </w:pPr>
      <w:r>
        <w:t>**PaymentController.java**：支付管理控制器</w:t>
      </w:r>
    </w:p>
    <w:p>
      <w:pPr>
        <w:pStyle w:val="ListBullet"/>
      </w:pPr>
      <w:r>
        <w:t>接口：POST /api/payments/create（创建支付订单）</w:t>
      </w:r>
    </w:p>
    <w:p>
      <w:pPr>
        <w:pStyle w:val="ListBullet"/>
      </w:pPr>
      <w:r>
        <w:t>接口：POST /api/payments/callback（支付回调）</w:t>
      </w:r>
    </w:p>
    <w:p/>
    <w:p>
      <w:r>
        <w:t>其他功能控制器</w:t>
      </w:r>
    </w:p>
    <w:p>
      <w:pPr>
        <w:pStyle w:val="ListBullet"/>
      </w:pPr>
      <w:r>
        <w:t>**JournalEntryController.java**：日记管理控制器</w:t>
      </w:r>
    </w:p>
    <w:p>
      <w:pPr>
        <w:pStyle w:val="ListBullet"/>
      </w:pPr>
      <w:r>
        <w:t>**RecycleBinController.java**：回收站管理控制器</w:t>
      </w:r>
    </w:p>
    <w:p>
      <w:pPr>
        <w:pStyle w:val="ListBullet"/>
      </w:pPr>
      <w:r>
        <w:t>**WeChatController.java**：微信相关控制器</w:t>
      </w:r>
    </w:p>
    <w:p/>
    <w:p>
      <w:pPr>
        <w:pStyle w:val="Heading4"/>
      </w:pPr>
      <w:r>
        <w:rPr>
          <w:b/>
          <w:sz w:val="24"/>
        </w:rPr>
        <w:t>3.1.5 服务层（service/）</w:t>
      </w:r>
    </w:p>
    <w:p/>
    <w:p>
      <w:pPr>
        <w:pStyle w:val="ListBullet"/>
      </w:pPr>
      <w:r>
        <w:t>**InitializationService.java**：初始化服务</w:t>
      </w:r>
    </w:p>
    <w:p>
      <w:pPr>
        <w:pStyle w:val="ListBullet"/>
      </w:pPr>
      <w:r>
        <w:t>功能：用户数据初始化，创建默认世界、时代、角色</w:t>
      </w:r>
    </w:p>
    <w:p/>
    <w:p>
      <w:pPr>
        <w:pStyle w:val="ListBullet"/>
      </w:pPr>
      <w:r>
        <w:t>**MembershipService.java**：会员服务</w:t>
      </w:r>
    </w:p>
    <w:p>
      <w:pPr>
        <w:pStyle w:val="ListBullet"/>
      </w:pPr>
      <w:r>
        <w:t>功能：会员订阅、积分管理</w:t>
      </w:r>
    </w:p>
    <w:p/>
    <w:p>
      <w:pPr>
        <w:pStyle w:val="ListBullet"/>
      </w:pPr>
      <w:r>
        <w:t>**PaymentService.java**：支付服务</w:t>
      </w:r>
    </w:p>
    <w:p>
      <w:pPr>
        <w:pStyle w:val="ListBullet"/>
      </w:pPr>
      <w:r>
        <w:t>功能：支付订单创建、支付回调处理</w:t>
      </w:r>
    </w:p>
    <w:p/>
    <w:p>
      <w:pPr>
        <w:pStyle w:val="ListBullet"/>
      </w:pPr>
      <w:r>
        <w:t>**ImageStorageService.java**：图片存储服务</w:t>
      </w:r>
    </w:p>
    <w:p>
      <w:pPr>
        <w:pStyle w:val="ListBullet"/>
      </w:pPr>
      <w:r>
        <w:t>功能：图片上传、存储、访问</w:t>
      </w:r>
    </w:p>
    <w:p/>
    <w:p>
      <w:pPr>
        <w:pStyle w:val="ListBullet"/>
      </w:pPr>
      <w:r>
        <w:t>**WeChatAuthService.java**：微信认证服务</w:t>
      </w:r>
    </w:p>
    <w:p>
      <w:pPr>
        <w:pStyle w:val="ListBullet"/>
      </w:pPr>
      <w:r>
        <w:t>功能：微信OAuth2.0授权</w:t>
      </w:r>
    </w:p>
    <w:p/>
    <w:p>
      <w:pPr>
        <w:pStyle w:val="Heading4"/>
      </w:pPr>
      <w:r>
        <w:rPr>
          <w:b/>
          <w:sz w:val="24"/>
        </w:rPr>
        <w:t>3.1.6 数据访问层（repository/）</w:t>
      </w:r>
    </w:p>
    <w:p/>
    <w:p>
      <w:r>
        <w:t>所有Repository接口继承JpaRepository，提供标准CRUD操作：</w:t>
      </w:r>
    </w:p>
    <w:p>
      <w:pPr>
        <w:pStyle w:val="ListBullet"/>
      </w:pPr>
      <w:r>
        <w:t>**UserRepository.java**：用户数据访问</w:t>
      </w:r>
    </w:p>
    <w:p>
      <w:pPr>
        <w:pStyle w:val="ListBullet"/>
      </w:pPr>
      <w:r>
        <w:t>**WorldRepository.java**：世界数据访问</w:t>
      </w:r>
    </w:p>
    <w:p>
      <w:pPr>
        <w:pStyle w:val="ListBullet"/>
      </w:pPr>
      <w:r>
        <w:t>**EraRepository.java**：时代数据访问</w:t>
      </w:r>
    </w:p>
    <w:p>
      <w:pPr>
        <w:pStyle w:val="ListBullet"/>
      </w:pPr>
      <w:r>
        <w:t>**CharacterRepository.java**：角色数据访问</w:t>
      </w:r>
    </w:p>
    <w:p>
      <w:pPr>
        <w:pStyle w:val="ListBullet"/>
      </w:pPr>
      <w:r>
        <w:t>**ScriptRepository.java**：脚本数据访问</w:t>
      </w:r>
    </w:p>
    <w:p>
      <w:pPr>
        <w:pStyle w:val="ListBullet"/>
      </w:pPr>
      <w:r>
        <w:t>**JournalEntryRepository.java**：日记数据访问</w:t>
      </w:r>
    </w:p>
    <w:p>
      <w:pPr>
        <w:pStyle w:val="ListBullet"/>
      </w:pPr>
      <w:r>
        <w:t>**MembershipRepository.java**：会员数据访问</w:t>
      </w:r>
    </w:p>
    <w:p>
      <w:pPr>
        <w:pStyle w:val="ListBullet"/>
      </w:pPr>
      <w:r>
        <w:t>**SubscriptionPlanRepository.java**：订阅计划数据访问</w:t>
      </w:r>
    </w:p>
    <w:p>
      <w:pPr>
        <w:pStyle w:val="ListBullet"/>
      </w:pPr>
      <w:r>
        <w:t>**PointTransactionRepository.java**：积分交易数据访问</w:t>
      </w:r>
    </w:p>
    <w:p>
      <w:pPr>
        <w:pStyle w:val="ListBullet"/>
      </w:pPr>
      <w:r>
        <w:t>**PaymentOrderRepository.java**：支付订单数据访问</w:t>
      </w:r>
    </w:p>
    <w:p/>
    <w:p>
      <w:pPr>
        <w:pStyle w:val="Heading4"/>
      </w:pPr>
      <w:r>
        <w:rPr>
          <w:b/>
          <w:sz w:val="24"/>
        </w:rPr>
        <w:t>3.1.7 安全模块（security/）</w:t>
      </w:r>
    </w:p>
    <w:p/>
    <w:p>
      <w:pPr>
        <w:pStyle w:val="ListBullet"/>
      </w:pPr>
      <w:r>
        <w:t>**JwtAuthenticationFilter.java**：JWT认证过滤器</w:t>
      </w:r>
    </w:p>
    <w:p>
      <w:pPr>
        <w:pStyle w:val="ListBullet"/>
      </w:pPr>
      <w:r>
        <w:t>功能：拦截请求，验证JWT令牌</w:t>
      </w:r>
    </w:p>
    <w:p/>
    <w:p>
      <w:pPr>
        <w:pStyle w:val="ListBullet"/>
      </w:pPr>
      <w:r>
        <w:t>**UserDetailsImpl.java**：用户详情实现类</w:t>
      </w:r>
    </w:p>
    <w:p>
      <w:pPr>
        <w:pStyle w:val="ListBullet"/>
      </w:pPr>
      <w:r>
        <w:t>功能：实现UserDetails接口</w:t>
      </w:r>
    </w:p>
    <w:p/>
    <w:p>
      <w:pPr>
        <w:pStyle w:val="ListBullet"/>
      </w:pPr>
      <w:r>
        <w:t>**UserDetailsServiceImpl.java**：用户详情服务实现</w:t>
      </w:r>
    </w:p>
    <w:p>
      <w:pPr>
        <w:pStyle w:val="ListBullet"/>
      </w:pPr>
      <w:r>
        <w:t>功能：加载用户信息</w:t>
      </w:r>
    </w:p>
    <w:p/>
    <w:p>
      <w:pPr>
        <w:pStyle w:val="ListBullet"/>
      </w:pPr>
      <w:r>
        <w:t>**JwtUtils.java**（utils/）：JWT工具类</w:t>
      </w:r>
    </w:p>
    <w:p>
      <w:pPr>
        <w:pStyle w:val="ListBullet"/>
      </w:pPr>
      <w:r>
        <w:t>功能：JWT令牌生成、验证、解析</w:t>
      </w:r>
    </w:p>
    <w:p/>
    <w:p>
      <w:pPr>
        <w:pStyle w:val="Heading4"/>
      </w:pPr>
      <w:r>
        <w:rPr>
          <w:b/>
          <w:sz w:val="24"/>
        </w:rPr>
        <w:t>3.1.8 配置类（config/）</w:t>
      </w:r>
    </w:p>
    <w:p/>
    <w:p>
      <w:pPr>
        <w:pStyle w:val="ListBullet"/>
      </w:pPr>
      <w:r>
        <w:t>**WebSecurityConfig.java**：Spring Security配置</w:t>
      </w:r>
    </w:p>
    <w:p>
      <w:pPr>
        <w:pStyle w:val="ListBullet"/>
      </w:pPr>
      <w:r>
        <w:t>功能：安全策略配置、JWT过滤器配置</w:t>
      </w:r>
    </w:p>
    <w:p/>
    <w:p>
      <w:pPr>
        <w:pStyle w:val="ListBullet"/>
      </w:pPr>
      <w:r>
        <w:t>**WebMvcConfig.java**：Web MVC配置</w:t>
      </w:r>
    </w:p>
    <w:p>
      <w:pPr>
        <w:pStyle w:val="ListBullet"/>
      </w:pPr>
      <w:r>
        <w:t>功能：CORS配置、拦截器配置</w:t>
      </w:r>
    </w:p>
    <w:p/>
    <w:p>
      <w:pPr>
        <w:pStyle w:val="Heading4"/>
      </w:pPr>
      <w:r>
        <w:rPr>
          <w:b/>
          <w:sz w:val="24"/>
        </w:rPr>
        <w:t>3.1.9 工具类（utils/）</w:t>
      </w:r>
    </w:p>
    <w:p/>
    <w:p>
      <w:pPr>
        <w:pStyle w:val="ListBullet"/>
      </w:pPr>
      <w:r>
        <w:t>**DTOMapper.java**：DTO映射工具</w:t>
      </w:r>
    </w:p>
    <w:p>
      <w:pPr>
        <w:pStyle w:val="ListBullet"/>
      </w:pPr>
      <w:r>
        <w:t>功能：实体类与DTO之间的转换</w:t>
      </w:r>
    </w:p>
    <w:p/>
    <w:p>
      <w:pPr>
        <w:pStyle w:val="Heading4"/>
      </w:pPr>
      <w:r>
        <w:rPr>
          <w:b/>
          <w:sz w:val="24"/>
        </w:rPr>
        <w:t>3.1.10 管理后台模块（admin/）</w:t>
      </w:r>
    </w:p>
    <w:p/>
    <w:p>
      <w:r>
        <w:t>实体类（admin/entity/）</w:t>
      </w:r>
    </w:p>
    <w:p>
      <w:pPr>
        <w:pStyle w:val="ListBullet"/>
      </w:pPr>
      <w:r>
        <w:t>**SystemWorld.java**：系统世界实体</w:t>
      </w:r>
    </w:p>
    <w:p>
      <w:pPr>
        <w:pStyle w:val="ListBullet"/>
      </w:pPr>
      <w:r>
        <w:t>**SystemEra.java**：系统时代实体</w:t>
      </w:r>
    </w:p>
    <w:p>
      <w:pPr>
        <w:pStyle w:val="ListBullet"/>
      </w:pPr>
      <w:r>
        <w:t>**SystemCharacter.java**：系统角色实体</w:t>
      </w:r>
    </w:p>
    <w:p>
      <w:pPr>
        <w:pStyle w:val="ListBullet"/>
      </w:pPr>
      <w:r>
        <w:t>**SystemResource.java**：系统资源实体</w:t>
      </w:r>
    </w:p>
    <w:p>
      <w:pPr>
        <w:pStyle w:val="ListBullet"/>
      </w:pPr>
      <w:r>
        <w:t>**SystemAdmin.java**：系统管理员实体</w:t>
      </w:r>
    </w:p>
    <w:p>
      <w:pPr>
        <w:pStyle w:val="ListBullet"/>
      </w:pPr>
      <w:r>
        <w:t>**SystemConfig.java**：系统配置实体</w:t>
      </w:r>
    </w:p>
    <w:p>
      <w:pPr>
        <w:pStyle w:val="ListBullet"/>
      </w:pPr>
      <w:r>
        <w:t>**InviteCode.java**：邀请码实体</w:t>
      </w:r>
    </w:p>
    <w:p/>
    <w:p>
      <w:r>
        <w:t>控制器（admin/controller/）</w:t>
      </w:r>
    </w:p>
    <w:p>
      <w:pPr>
        <w:pStyle w:val="ListBullet"/>
      </w:pPr>
      <w:r>
        <w:t>**AdminAuthController.java**：管理员认证控制器</w:t>
      </w:r>
    </w:p>
    <w:p>
      <w:pPr>
        <w:pStyle w:val="ListBullet"/>
      </w:pPr>
      <w:r>
        <w:t>**AdminSystemDataController.java**：系统数据管理控制器</w:t>
      </w:r>
    </w:p>
    <w:p/>
    <w:p>
      <w:r>
        <w:t>服务（admin/service/）</w:t>
      </w:r>
    </w:p>
    <w:p>
      <w:pPr>
        <w:pStyle w:val="ListBullet"/>
      </w:pPr>
      <w:r>
        <w:t>**AdminAuthService.java**：管理员认证服务</w:t>
      </w:r>
    </w:p>
    <w:p>
      <w:pPr>
        <w:pStyle w:val="ListBullet"/>
      </w:pPr>
      <w:r>
        <w:t>**SystemDataService.java**：系统数据服务</w:t>
      </w:r>
    </w:p>
    <w:p>
      <w:pPr>
        <w:pStyle w:val="ListBullet"/>
      </w:pPr>
      <w:r>
        <w:t>**SystemResourceService.java**：系统资源服务</w:t>
      </w:r>
    </w:p>
    <w:p>
      <w:pPr>
        <w:pStyle w:val="ListBullet"/>
      </w:pPr>
      <w:r>
        <w:t>**SystemConfigService.java**：系统配置服务</w:t>
      </w:r>
    </w:p>
    <w:p>
      <w:pPr>
        <w:pStyle w:val="ListBullet"/>
      </w:pPr>
      <w:r>
        <w:t>**InviteCodeService.java**：邀请码服务</w:t>
      </w:r>
    </w:p>
    <w:p>
      <w:pPr>
        <w:pStyle w:val="ListBullet"/>
      </w:pPr>
      <w:r>
        <w:t>**AdminInitializationService.java**：管理员初始化服务</w:t>
      </w:r>
    </w:p>
    <w:p/>
    <w:p>
      <w:r>
        <w:t>DTO（admin/dto/）</w:t>
      </w:r>
    </w:p>
    <w:p>
      <w:pPr>
        <w:pStyle w:val="ListBullet"/>
      </w:pPr>
      <w:r>
        <w:t>各种系统数据的DTO类</w:t>
      </w:r>
    </w:p>
    <w:p/>
    <w:p>
      <w:r>
        <w:t>Repository（admin/repository/）</w:t>
      </w:r>
    </w:p>
    <w:p>
      <w:pPr>
        <w:pStyle w:val="ListBullet"/>
      </w:pPr>
      <w:r>
        <w:t>各种系统数据的Repository接口</w:t>
      </w:r>
    </w:p>
    <w:p/>
    <w:p>
      <w:pPr>
        <w:pStyle w:val="Heading4"/>
      </w:pPr>
      <w:r>
        <w:rPr>
          <w:b/>
          <w:sz w:val="24"/>
        </w:rPr>
        <w:t>3.1.11 配置文件</w:t>
      </w:r>
    </w:p>
    <w:p>
      <w:pPr>
        <w:pStyle w:val="ListBullet"/>
      </w:pPr>
      <w:r>
        <w:t>**pom.xml**：Maven项目配置</w:t>
      </w:r>
    </w:p>
    <w:p>
      <w:pPr>
        <w:pStyle w:val="ListBullet"/>
      </w:pPr>
      <w:r>
        <w:t>Spring Boot 3.2.0</w:t>
      </w:r>
    </w:p>
    <w:p>
      <w:pPr>
        <w:pStyle w:val="ListBullet"/>
      </w:pPr>
      <w:r>
        <w:t>Java 17</w:t>
      </w:r>
    </w:p>
    <w:p>
      <w:pPr>
        <w:pStyle w:val="ListBullet"/>
      </w:pPr>
      <w:r>
        <w:t>Spring Data JPA</w:t>
      </w:r>
    </w:p>
    <w:p>
      <w:pPr>
        <w:pStyle w:val="ListBullet"/>
      </w:pPr>
      <w:r>
        <w:t>Spring Security</w:t>
      </w:r>
    </w:p>
    <w:p>
      <w:pPr>
        <w:pStyle w:val="ListBullet"/>
      </w:pPr>
      <w:r>
        <w:t>JWT</w:t>
      </w:r>
    </w:p>
    <w:p>
      <w:pPr>
        <w:pStyle w:val="ListBullet"/>
      </w:pPr>
      <w:r>
        <w:t>MySQL Connector</w:t>
      </w:r>
    </w:p>
    <w:p/>
    <w:p>
      <w:pPr>
        <w:pStyle w:val="ListBullet"/>
      </w:pPr>
      <w:r>
        <w:t>**application.yml**：应用配置文件</w:t>
      </w:r>
    </w:p>
    <w:p>
      <w:pPr>
        <w:pStyle w:val="ListBullet"/>
      </w:pPr>
      <w:r>
        <w:t>数据库连接配置</w:t>
      </w:r>
    </w:p>
    <w:p>
      <w:pPr>
        <w:pStyle w:val="ListBullet"/>
      </w:pPr>
      <w:r>
        <w:t>JWT密钥配置</w:t>
      </w:r>
    </w:p>
    <w:p>
      <w:pPr>
        <w:pStyle w:val="ListBullet"/>
      </w:pPr>
      <w:r>
        <w:t>服务器端口配置</w:t>
      </w:r>
    </w:p>
    <w:p/>
    <w:p>
      <w:r>
        <w:t>---</w:t>
      </w:r>
    </w:p>
    <w:p/>
    <w:p>
      <w:pPr>
        <w:pStyle w:val="Heading2"/>
      </w:pPr>
      <w:r>
        <w:rPr>
          <w:b/>
          <w:sz w:val="32"/>
        </w:rPr>
        <w:t>四、AI Agent服务源代码说明</w:t>
      </w:r>
    </w:p>
    <w:p/>
    <w:p>
      <w:pPr>
        <w:pStyle w:val="Heading3"/>
      </w:pPr>
      <w:r>
        <w:rPr>
          <w:b/>
          <w:sz w:val="28"/>
        </w:rPr>
        <w:t>4.1 核心文件列表</w:t>
      </w:r>
    </w:p>
    <w:p/>
    <w:p>
      <w:pPr>
        <w:pStyle w:val="Heading4"/>
      </w:pPr>
      <w:r>
        <w:rPr>
          <w:b/>
          <w:sz w:val="24"/>
        </w:rPr>
        <w:t>4.1.1 应用入口</w:t>
      </w:r>
    </w:p>
    <w:p>
      <w:pPr>
        <w:pStyle w:val="ListBullet"/>
      </w:pPr>
      <w:r>
        <w:t>**AiAgentApplication.java**：AI Agent服务主类</w:t>
      </w:r>
    </w:p>
    <w:p>
      <w:pPr>
        <w:pStyle w:val="ListBullet"/>
      </w:pPr>
      <w:r>
        <w:t>功能：服务启动入口</w:t>
      </w:r>
    </w:p>
    <w:p/>
    <w:p>
      <w:pPr>
        <w:pStyle w:val="Heading4"/>
      </w:pPr>
      <w:r>
        <w:rPr>
          <w:b/>
          <w:sz w:val="24"/>
        </w:rPr>
        <w:t>4.1.2 Agent核心（agent/）</w:t>
      </w:r>
    </w:p>
    <w:p/>
    <w:p>
      <w:pPr>
        <w:pStyle w:val="ListBullet"/>
      </w:pPr>
      <w:r>
        <w:t>**Agent.java**：Agent核心类</w:t>
      </w:r>
    </w:p>
    <w:p>
      <w:pPr>
        <w:pStyle w:val="ListBullet"/>
      </w:pPr>
      <w:r>
        <w:t>功能：定义Agent的基本属性和行为</w:t>
      </w:r>
    </w:p>
    <w:p/>
    <w:p>
      <w:pPr>
        <w:pStyle w:val="ListBullet"/>
      </w:pPr>
      <w:r>
        <w:t>**AgentRegistry.java**：Agent注册表</w:t>
      </w:r>
    </w:p>
    <w:p>
      <w:pPr>
        <w:pStyle w:val="ListBullet"/>
      </w:pPr>
      <w:r>
        <w:t>功能：管理所有注册的Agent</w:t>
      </w:r>
    </w:p>
    <w:p/>
    <w:p>
      <w:pPr>
        <w:pStyle w:val="Heading4"/>
      </w:pPr>
      <w:r>
        <w:rPr>
          <w:b/>
          <w:sz w:val="24"/>
        </w:rPr>
        <w:t>4.1.3 模型适配器（adapter/）</w:t>
      </w:r>
    </w:p>
    <w:p/>
    <w:p>
      <w:pPr>
        <w:pStyle w:val="ListBullet"/>
      </w:pPr>
      <w:r>
        <w:t>**ModelAdapter.java**：模型适配器接口</w:t>
      </w:r>
    </w:p>
    <w:p>
      <w:pPr>
        <w:pStyle w:val="ListBullet"/>
      </w:pPr>
      <w:r>
        <w:t>**AlibabaAdapter.java**：阿里云通义千问适配器</w:t>
      </w:r>
    </w:p>
    <w:p>
      <w:pPr>
        <w:pStyle w:val="ListBullet"/>
      </w:pPr>
      <w:r>
        <w:t>**OpenAIAdapter.java**：OpenAI适配器</w:t>
      </w:r>
    </w:p>
    <w:p>
      <w:pPr>
        <w:pStyle w:val="ListBullet"/>
      </w:pPr>
      <w:r>
        <w:t>**OllamaAdapter.java**：Ollama适配器</w:t>
      </w:r>
    </w:p>
    <w:p/>
    <w:p>
      <w:pPr>
        <w:pStyle w:val="Heading4"/>
      </w:pPr>
      <w:r>
        <w:rPr>
          <w:b/>
          <w:sz w:val="24"/>
        </w:rPr>
        <w:t>4.1.4 工作流引擎（graph/）</w:t>
      </w:r>
    </w:p>
    <w:p/>
    <w:p>
      <w:pPr>
        <w:pStyle w:val="ListBullet"/>
      </w:pPr>
      <w:r>
        <w:t>**WorkflowBuilder.java**：工作流构建器</w:t>
      </w:r>
    </w:p>
    <w:p>
      <w:pPr>
        <w:pStyle w:val="ListBullet"/>
      </w:pPr>
      <w:r>
        <w:t>功能：构建和执行工作流</w:t>
      </w:r>
    </w:p>
    <w:p/>
    <w:p>
      <w:pPr>
        <w:pStyle w:val="Heading4"/>
      </w:pPr>
      <w:r>
        <w:rPr>
          <w:b/>
          <w:sz w:val="24"/>
        </w:rPr>
        <w:t>4.1.5 工具集成（tool/）</w:t>
      </w:r>
    </w:p>
    <w:p/>
    <w:p>
      <w:pPr>
        <w:pStyle w:val="ListBullet"/>
      </w:pPr>
      <w:r>
        <w:t>**Tool.java**：工具接口</w:t>
      </w:r>
    </w:p>
    <w:p>
      <w:pPr>
        <w:pStyle w:val="ListBullet"/>
      </w:pPr>
      <w:r>
        <w:t>**ToolRegistry.java**：工具注册表</w:t>
      </w:r>
    </w:p>
    <w:p>
      <w:pPr>
        <w:pStyle w:val="ListBullet"/>
      </w:pPr>
      <w:r>
        <w:t>**DataSearchTool.java**：数据搜索工具</w:t>
      </w:r>
    </w:p>
    <w:p>
      <w:pPr>
        <w:pStyle w:val="ListBullet"/>
      </w:pPr>
      <w:r>
        <w:t>**ChartGeneratorTool.java**：图表生成工具</w:t>
      </w:r>
    </w:p>
    <w:p/>
    <w:p>
      <w:pPr>
        <w:pStyle w:val="Heading4"/>
      </w:pPr>
      <w:r>
        <w:rPr>
          <w:b/>
          <w:sz w:val="24"/>
        </w:rPr>
        <w:t>4.1.6 工作流定义（workflow/）</w:t>
      </w:r>
    </w:p>
    <w:p/>
    <w:p>
      <w:pPr>
        <w:pStyle w:val="ListBullet"/>
      </w:pPr>
      <w:r>
        <w:t>各种工作流定义类</w:t>
      </w:r>
    </w:p>
    <w:p/>
    <w:p>
      <w:pPr>
        <w:pStyle w:val="Heading4"/>
      </w:pPr>
      <w:r>
        <w:rPr>
          <w:b/>
          <w:sz w:val="24"/>
        </w:rPr>
        <w:t>4.1.7 控制器（controller/）</w:t>
      </w:r>
    </w:p>
    <w:p/>
    <w:p>
      <w:pPr>
        <w:pStyle w:val="ListBullet"/>
      </w:pPr>
      <w:r>
        <w:t>**AgentController.java**：Agent管理控制器</w:t>
      </w:r>
    </w:p>
    <w:p>
      <w:pPr>
        <w:pStyle w:val="ListBullet"/>
      </w:pPr>
      <w:r>
        <w:t>接口：POST /api/agents（注册Agent）</w:t>
      </w:r>
    </w:p>
    <w:p>
      <w:pPr>
        <w:pStyle w:val="ListBullet"/>
      </w:pPr>
      <w:r>
        <w:t>接口：POST /api/agents/{id}/execute（执行Agent）</w:t>
      </w:r>
    </w:p>
    <w:p>
      <w:pPr>
        <w:pStyle w:val="ListBullet"/>
      </w:pPr>
      <w:r>
        <w:t>接口：GET /api/agents（获取Agent列表）</w:t>
      </w:r>
    </w:p>
    <w:p/>
    <w:p>
      <w:pPr>
        <w:pStyle w:val="Heading4"/>
      </w:pPr>
      <w:r>
        <w:rPr>
          <w:b/>
          <w:sz w:val="24"/>
        </w:rPr>
        <w:t>4.1.8 服务（service/）</w:t>
      </w:r>
    </w:p>
    <w:p/>
    <w:p>
      <w:pPr>
        <w:pStyle w:val="ListBullet"/>
      </w:pPr>
      <w:r>
        <w:t>**AgentService.java**：Agent服务</w:t>
      </w:r>
    </w:p>
    <w:p>
      <w:pPr>
        <w:pStyle w:val="ListBullet"/>
      </w:pPr>
      <w:r>
        <w:t>功能：Agent的创建、执行、管理</w:t>
      </w:r>
    </w:p>
    <w:p/>
    <w:p>
      <w:pPr>
        <w:pStyle w:val="Heading4"/>
      </w:pPr>
      <w:r>
        <w:rPr>
          <w:b/>
          <w:sz w:val="24"/>
        </w:rPr>
        <w:t>4.1.9 配置（config/）</w:t>
      </w:r>
    </w:p>
    <w:p/>
    <w:p>
      <w:pPr>
        <w:pStyle w:val="ListBullet"/>
      </w:pPr>
      <w:r>
        <w:t>**AiConfig.java**：AI配置类</w:t>
      </w:r>
    </w:p>
    <w:p>
      <w:pPr>
        <w:pStyle w:val="ListBullet"/>
      </w:pPr>
      <w:r>
        <w:t>功能：配置大语言模型API密钥等</w:t>
      </w:r>
    </w:p>
    <w:p/>
    <w:p>
      <w:pPr>
        <w:pStyle w:val="Heading4"/>
      </w:pPr>
      <w:r>
        <w:rPr>
          <w:b/>
          <w:sz w:val="24"/>
        </w:rPr>
        <w:t>4.1.10 配置文件</w:t>
      </w:r>
    </w:p>
    <w:p>
      <w:pPr>
        <w:pStyle w:val="ListBullet"/>
      </w:pPr>
      <w:r>
        <w:t>**pom.xml**：Maven项目配置</w:t>
      </w:r>
    </w:p>
    <w:p>
      <w:pPr>
        <w:pStyle w:val="ListBullet"/>
      </w:pPr>
      <w:r>
        <w:t>Spring Boot 3.2.0</w:t>
      </w:r>
    </w:p>
    <w:p>
      <w:pPr>
        <w:pStyle w:val="ListBullet"/>
      </w:pPr>
      <w:r>
        <w:t>Spring AI Alibaba 1.1.0.0-RC1</w:t>
      </w:r>
    </w:p>
    <w:p>
      <w:pPr>
        <w:pStyle w:val="ListBullet"/>
      </w:pPr>
      <w:r>
        <w:t>Spring AI Alibaba Graph Core</w:t>
      </w:r>
    </w:p>
    <w:p>
      <w:pPr>
        <w:pStyle w:val="ListBullet"/>
      </w:pPr>
      <w:r>
        <w:t>Spring AI Alibaba Agent Framework</w:t>
      </w:r>
    </w:p>
    <w:p/>
    <w:p>
      <w:pPr>
        <w:pStyle w:val="ListBullet"/>
      </w:pPr>
      <w:r>
        <w:t>**application.yml**：应用配置文件</w:t>
      </w:r>
    </w:p>
    <w:p>
      <w:pPr>
        <w:pStyle w:val="ListBullet"/>
      </w:pPr>
      <w:r>
        <w:t>大语言模型API密钥配置</w:t>
      </w:r>
    </w:p>
    <w:p/>
    <w:p>
      <w:r>
        <w:t>---</w:t>
      </w:r>
    </w:p>
    <w:p/>
    <w:p>
      <w:pPr>
        <w:pStyle w:val="Heading2"/>
      </w:pPr>
      <w:r>
        <w:rPr>
          <w:b/>
          <w:sz w:val="32"/>
        </w:rPr>
        <w:t>五、源代码统计信息</w:t>
      </w:r>
    </w:p>
    <w:p/>
    <w:p>
      <w:pPr>
        <w:pStyle w:val="Heading3"/>
      </w:pPr>
      <w:r>
        <w:rPr>
          <w:b/>
          <w:sz w:val="28"/>
        </w:rPr>
        <w:t>5.1 代码规模</w:t>
      </w:r>
    </w:p>
    <w:p>
      <w:pPr>
        <w:pStyle w:val="ListBullet"/>
      </w:pPr>
      <w:r>
        <w:t>**前端代码**：约50+个TypeScript/TSX文件</w:t>
      </w:r>
    </w:p>
    <w:p>
      <w:pPr>
        <w:pStyle w:val="ListBullet"/>
      </w:pPr>
      <w:r>
        <w:t>**后端代码**：约60+个Java文件</w:t>
      </w:r>
    </w:p>
    <w:p>
      <w:pPr>
        <w:pStyle w:val="ListBullet"/>
      </w:pPr>
      <w:r>
        <w:t>**AI Agent代码**：约20+个Java文件</w:t>
      </w:r>
    </w:p>
    <w:p>
      <w:pPr>
        <w:pStyle w:val="ListBullet"/>
      </w:pPr>
      <w:r>
        <w:t>**总计**：约130+个源代码文件</w:t>
      </w:r>
    </w:p>
    <w:p/>
    <w:p>
      <w:pPr>
        <w:pStyle w:val="Heading3"/>
      </w:pPr>
      <w:r>
        <w:rPr>
          <w:b/>
          <w:sz w:val="28"/>
        </w:rPr>
        <w:t>5.2 技术栈统计</w:t>
      </w:r>
    </w:p>
    <w:p>
      <w:pPr>
        <w:pStyle w:val="ListBullet"/>
      </w:pPr>
      <w:r>
        <w:t>**前端**：React 19、TypeScript 5.8、Vite 5.0</w:t>
      </w:r>
    </w:p>
    <w:p>
      <w:pPr>
        <w:pStyle w:val="ListBullet"/>
      </w:pPr>
      <w:r>
        <w:t>**后端**：Spring Boot 3.2、Java 17、Spring Data JPA、Spring Security</w:t>
      </w:r>
    </w:p>
    <w:p>
      <w:pPr>
        <w:pStyle w:val="ListBullet"/>
      </w:pPr>
      <w:r>
        <w:t>**AI Agent**：Spring AI Alibaba 1.1.0.0-RC1</w:t>
      </w:r>
    </w:p>
    <w:p>
      <w:pPr>
        <w:pStyle w:val="ListBullet"/>
      </w:pPr>
      <w:r>
        <w:t>**数据库**：MySQL 8.0+</w:t>
      </w:r>
    </w:p>
    <w:p>
      <w:pPr>
        <w:pStyle w:val="ListBullet"/>
      </w:pPr>
      <w:r>
        <w:t>**构建工具**：Maven、npm</w:t>
      </w:r>
    </w:p>
    <w:p/>
    <w:p>
      <w:pPr>
        <w:pStyle w:val="Heading3"/>
      </w:pPr>
      <w:r>
        <w:rPr>
          <w:b/>
          <w:sz w:val="28"/>
        </w:rPr>
        <w:t>5.3 主要功能模块代码分布</w:t>
      </w:r>
    </w:p>
    <w:p>
      <w:pPr>
        <w:pStyle w:val="ListBullet"/>
      </w:pPr>
      <w:r>
        <w:t>**用户认证模块**：约10个文件</w:t>
      </w:r>
    </w:p>
    <w:p>
      <w:pPr>
        <w:pStyle w:val="ListBullet"/>
      </w:pPr>
      <w:r>
        <w:t>**内容管理模块**：约30个文件</w:t>
      </w:r>
    </w:p>
    <w:p>
      <w:pPr>
        <w:pStyle w:val="ListBullet"/>
      </w:pPr>
      <w:r>
        <w:t>**对话交互模块**：约15个文件</w:t>
      </w:r>
    </w:p>
    <w:p>
      <w:pPr>
        <w:pStyle w:val="ListBullet"/>
      </w:pPr>
      <w:r>
        <w:t>**会员支付模块**：约10个文件</w:t>
      </w:r>
    </w:p>
    <w:p>
      <w:pPr>
        <w:pStyle w:val="ListBullet"/>
      </w:pPr>
      <w:r>
        <w:t>**AI Agent模块**：约20个文件</w:t>
      </w:r>
    </w:p>
    <w:p>
      <w:pPr>
        <w:pStyle w:val="ListBullet"/>
      </w:pPr>
      <w:r>
        <w:t>**管理后台模块**：约25个文件</w:t>
      </w:r>
    </w:p>
    <w:p>
      <w:pPr>
        <w:pStyle w:val="ListBullet"/>
      </w:pPr>
      <w:r>
        <w:t>**工具和配置**：约10个文件</w:t>
      </w:r>
    </w:p>
    <w:p/>
    <w:p>
      <w:r>
        <w:t>---</w:t>
      </w:r>
    </w:p>
    <w:p/>
    <w:p>
      <w:pPr>
        <w:pStyle w:val="Heading2"/>
      </w:pPr>
      <w:r>
        <w:rPr>
          <w:b/>
          <w:sz w:val="32"/>
        </w:rPr>
        <w:t>六、源代码文件清单</w:t>
      </w:r>
    </w:p>
    <w:p/>
    <w:p>
      <w:pPr>
        <w:pStyle w:val="Heading3"/>
      </w:pPr>
      <w:r>
        <w:rPr>
          <w:b/>
          <w:sz w:val="28"/>
        </w:rPr>
        <w:t>6.1 前端核心文件（部分）</w:t>
      </w:r>
    </w:p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t>frontend/</w:t>
        <w:br/>
        <w:t>├── index.tsx                    # 应用入口</w:t>
        <w:br/>
        <w:t>├── App.tsx                      # 主应用组件</w:t>
        <w:br/>
        <w:t>├── types.ts                     # 类型定义</w:t>
        <w:br/>
        <w:t>├── constants.ts                 # 常量定义</w:t>
        <w:br/>
        <w:t>├── components/</w:t>
        <w:br/>
        <w:t>│   ├── EntryPoint.tsx           # 入口组件</w:t>
        <w:br/>
        <w:t>│   ├── LoginModal.tsx           # 登录组件</w:t>
        <w:br/>
        <w:t>│   ├── CharacterCard.tsx       # 角色卡片</w:t>
        <w:br/>
        <w:t>│   ├── ChatWindow.tsx           # 聊天窗口</w:t>
        <w:br/>
        <w:t>│   ├── ScenarioBuilder.tsx      # 场景构建器</w:t>
        <w:br/>
        <w:t>│   ├── AdminScreen.tsx          # 管理后台</w:t>
        <w:br/>
        <w:t>│   └── ...                      # 其他组件</w:t>
        <w:br/>
        <w:t>├── services/</w:t>
        <w:br/>
        <w:t>│   ├── api.ts                   # API服务</w:t>
        <w:br/>
        <w:t>│   ├── gemini.ts                # Gemini服务</w:t>
        <w:br/>
        <w:t>│   └── storage.ts               # 存储服务</w:t>
        <w:br/>
        <w:t>└── utils/</w:t>
        <w:br/>
        <w:t xml:space="preserve">    ├── promptTemplates.ts       # 提示词模板</w:t>
        <w:br/>
        <w:t xml:space="preserve">    └── journalTemplates.ts      # 日记模板</w:t>
      </w:r>
    </w:p>
    <w:p/>
    <w:p>
      <w:pPr>
        <w:pStyle w:val="Heading3"/>
      </w:pPr>
      <w:r>
        <w:rPr>
          <w:b/>
          <w:sz w:val="28"/>
        </w:rPr>
        <w:t>6.2 后端核心文件（部分）</w:t>
      </w:r>
    </w:p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t>backend/src/main/java/com/heartsphere/</w:t>
        <w:br/>
        <w:t>├── HeartSphereApplication.java  # 应用入口</w:t>
        <w:br/>
        <w:t>├── entity/</w:t>
        <w:br/>
        <w:t>│   ├── User.java                # 用户实体</w:t>
        <w:br/>
        <w:t>│   ├── World.java               # 世界实体</w:t>
        <w:br/>
        <w:t>│   ├── Era.java                 # 时代实体</w:t>
        <w:br/>
        <w:t>│   ├── Character.java           # 角色实体</w:t>
        <w:br/>
        <w:t>│   └── ...                      # 其他实体</w:t>
        <w:br/>
        <w:t>├── controller/</w:t>
        <w:br/>
        <w:t>│   ├── AuthController.java      # 认证控制器</w:t>
        <w:br/>
        <w:t>│   ├── WorldController.java     # 世界控制器</w:t>
        <w:br/>
        <w:t>│   ├── CharacterController.java # 角色控制器</w:t>
        <w:br/>
        <w:t>│   └── ...                      # 其他控制器</w:t>
        <w:br/>
        <w:t>├── service/</w:t>
        <w:br/>
        <w:t>│   ├── InitializationService.java # 初始化服务</w:t>
        <w:br/>
        <w:t>│   └── ...                      # 其他服务</w:t>
        <w:br/>
        <w:t>├── repository/</w:t>
        <w:br/>
        <w:t>│   └── ...                      # 数据访问层</w:t>
        <w:br/>
        <w:t>└── security/</w:t>
        <w:br/>
        <w:t xml:space="preserve">    ├── JwtAuthenticationFilter.java # JWT过滤器</w:t>
        <w:br/>
        <w:t xml:space="preserve">    └── ...                      # 其他安全类</w:t>
      </w:r>
    </w:p>
    <w:p/>
    <w:p>
      <w:pPr>
        <w:pStyle w:val="Heading3"/>
      </w:pPr>
      <w:r>
        <w:rPr>
          <w:b/>
          <w:sz w:val="28"/>
        </w:rPr>
        <w:t>6.3 AI Agent核心文件（部分）</w:t>
      </w:r>
    </w:p>
    <w:p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t>aiagent/src/main/java/com/heartsphere/aiagent/</w:t>
        <w:br/>
        <w:t>├── AiAgentApplication.java      # 应用入口</w:t>
        <w:br/>
        <w:t>├── agent/</w:t>
        <w:br/>
        <w:t>│   ├── Agent.java               # Agent核心</w:t>
        <w:br/>
        <w:t>│   └── AgentRegistry.java       # Agent注册表</w:t>
        <w:br/>
        <w:t>├── adapter/</w:t>
        <w:br/>
        <w:t>│   └── ...                      # 模型适配器</w:t>
        <w:br/>
        <w:t>├── graph/</w:t>
        <w:br/>
        <w:t>│   └── WorkflowBuilder.java     # 工作流构建器</w:t>
        <w:br/>
        <w:t>├── tool/</w:t>
        <w:br/>
        <w:t>│   ├── Tool.java                # 工具接口</w:t>
        <w:br/>
        <w:t>│   └── ...                      # 具体工具</w:t>
        <w:br/>
        <w:t>└── controller/</w:t>
        <w:br/>
        <w:t xml:space="preserve">    └── AgentController.java     # Agent控制器</w:t>
      </w:r>
    </w:p>
    <w:p/>
    <w:p>
      <w:r>
        <w:t>---</w:t>
      </w:r>
    </w:p>
    <w:p/>
    <w:p>
      <w:pPr>
        <w:pStyle w:val="Heading2"/>
      </w:pPr>
      <w:r>
        <w:rPr>
          <w:b/>
          <w:sz w:val="32"/>
        </w:rPr>
        <w:t>七、源代码特点说明</w:t>
      </w:r>
    </w:p>
    <w:p/>
    <w:p>
      <w:pPr>
        <w:pStyle w:val="Heading3"/>
      </w:pPr>
      <w:r>
        <w:rPr>
          <w:b/>
          <w:sz w:val="28"/>
        </w:rPr>
        <w:t>7.1 代码组织特点</w:t>
      </w:r>
    </w:p>
    <w:p>
      <w:pPr>
        <w:pStyle w:val="ListNumber"/>
      </w:pPr>
      <w:r>
        <w:t>**模块化设计**：前后端分离，功能模块清晰</w:t>
      </w:r>
    </w:p>
    <w:p>
      <w:pPr>
        <w:pStyle w:val="ListNumber"/>
      </w:pPr>
      <w:r>
        <w:t>**分层架构**：Controller-Service-Repository三层架构</w:t>
      </w:r>
    </w:p>
    <w:p>
      <w:pPr>
        <w:pStyle w:val="ListNumber"/>
      </w:pPr>
      <w:r>
        <w:t>**RESTful API**：标准的REST API设计</w:t>
      </w:r>
    </w:p>
    <w:p>
      <w:pPr>
        <w:pStyle w:val="ListNumber"/>
      </w:pPr>
      <w:r>
        <w:t>**类型安全**：TypeScript提供类型检查</w:t>
      </w:r>
    </w:p>
    <w:p/>
    <w:p>
      <w:pPr>
        <w:pStyle w:val="Heading3"/>
      </w:pPr>
      <w:r>
        <w:rPr>
          <w:b/>
          <w:sz w:val="28"/>
        </w:rPr>
        <w:t>7.2 代码质量特点</w:t>
      </w:r>
    </w:p>
    <w:p>
      <w:pPr>
        <w:pStyle w:val="ListNumber"/>
      </w:pPr>
      <w:r>
        <w:t>**注释完善**：关键代码有详细注释</w:t>
      </w:r>
    </w:p>
    <w:p>
      <w:pPr>
        <w:pStyle w:val="ListNumber"/>
      </w:pPr>
      <w:r>
        <w:t>**命名规范**：遵循Java和TypeScript命名规范</w:t>
      </w:r>
    </w:p>
    <w:p>
      <w:pPr>
        <w:pStyle w:val="ListNumber"/>
      </w:pPr>
      <w:r>
        <w:t>**错误处理**：完善的异常处理机制</w:t>
      </w:r>
    </w:p>
    <w:p>
      <w:pPr>
        <w:pStyle w:val="ListNumber"/>
      </w:pPr>
      <w:r>
        <w:t>**安全机制**：JWT认证、权限控制</w:t>
      </w:r>
    </w:p>
    <w:p/>
    <w:p>
      <w:pPr>
        <w:pStyle w:val="Heading3"/>
      </w:pPr>
      <w:r>
        <w:rPr>
          <w:b/>
          <w:sz w:val="28"/>
        </w:rPr>
        <w:t>7.3 技术亮点</w:t>
      </w:r>
    </w:p>
    <w:p>
      <w:pPr>
        <w:pStyle w:val="ListNumber"/>
      </w:pPr>
      <w:r>
        <w:t>**前后端分离**：现代化架构设计</w:t>
      </w:r>
    </w:p>
    <w:p>
      <w:pPr>
        <w:pStyle w:val="ListNumber"/>
      </w:pPr>
      <w:r>
        <w:t>**微服务架构**：AI Agent独立服务</w:t>
      </w:r>
    </w:p>
    <w:p>
      <w:pPr>
        <w:pStyle w:val="ListNumber"/>
      </w:pPr>
      <w:r>
        <w:t>**工作流引擎**：灵活的AI任务处理</w:t>
      </w:r>
    </w:p>
    <w:p>
      <w:pPr>
        <w:pStyle w:val="ListNumber"/>
      </w:pPr>
      <w:r>
        <w:t>**多模型支持**：统一接口支持多种大语言模型</w:t>
      </w:r>
    </w:p>
    <w:p/>
    <w:p>
      <w:r>
        <w:t>---</w:t>
      </w:r>
    </w:p>
    <w:p/>
    <w:p>
      <w:r>
        <w:t>注：本文档列出了数字生命体交互系统（心域）的主要源代码文件及其功能说明，用于软件著作权申请。实际源代码文件数量可能更多，此处列出的是核心和代表性文件。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