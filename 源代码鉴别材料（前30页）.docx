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数字生命体交互系统（心域）V1.0.0 源代码鉴别材料（前30页）</w:t>
      </w:r>
    </w:p>
    <w:p/>
    <w:p>
      <w:pPr>
        <w:pStyle w:val="Heading2"/>
      </w:pPr>
      <w:r>
        <w:rPr>
          <w:b/>
          <w:sz w:val="32"/>
        </w:rPr>
        <w:t>第 1 页</w:t>
      </w:r>
    </w:p>
    <w:p/>
    <w:p>
      <w:r>
        <w:t>文件路径：frontend/App.tsx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import React, { useState, useEffect, useRef } from 'react';</w:t>
        <w:br/>
        <w:t>import { WORLD_SCENES, APP_TITLE } from './constants';</w:t>
        <w:br/>
        <w:t>import { ChatWindow } from './components/ChatWindow';</w:t>
        <w:br/>
        <w:t>import { ScenarioBuilder } from './components/ScenarioBuilder';</w:t>
        <w:br/>
        <w:t>import { SettingsModal } from './components/SettingsModal';</w:t>
        <w:br/>
        <w:t>import { CharacterCard } from './components/CharacterCard';</w:t>
        <w:br/>
        <w:t>import { SceneCard } from './components/SceneCard';</w:t>
        <w:br/>
        <w:t>import { Character, GameState, Message, CustomScenario, AppSettings, WorldScene, JournalEntry, JournalEcho, Mail, EraMemory, DebugLog } from './types';</w:t>
        <w:br/>
        <w:t>import { geminiService } from './services/gemini';</w:t>
        <w:br/>
        <w:t>import { storageService } from './services/storage';</w:t>
        <w:br/>
        <w:t>import { authApi, journalApi, characterApi, scriptApi, worldApi, eraApi, membershipApi } from './services/api';</w:t>
        <w:br/>
        <w:t>import { syncService } from './services/syncService';</w:t>
        <w:br/>
        <w:t>import { EraConstructorModal } from './components/EraConstructorModal';</w:t>
        <w:br/>
        <w:t>import { CharacterConstructorModal } from './components/CharacterConstructorModal';</w:t>
        <w:br/>
        <w:t>import { EntryPoint } from './components/EntryPoint';</w:t>
        <w:br/>
        <w:t>import { RealWorldScreen } from './components/RealWorldScreen';</w:t>
        <w:br/>
        <w:t>import { MailboxModal } from './components/MailboxModal';</w:t>
        <w:br/>
        <w:t>import { EraMemoryModal } from './components/EraMemoryModal';</w:t>
        <w:br/>
        <w:t>import { Button } from './components/Button';</w:t>
        <w:br/>
        <w:t>import { DebugConsole } from './components/DebugConsole';</w:t>
        <w:br/>
        <w:t>import { ConnectionSpace } from './components/ConnectionSpace';</w:t>
        <w:br/>
        <w:t>import { AdminScreen } from './admin/AdminScreen';</w:t>
        <w:br/>
        <w:t>import { LoginModal } from './components/LoginModal';</w:t>
        <w:br/>
        <w:t>import { MobileApp } from './mobile/MobileApp';</w:t>
        <w:br/>
        <w:t>import { WelcomeOverlay } from './components/WelcomeOverlay';</w:t>
        <w:br/>
        <w:t>import { RecycleBinModal } from './components/RecycleBinModal';</w:t>
        <w:br/>
        <w:t>import { MembershipModal } from './components/MembershipModal';</w:t>
        <w:br/>
        <w:br/>
        <w:t>const App: React.FC = () =&gt; {</w:t>
        <w:br/>
        <w:t xml:space="preserve">  </w:t>
        <w:br/>
        <w:t xml:space="preserve">  // --- 友好的错误提示函数 ---</w:t>
        <w:br/>
        <w:t xml:space="preserve">  const showSyncErrorToast = (operation: string): void =&gt; {</w:t>
        <w:br/>
        <w:t xml:space="preserve">    // 创建一个友好的错误提示</w:t>
        <w:br/>
        <w:t xml:space="preserve">    const toast = document.createElement('div');</w:t>
        <w:br/>
        <w:t xml:space="preserve">    toast.className = 'fixed top-4 right-4 z-50 bg-red-600/90 text-white px-6 py-4 rounded-lg shadow-2xl border border-red-400/50 max-w-md animate-fade-in';</w:t>
        <w:br/>
        <w:t xml:space="preserve">    toast.innerHTML = `</w:t>
        <w:br/>
        <w:t xml:space="preserve">      &lt;div class="flex items-start gap-3"&gt;</w:t>
        <w:br/>
        <w:t xml:space="preserve">        &lt;div class="text-2xl"&gt;⚠️&lt;/div&gt;</w:t>
        <w:br/>
        <w:t xml:space="preserve">        &lt;div class="flex-1"&gt;</w:t>
        <w:br/>
        <w:t xml:space="preserve">          &lt;div class="font-bold text-lg mb-1"&gt;远程同步失败&lt;/div&gt;</w:t>
        <w:br/>
        <w:t xml:space="preserve">          &lt;div class="text-sm text-red-100"&gt;${operation}已保存到本地，但未能同步到服务器。请检查网络连接后重试。&lt;/div&gt;</w:t>
        <w:br/>
        <w:t xml:space="preserve">        &lt;/div&gt;</w:t>
        <w:br/>
        <w:t xml:space="preserve">        &lt;button onclick="this.parentElement.parentElement.remove()" class="text-white/70 hover:text-white text-xl leading-none"&gt;×&lt;/button&gt;</w:t>
        <w:br/>
        <w:t xml:space="preserve">      &lt;/div&gt;</w:t>
        <w:br/>
        <w:t xml:space="preserve">    `;</w:t>
        <w:br/>
        <w:t xml:space="preserve">    document.body.appendChild(toast);</w:t>
        <w:br/>
        <w:t xml:space="preserve">    </w:t>
        <w:br/>
        <w:t xml:space="preserve">    // 5秒后自动消失</w:t>
        <w:br/>
        <w:t xml:space="preserve">    setTimeout(() =&gt; {</w:t>
        <w:br/>
        <w:t xml:space="preserve">      if (toast.parentElement) {</w:t>
        <w:br/>
        <w:t xml:space="preserve">        toast.style.opacity = '0';</w:t>
        <w:br/>
        <w:t xml:space="preserve">        toast.style.transition = 'opacity 0.3s';</w:t>
        <w:br/>
        <w:t xml:space="preserve">        setTimeout(() =&gt; toast.remove(), 300);</w:t>
        <w:br/>
        <w:t xml:space="preserve">      }</w:t>
        <w:br/>
        <w:t xml:space="preserve">    }, 5000);</w:t>
        <w:br/>
        <w:t xml:space="preserve">  };</w:t>
        <w:br/>
        <w:t xml:space="preserve">  </w:t>
        <w:br/>
        <w:t xml:space="preserve">  // --- Device Adaptation &amp; Mode Switching ---</w:t>
        <w:br/>
        <w:t xml:space="preserve">  </w:t>
        <w:br/>
        <w:t xml:space="preserve">  const checkIsMobile = (): boolean =&gt; {</w:t>
        <w:br/>
        <w:t xml:space="preserve">    if (typeof window === 'undefined') return false;</w:t>
        <w:br/>
        <w:t xml:space="preserve">    const userAgent = navigator.userAgent || '';</w:t>
        <w:br/>
        <w:t xml:space="preserve">    const isMobileDevice = /Android|webOS|iPhone|iPad|iPod|BlackBerry|IEMobile|Opera Mini/i.test(userAgent);</w:t>
        <w:br/>
        <w:t xml:space="preserve">    const isSmallScreen = window.innerWidth &lt; 768;</w:t>
        <w:br/>
        <w:t xml:space="preserve">    return isMobileDevice || isSmallScreen;</w:t>
        <w:br/>
        <w:t xml:space="preserve">  };</w:t>
        <w:br/>
        <w:br/>
        <w:t xml:space="preserve">  const [isMobileMode, setIsMobileMode] = useState(checkIsMobile());</w:t>
        <w:br/>
        <w:br/>
        <w:t xml:space="preserve">  const EXAMPLE_SCENARIO: CustomScenario = {</w:t>
        <w:br/>
        <w:t xml:space="preserve">      id: 'example_scenario_01',</w:t>
        <w:br/>
        <w:t xml:space="preserve">      sceneId: 'university_era',</w:t>
        <w:br/>
        <w:t xml:space="preserve">      title: '示例剧本：深夜网咖的邂逅',</w:t>
        <w:br/>
        <w:t xml:space="preserve">      description: '在这座城市的霓虹灯下，你走进了一家名为"Binary Beans"的网咖...',</w:t>
        <w:br/>
        <w:t xml:space="preserve">      author: 'System', startNodeId: 'start',</w:t>
        <w:br/>
        <w:t xml:space="preserve">      nodes: {</w:t>
        <w:br/>
        <w:t xml:space="preserve">          'start': { id: 'start', title: '初入网咖', prompt: 'User enters a cyberpunk internet cafe at rainy night. Introduce a mysterious hacker girl (Yuki style) sitting in the corner, looking nervous. The barista asks for the user\'s order.', options: [ { id: 'opt_1', text: '走向那个黑客少女', nextNodeId: 'node_hacker' }, { id: 'opt_2', text: '点一杯咖啡，坐在吧台', nextNodeId: 'node_coffee' } ] },</w:t>
        <w:br/>
        <w:t xml:space="preserve">          'node_hacker': { id: 'node_hacker', title: '黑客的求助', prompt: 'The girl hands over a data chip. "They are watching," she whispers. Suddenly, the cafe lights turn red. Action scene begins.', options: [ { id: 'opt_help', text: '答应帮助她', nextNodeId: 'node_mission_start' }, { id: 'opt_leave', text: '表示对此不感兴趣，离开', nextNodeId: 'start' } ] },</w:t>
        <w:br/>
        <w:t xml:space="preserve">          'node_coffee': { id: 'node_coffee', title: '平静的夜晚', prompt: 'The user sits at the bar. The barista serves a glowing neon coffee. The atmosphere is chill and lo-fi. Nothing dangerous happens, just a conversation.', options: [ { id: 'opt_chat', text: '和咖啡师聊天', nextNodeId: 'node_coffee' }, { id: 'opt_look_around', text: '观察四周', nextNodeId: 'start' } ] },</w:t>
        <w:br/>
        <w:t xml:space="preserve">          'node_mission_start': { id: 'node_mission_start', title: '任务开始', prompt: 'The girl hands over a data chip. "They are watching," she whispers. Suddenly, the cafe lights turn red. Action scene begins.', options: [] }</w:t>
        <w:br/>
        <w:t xml:space="preserve">      }</w:t>
        <w:br/>
        <w:t xml:space="preserve">  };</w:t>
        <w:br/>
        <w:br/>
        <w:t xml:space="preserve">  // Initial default state</w:t>
        <w:br/>
        <w:t xml:space="preserve">  const DEFAULT_STATE: GameState = {</w:t>
        <w:br/>
        <w:t xml:space="preserve">    currentScreen: 'profileSetup',</w:t>
        <w:br/>
        <w:t xml:space="preserve">    userProfile: null,</w:t>
        <w:br/>
        <w:t xml:space="preserve">    selectedSceneId: null,</w:t>
        <w:br/>
        <w:t xml:space="preserve">    selectedCharacterId: null,</w:t>
        <w:br/>
        <w:t xml:space="preserve">    selectedScenarioId: null,</w:t>
        <w:br/>
        <w:t xml:space="preserve">    tempStoryCharacter: null,</w:t>
        <w:br/>
        <w:t xml:space="preserve">    editingScenarioId: null,</w:t>
        <w:br/>
        <w:t xml:space="preserve">    history: {},</w:t>
        <w:br/>
        <w:t xml:space="preserve">    customAvatars: {},</w:t>
        <w:br/>
        <w:t xml:space="preserve">    generatingAvatarId: null,</w:t>
        <w:br/>
        <w:t xml:space="preserve">    customCharacters: {},</w:t>
        <w:br/>
        <w:t xml:space="preserve">    customScenarios: [EXAMPLE_SCENARIO],</w:t>
        <w:br/>
        <w:t xml:space="preserve">    customScenes: [],</w:t>
        <w:br/>
        <w:t xml:space="preserve">    userWorldScenes: [],</w:t>
        <w:br/>
        <w:t xml:space="preserve">    journalEntries: [],</w:t>
        <w:br/>
        <w:t xml:space="preserve">    activeJournalEntryId: null,</w:t>
        <w:br/>
        <w:t xml:space="preserve">    settings: { </w:t>
        <w:br/>
        <w:t xml:space="preserve">      autoGenerateAvatars: false, </w:t>
        <w:br/>
        <w:t xml:space="preserve">      autoGenerateStoryScenes: false,</w:t>
        <w:br/>
        <w:t xml:space="preserve">      autoGenerateJournalImages: false,</w:t>
        <w:br/>
        <w:t xml:space="preserve">      debugMode: false,</w:t>
        <w:br/>
        <w:t xml:space="preserve">      textProvider: 'gemini',</w:t>
        <w:br/>
        <w:t xml:space="preserve">      imageProvider: 'gemini',</w:t>
        <w:br/>
        <w:t xml:space="preserve">      videoProvider: 'gemini',</w:t>
        <w:br/>
        <w:t xml:space="preserve">      audioProvider: 'gemini',</w:t>
        <w:br/>
        <w:t xml:space="preserve">      enableFallback: true,</w:t>
        <w:br/>
        <w:t xml:space="preserve">      geminiConfig: { apiKey: '', modelName: 'gemini-2.5-flash', imageModel: 'gemini-2.5-flash-image', videoModel: 'veo-3.1-fast-generate-preview' },</w:t>
        <w:br/>
        <w:t xml:space="preserve">      openaiConfig: { apiKey: '', baseUrl: 'https://api.openai.com/v1', modelName: 'gpt-4o', imageModel: 'dall-e-3' },</w:t>
        <w:br/>
        <w:t xml:space="preserve">      qwenConfig: { apiKey: 'sk-a486b81e29484fcea112b2c010b7bd95', baseUrl: 'https://dashscope.aliyuncs.com/compatible-mode/v1', modelName: 'qwen-max', imageModel: 'qwen-image-plus', videoModel: 'wanx-video' },</w:t>
        <w:br/>
        <w:t xml:space="preserve">      doubaoConfig: { apiKey: '', baseUrl: 'https://ark.cn-beijing.volces.com/api/v3', modelName: 'ep-...', imageModel: 'doubao-image-v1', videoModel: 'doubao-video-v1' }</w:t>
        <w:br/>
        <w:t xml:space="preserve">    },</w:t>
        <w:br/>
        <w:t xml:space="preserve">    mailbox: [],</w:t>
        <w:br/>
        <w:t xml:space="preserve">    lastLoginTime: Date.now(),</w:t>
        <w:br/>
        <w:t xml:space="preserve">    sceneMemories: {}, </w:t>
        <w:br/>
        <w:t xml:space="preserve">    debugLogs: [],</w:t>
        <w:br/>
        <w:t xml:space="preserve">    showWelcomeOverlay: false,</w:t>
        <w:br/>
        <w:t xml:space="preserve">    worldStyle: 'anime', // 默认风格为二次元</w:t>
        <w:br/>
        <w:t xml:space="preserve">  };</w:t>
        <w:br/>
        <w:br/>
        <w:t xml:space="preserve">  const [gameState, setGameState] = useState&lt;GameState&gt;(DEFAULT_STATE);</w:t>
        <w:br/>
        <w:t xml:space="preserve">  const [isLoaded, setIsLoaded] = useState(false); </w:t>
        <w:br/>
        <w:t xml:space="preserve">  </w:t>
        <w:br/>
        <w:t xml:space="preserve">  const [showSettingsModal, setShowSettingsModal] = useState(false);</w:t>
        <w:br/>
        <w:t xml:space="preserve">  const [showEraCreator, setShowEraCreator] = useState(false);</w:t>
        <w:br/>
        <w:t xml:space="preserve">  const [editingScene, setEditingScene] = useState&lt;WorldScene | null&gt;(null); </w:t>
        <w:br/>
        <w:t xml:space="preserve">  </w:t>
        <w:br/>
        <w:t xml:space="preserve">  const [showCharacterCreator, setShowCharacterCreator] = useState(false);</w:t>
        <w:br/>
        <w:t xml:space="preserve">  const [editingCharacter, setEditingCharacter] = useState&lt;Character | null&gt;(null);</w:t>
        <w:br/>
        <w:t xml:space="preserve">  const [editingCharacterSceneId, setEditingCharacterSceneId] = useState&lt;string | null&gt;(null);</w:t>
        <w:br/>
        <w:br/>
        <w:t xml:space="preserve">  const [showMailbox, setShowMailbox] = useState(false);</w:t>
        <w:br/>
        <w:t xml:space="preserve">  </w:t>
        <w:br/>
        <w:t xml:space="preserve">  const [showEraMemory, setShowEraMemory] = useState(false);</w:t>
        <w:br/>
        <w:t xml:space="preserve">  const [memoryScene, setMemoryScene] = useState&lt;WorldScene | null&gt;(null);</w:t>
        <w:br/>
        <w:t xml:space="preserve">  const [showRecycleBin, setShowRecycleBin] = useState(false);</w:t>
        <w:br/>
        <w:t xml:space="preserve">  const [showMembershipModal, setShowMembershipModal] = useState(false);</w:t>
        <w:br/>
        <w:t xml:space="preserve">  const [currentMembership, setCurrentMembership] = useState&lt;any&gt;(null);</w:t>
        <w:br/>
        <w:br/>
        <w:t xml:space="preserve">  const [profileNickname, setProfileNickname] = useState('');</w:t>
        <w:br/>
        <w:br/>
        <w:t xml:space="preserve">  const [showLoginModal, setShowLoginModal] = useState(false);</w:t>
        <w:br/>
        <w:t xml:space="preserve">  const pendingActionRef = useRef&lt;() =&gt; void&gt;(() =&gt; {});</w:t>
        <w:br/>
        <w:br/>
        <w:t xml:space="preserve">  const hasCheckedMail = useRef(false);</w:t>
        <w:br/>
        <w:t xml:space="preserve">  const hasLoadedEntryPointData = useRef(false);</w:t>
        <w:br/>
        <w:t xml:space="preserve">  </w:t>
        <w:br/>
        <w:t xml:space="preserve">  // Use ref to access current gameState in event listeners without stale closures</w:t>
        <w:br/>
        <w:t xml:space="preserve">  const gameStateRef = useRef(gameState);</w:t>
        <w:br/>
        <w:t xml:space="preserve">  useEffect(() =&gt; { gameStateRef.current = gameState; }, [gameState]);</w:t>
        <w:br/>
        <w:br/>
        <w:t xml:space="preserve">  // --- PERSISTENCE LOGIC ---</w:t>
        <w:br/>
        <w:t xml:space="preserve">  </w:t>
        <w:br/>
        <w:t xml:space="preserve">  const loadGameData = async (): Promise&lt;void&gt; =&gt; {</w:t>
        <w:br/>
        <w:t xml:space="preserve">      setIsLoaded(false);</w:t>
        <w:br/>
        <w:t xml:space="preserve">      const loadedState = await storageService.loadState();</w:t>
        <w:br/>
        <w:t xml:space="preserve">      if (loadedState) {</w:t>
        <w:br/>
        <w:t xml:space="preserve">          const savedSettings = (loadedState.settings || {}) as Partial&lt;AppSettings&gt;;</w:t>
        <w:br/>
        <w:t xml:space="preserve">          </w:t>
        <w:br/>
        <w:t xml:space="preserve">          const mergedSettings: AppSettings = {</w:t>
        <w:br/>
        <w:t xml:space="preserve">              ...DEFAULT_STATE.settings,</w:t>
        <w:br/>
        <w:t xml:space="preserve">              ...savedSettings,</w:t>
        <w:br/>
        <w:t xml:space="preserve">              geminiConfig: { ...DEFAULT_STATE.settings.geminiConfig, ...(savedSettings.geminiConfig || {}) },</w:t>
        <w:br/>
        <w:t xml:space="preserve">              openaiConfig: { ...DEFAULT_STATE.settings.openaiConfig, ...(savedSettings.openaiConfig || {}) },</w:t>
        <w:br/>
        <w:t xml:space="preserve">              qwenConfig: { ...DEFAULT_STATE.settings.qwenConfig, ...(savedSettings.qwenConfig || {}) },</w:t>
        <w:br/>
        <w:t xml:space="preserve">              doubaoConfig: { ...DEFAULT_STATE.settings.doubaoConfig, ...(savedSettings.doubaoConfig || {}) },</w:t>
        <w:br/>
        <w:t xml:space="preserve">              autoGenerateAvatars: savedSettings.autoGenerateAvatars ?? DEFAULT_STATE.settings.autoGenerateAvatars,</w:t>
        <w:br/>
        <w:t xml:space="preserve">              autoGenerateStoryScenes: savedSettings.autoGenerateStoryScenes ?? DEFAULT_STATE.settings.autoGenerateStoryScenes,</w:t>
        <w:br/>
        <w:t xml:space="preserve">              autoGenerateJournalImages: savedSettings.autoGenerateJournalImages ?? DEFAULT_STATE.settings.autoGenerateJournalImages,</w:t>
        <w:br/>
        <w:t xml:space="preserve">              textProvider: savedSettings.textProvider || DEFAULT_STATE.settings.textProvider,</w:t>
        <w:br/>
        <w:t xml:space="preserve">              imageProvider: savedSettings.imageProvider || DEFAULT_STATE.settings.imageProvider,</w:t>
        <w:br/>
        <w:t xml:space="preserve">              videoProvider: savedSettings.videoProvider || DEFAULT_STATE.settings.videoProvider,</w:t>
        <w:br/>
        <w:t xml:space="preserve">              audioProvider: savedSettings.audioProvider || DEFAULT_STATE.settings.audioProvider,</w:t>
        <w:br/>
        <w:t xml:space="preserve">              enableFallback: savedSettings.enableFallback ?? DEFAULT_STATE.settings.enableFallback,</w:t>
        <w:br/>
        <w:t xml:space="preserve">          };</w:t>
        <w:br/>
        <w:br/>
        <w:t xml:space="preserve">          setGameState(prev =&gt; ({</w:t>
        <w:br/>
        <w:t xml:space="preserve">            ...prev,</w:t>
        <w:br/>
        <w:t xml:space="preserve">            ...loadedState,</w:t>
        <w:br/>
        <w:t xml:space="preserve">            currentScreen: loadedState.userProfile ? 'entryPoint' : 'profileSetup',</w:t>
        <w:br/>
        <w:t xml:space="preserve">            generatingAvatarId: null,</w:t>
        <w:br/>
        <w:t xml:space="preserve">            activeJournalEntryId: null,</w:t>
        <w:br/>
        <w:t xml:space="preserve">            editingScenarioId: null,</w:t>
        <w:br/>
        <w:t xml:space="preserve">            tempStoryCharacter: null, </w:t>
        <w:br/>
        <w:t xml:space="preserve">            mailbox: loadedState.mailbox || [],</w:t>
        <w:br/>
        <w:t xml:space="preserve">            lastLoginTime: loadedState.lastLoginTime || Date.now(),</w:t>
        <w:br/>
        <w:t xml:space="preserve">            sceneMemories: loadedState.sceneMemories || {},</w:t>
        <w:br/>
        <w:t xml:space="preserve">            customCharacters: loadedState.customCharacters || {},</w:t>
        <w:br/>
        <w:t xml:space="preserve">            userWorldScenes: loadedState.userWorldScenes || [],</w:t>
        <w:br/>
        <w:t xml:space="preserve">            debugLogs: [], </w:t>
        <w:br/>
        <w:t xml:space="preserve">            settings: mergedSettings,</w:t>
        <w:br/>
        <w:t xml:space="preserve">            worldStyle: loadedState.worldStyle || 'anime'</w:t>
        <w:br/>
        <w:t xml:space="preserve">          }));</w:t>
        <w:br/>
        <w:t xml:space="preserve">          </w:t>
        <w:br/>
        <w:t xml:space="preserve">          geminiService.updateConfig(mergedSettings);</w:t>
        <w:br/>
        <w:t xml:space="preserve">      }</w:t>
        <w:br/>
        <w:t xml:space="preserve">      setIsLoaded(true);</w:t>
        <w:br/>
        <w:t xml:space="preserve">  };</w:t>
        <w:br/>
      </w:r>
    </w:p>
    <w:p/>
    <w:p>
      <w:pPr>
        <w:pStyle w:val="Heading2"/>
      </w:pPr>
      <w:r>
        <w:rPr>
          <w:b/>
          <w:sz w:val="32"/>
        </w:rPr>
        <w:t>第 2 页</w:t>
      </w:r>
    </w:p>
    <w:p/>
    <w:p>
      <w:r>
        <w:t>文件路径：frontend/types.ts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// This file includes legacy types like 'Persona' to prevent errors in unused components,</w:t>
        <w:br/>
        <w:t>// but the main application logic relies on the 'WorldScene' architecture.</w:t>
        <w:br/>
        <w:t>export interface Persona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avatarUrl: string;</w:t>
        <w:br/>
        <w:t xml:space="preserve">  eras: Character[];</w:t>
        <w:br/>
        <w:t>}</w:t>
        <w:br/>
        <w:br/>
        <w:t>export interface Character {</w:t>
        <w:br/>
        <w:t xml:space="preserve">  id: string;</w:t>
        <w:br/>
        <w:t xml:space="preserve">  name: string;</w:t>
        <w:br/>
        <w:t xml:space="preserve">  age: number;</w:t>
        <w:br/>
        <w:t xml:space="preserve">  era?: string; // Legacy support</w:t>
        <w:br/>
        <w:t xml:space="preserve">  role: string;</w:t>
        <w:br/>
        <w:t xml:space="preserve">  bio: string;</w:t>
        <w:br/>
        <w:t xml:space="preserve">  avatarUrl: string;</w:t>
        <w:br/>
        <w:t xml:space="preserve">  backgroundUrl: string;</w:t>
        <w:br/>
        <w:t xml:space="preserve">  systemInstruction: string;</w:t>
        <w:br/>
        <w:t xml:space="preserve">  themeColor: string;</w:t>
        <w:br/>
        <w:t xml:space="preserve">  colorAccent: string;</w:t>
        <w:br/>
        <w:t xml:space="preserve">  firstMessage: string;</w:t>
        <w:br/>
        <w:t xml:space="preserve">  voiceName: string;</w:t>
        <w:br/>
        <w:br/>
        <w:t xml:space="preserve">  // --- New Deep Personality Fields ---</w:t>
        <w:br/>
        <w:t xml:space="preserve">  mbti?: string;             // e.g., "INFJ"</w:t>
        <w:br/>
        <w:t xml:space="preserve">  tags?: string[];           // e.g., "Tsundere", "Hacker", "Cat Lover"</w:t>
        <w:br/>
        <w:t xml:space="preserve">  speechStyle?: string;      // e.g., "Short, coded, uses slang"</w:t>
        <w:br/>
        <w:t xml:space="preserve">  catchphrases?: string[];   // e.g., "Interesting.", "Baka!"</w:t>
        <w:br/>
        <w:t xml:space="preserve">  secrets?: string;          // Hidden depth not known to user initially</w:t>
        <w:br/>
        <w:t xml:space="preserve">  motivations?: string;      // Current goal driving the character</w:t>
        <w:br/>
        <w:t xml:space="preserve">  relationships?: string;    // Text description of connections with others</w:t>
        <w:br/>
        <w:t>}</w:t>
        <w:br/>
        <w:br/>
        <w:t>export interface Message {</w:t>
        <w:br/>
        <w:t xml:space="preserve">  id:string;</w:t>
        <w:br/>
        <w:t xml:space="preserve">  role: 'user' | 'model';</w:t>
        <w:br/>
        <w:t xml:space="preserve">  text: string;</w:t>
        <w:br/>
        <w:t xml:space="preserve">  image?: string;</w:t>
        <w:br/>
        <w:t xml:space="preserve">  timestamp: number;</w:t>
        <w:br/>
        <w:t>}</w:t>
        <w:br/>
        <w:br/>
        <w:t>export interface StoryOption {</w:t>
        <w:br/>
        <w:t xml:space="preserve">  id: string;</w:t>
        <w:br/>
        <w:t xml:space="preserve">  text: string;</w:t>
        <w:br/>
        <w:t xml:space="preserve">  nextNodeId: string;</w:t>
        <w:br/>
        <w:t>}</w:t>
        <w:br/>
        <w:br/>
        <w:t>export interface StoryNode {</w:t>
        <w:br/>
        <w:t xml:space="preserve">  id: string;</w:t>
        <w:br/>
        <w:t xml:space="preserve">  title: string;</w:t>
        <w:br/>
        <w:t xml:space="preserve">  prompt: string;</w:t>
        <w:br/>
        <w:t xml:space="preserve">  backgroundHint?: string;</w:t>
        <w:br/>
        <w:t xml:space="preserve">  options: StoryOption[];</w:t>
        <w:br/>
        <w:t>}</w:t>
        <w:br/>
        <w:br/>
        <w:t>export interface CustomScenario {</w:t>
        <w:br/>
        <w:t xml:space="preserve">  id: string;</w:t>
        <w:br/>
        <w:t xml:space="preserve">  sceneId: string; // Belongs to a specific scene</w:t>
        <w:br/>
        <w:t xml:space="preserve">  title: string;</w:t>
        <w:br/>
        <w:t xml:space="preserve">  description: string;</w:t>
        <w:br/>
        <w:t xml:space="preserve">  nodes: Record&lt;string, StoryNode&gt;;</w:t>
        <w:br/>
        <w:t xml:space="preserve">  startNodeId: string;</w:t>
        <w:br/>
        <w:t xml:space="preserve">  author: string;</w:t>
        <w:br/>
        <w:t>}</w:t>
        <w:br/>
        <w:br/>
        <w:t>export interface EraMemory {</w:t>
        <w:br/>
        <w:t xml:space="preserve">  id: string;</w:t>
        <w:br/>
        <w:t xml:space="preserve">  content: string; // Text memory</w:t>
        <w:br/>
        <w:t xml:space="preserve">  imageUrl?: string; // Optional photo</w:t>
        <w:br/>
        <w:t xml:space="preserve">  timestamp: number;</w:t>
        <w:br/>
        <w:t>}</w:t>
        <w:br/>
        <w:br/>
        <w:t>export interface WorldScene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imageUrl: string;</w:t>
        <w:br/>
        <w:t xml:space="preserve">  characters: Character[];</w:t>
        <w:br/>
        <w:t xml:space="preserve">  mainStory?: Character;</w:t>
        <w:br/>
        <w:t xml:space="preserve">  memories?: EraMemory[]; // Personal memories specific to this era</w:t>
        <w:br/>
        <w:t xml:space="preserve">  scenes?: any[]; // Scenes for this era</w:t>
        <w:br/>
        <w:t xml:space="preserve">  worldId?: number; // Associated world ID</w:t>
        <w:br/>
        <w:t>}</w:t>
        <w:br/>
        <w:br/>
        <w:t>export type AIProvider = 'gemini' | 'openai' | 'qwen' | 'doubao';</w:t>
        <w:br/>
        <w:br/>
        <w:t>// 世界风格类型</w:t>
        <w:br/>
        <w:t>export type WorldStyle = 'anime' | 'realistic' | 'cyberpunk' | 'fantasy' | 'steampunk' | 'minimalist' | 'watercolor' | 'oil-painting';</w:t>
        <w:br/>
        <w:br/>
        <w:t>// 风格描述映射</w:t>
        <w:br/>
        <w:t>export const WORLD_STYLE_DESCRIPTIONS: Record&lt;WorldStyle, { name: string; description: string; promptSuffix: string }&gt; = {</w:t>
        <w:br/>
        <w:t xml:space="preserve">  anime: {</w:t>
        <w:br/>
        <w:t xml:space="preserve">    name: '二次元',</w:t>
        <w:br/>
        <w:t xml:space="preserve">    description: '现代中国动漫风格，充满活力的色彩和细腻的表情',</w:t>
        <w:br/>
        <w:t xml:space="preserve">    promptSuffix: 'Style: Modern Chinese Anime (Manhua), vibrant colors, detailed eyes, expressive emotions, cinematic lighting.'</w:t>
        <w:br/>
        <w:t xml:space="preserve">  },</w:t>
        <w:br/>
        <w:t xml:space="preserve">  realistic: {</w:t>
        <w:br/>
        <w:t xml:space="preserve">    name: '写实风格',</w:t>
        <w:br/>
        <w:t xml:space="preserve">    description: '高度写实的照片级渲染，真实的光影和质感',</w:t>
        <w:br/>
        <w:t xml:space="preserve">    promptSuffix: 'Style: Photorealistic, highly detailed, realistic lighting and textures, professional photography quality.'</w:t>
        <w:br/>
        <w:t xml:space="preserve">  },</w:t>
        <w:br/>
        <w:t xml:space="preserve">  cyberpunk: {</w:t>
        <w:br/>
        <w:t xml:space="preserve">    name: '赛博朋克',</w:t>
        <w:br/>
        <w:t xml:space="preserve">    description: '赛博朋克未来主义，霓虹灯、科技感、暗黑美学',</w:t>
        <w:br/>
        <w:t xml:space="preserve">    promptSuffix: 'Style: Cyberpunk, neon lights, futuristic technology, dark aesthetic, Blade Runner inspired, high-tech low-life atmosphere.'</w:t>
        <w:br/>
        <w:t xml:space="preserve">  },</w:t>
        <w:br/>
        <w:t xml:space="preserve">  fantasy: {</w:t>
        <w:br/>
        <w:t xml:space="preserve">    name: '奇幻风格',</w:t>
        <w:br/>
        <w:t xml:space="preserve">    description: '魔幻世界，魔法元素，史诗般的场景',</w:t>
        <w:br/>
        <w:t xml:space="preserve">    promptSuffix: 'Style: Fantasy art, magical elements, epic scenes, mystical atmosphere, high fantasy aesthetic, detailed world-building.'</w:t>
        <w:br/>
        <w:t xml:space="preserve">  },</w:t>
        <w:br/>
        <w:t xml:space="preserve">  steampunk: {</w:t>
        <w:br/>
        <w:t xml:space="preserve">    name: '蒸汽朋克',</w:t>
        <w:br/>
        <w:t xml:space="preserve">    description: '维多利亚时代与蒸汽机械的完美结合',</w:t>
        <w:br/>
        <w:t xml:space="preserve">    promptSuffix: 'Style: Steampunk, Victorian era aesthetics, brass and copper machinery, gears and cogs, retro-futuristic technology.'</w:t>
        <w:br/>
        <w:t xml:space="preserve">  },</w:t>
        <w:br/>
        <w:t xml:space="preserve">  minimalist: {</w:t>
        <w:br/>
        <w:t xml:space="preserve">    name: '极简主义',</w:t>
        <w:br/>
        <w:t xml:space="preserve">    description: '简洁优雅，留白艺术，现代设计',</w:t>
        <w:br/>
        <w:t xml:space="preserve">    promptSuffix: 'Style: Minimalist, clean lines, elegant simplicity, modern design, ample white space, refined aesthetics.'</w:t>
        <w:br/>
        <w:t xml:space="preserve">  },</w:t>
        <w:br/>
        <w:t xml:space="preserve">  'watercolor': {</w:t>
        <w:br/>
        <w:t xml:space="preserve">    name: '水彩画风',</w:t>
        <w:br/>
        <w:t xml:space="preserve">    description: '柔和的水彩笔触，梦幻的色彩渐变',</w:t>
        <w:br/>
        <w:t xml:space="preserve">    promptSuffix: 'Style: Watercolor painting, soft brushstrokes, dreamy color gradients, artistic and ethereal, flowing pigments.'</w:t>
        <w:br/>
        <w:t xml:space="preserve">  },</w:t>
        <w:br/>
        <w:t xml:space="preserve">  'oil-painting': {</w:t>
        <w:br/>
        <w:t xml:space="preserve">    name: '油画风格',</w:t>
        <w:br/>
        <w:t xml:space="preserve">    description: '古典油画质感，丰富的笔触和层次',</w:t>
        <w:br/>
        <w:t xml:space="preserve">    promptSuffix: 'Style: Oil painting, classical art, rich brushstrokes and texture, Renaissance or Baroque inspired, artistic depth.'</w:t>
        <w:br/>
        <w:t xml:space="preserve">  }</w:t>
        <w:br/>
        <w:t>};</w:t>
        <w:br/>
        <w:br/>
        <w:t>export interface ModelConfig {</w:t>
        <w:br/>
        <w:t xml:space="preserve">  apiKey: string;</w:t>
        <w:br/>
        <w:t xml:space="preserve">  baseUrl?: string; // Optional for custom endpoints</w:t>
        <w:br/>
        <w:t xml:space="preserve">  modelName: string;      // Text Model</w:t>
        <w:br/>
        <w:t xml:space="preserve">  imageModel?: string;    // Image Generation Model</w:t>
        <w:br/>
        <w:t xml:space="preserve">  videoModel?: string;     // Video Generation Model</w:t>
        <w:br/>
        <w:t>}</w:t>
        <w:br/>
        <w:br/>
        <w:t>export interface AppSettings {</w:t>
        <w:br/>
        <w:t xml:space="preserve">  autoGenerateAvatars: boolean;</w:t>
        <w:br/>
        <w:t xml:space="preserve">  autoGenerateStoryScenes: boolean;</w:t>
        <w:br/>
        <w:t xml:space="preserve">  autoGenerateJournalImages: boolean; // New setting for journal</w:t>
        <w:br/>
        <w:t xml:space="preserve">  debugMode: boolean; </w:t>
        <w:br/>
        <w:t xml:space="preserve">  </w:t>
        <w:br/>
        <w:t xml:space="preserve">  // Modality Routing Settings</w:t>
        <w:br/>
        <w:t xml:space="preserve">  textProvider: AIProvider;</w:t>
        <w:br/>
        <w:t xml:space="preserve">  imageProvider: AIProvider;</w:t>
        <w:br/>
        <w:t xml:space="preserve">  videoProvider: AIProvider; // New Video Support</w:t>
        <w:br/>
        <w:t xml:space="preserve">  audioProvider: AIProvider;</w:t>
        <w:br/>
        <w:t xml:space="preserve">  enableFallback: boolean; // If true, try other providers on error</w:t>
        <w:br/>
        <w:br/>
        <w:t xml:space="preserve">  // Provider Configurations</w:t>
        <w:br/>
        <w:t xml:space="preserve">  geminiConfig: ModelConfig;</w:t>
        <w:br/>
        <w:t xml:space="preserve">  openaiConfig: ModelConfig;</w:t>
        <w:br/>
        <w:t xml:space="preserve">  qwenConfig: ModelConfig;</w:t>
        <w:br/>
        <w:t xml:space="preserve">  doubaoConfig: ModelConfig;</w:t>
        <w:br/>
        <w:t>}</w:t>
        <w:br/>
        <w:br/>
        <w:t>export interface UserProfile {</w:t>
        <w:br/>
        <w:t xml:space="preserve">  id?: string;</w:t>
        <w:br/>
        <w:t xml:space="preserve">  nickname: string;</w:t>
        <w:br/>
        <w:t xml:space="preserve">  avatarUrl: string;</w:t>
        <w:br/>
        <w:t xml:space="preserve">  phoneNumber?: string;</w:t>
        <w:br/>
        <w:t xml:space="preserve">  isGuest: boolean; // True if not logged in/registered</w:t>
        <w:br/>
        <w:t>}</w:t>
        <w:br/>
        <w:br/>
        <w:t>export interface JournalEcho {</w:t>
        <w:br/>
        <w:t xml:space="preserve">  characterName: string;</w:t>
        <w:br/>
        <w:t xml:space="preserve">  text: string;</w:t>
        <w:br/>
        <w:t xml:space="preserve">  timestamp: number;</w:t>
        <w:br/>
        <w:t xml:space="preserve">  imageUrl?: string; </w:t>
        <w:br/>
        <w:t>}</w:t>
        <w:br/>
        <w:br/>
        <w:t>export interface JournalEntry {</w:t>
        <w:br/>
        <w:t xml:space="preserve">  id: string;</w:t>
        <w:br/>
        <w:t xml:space="preserve">  title: string;</w:t>
        <w:br/>
        <w:t xml:space="preserve">  content: string;</w:t>
        <w:br/>
        <w:t xml:space="preserve">  timestamp: number;</w:t>
        <w:br/>
        <w:t xml:space="preserve">  imageUrl?: string; // Mind Projection</w:t>
        <w:br/>
        <w:t xml:space="preserve">  echo?: JournalEcho; // Echoes of Wisdom</w:t>
        <w:br/>
        <w:t xml:space="preserve">  insight?: string; // Mirror of Truth (本我镜像)</w:t>
        <w:br/>
        <w:t xml:space="preserve">  tags?: string; // 标签（逗号分隔，如：#灵感,#梦境,#工作）</w:t>
        <w:br/>
        <w:t>}</w:t>
        <w:br/>
        <w:br/>
        <w:t>export interface Mail {</w:t>
        <w:br/>
        <w:t xml:space="preserve">  id: string;</w:t>
        <w:br/>
        <w:t xml:space="preserve">  senderId: string;</w:t>
        <w:br/>
        <w:t xml:space="preserve">  senderName: string;</w:t>
        <w:br/>
        <w:t xml:space="preserve">  senderAvatarUrl: string;</w:t>
        <w:br/>
        <w:t xml:space="preserve">  subject: string;</w:t>
        <w:br/>
        <w:t xml:space="preserve">  content: string;</w:t>
        <w:br/>
        <w:t xml:space="preserve">  timestamp: number;</w:t>
        <w:br/>
        <w:t xml:space="preserve">  isRead: boolean;</w:t>
        <w:br/>
        <w:t xml:space="preserve">  themeColor: string;</w:t>
        <w:br/>
        <w:t>}</w:t>
        <w:br/>
        <w:br/>
        <w:t>// Debug Logging Structure</w:t>
        <w:br/>
        <w:t>export interface DebugLog {</w:t>
        <w:br/>
        <w:t xml:space="preserve">  id: string;</w:t>
        <w:br/>
        <w:t xml:space="preserve">  timestamp: number;</w:t>
        <w:br/>
        <w:t xml:space="preserve">  provider: string;</w:t>
        <w:br/>
        <w:t xml:space="preserve">  model?: string; // Specific model name used</w:t>
        <w:br/>
        <w:t xml:space="preserve">  method: string;</w:t>
        <w:br/>
        <w:t xml:space="preserve">  type: string;</w:t>
        <w:br/>
        <w:t xml:space="preserve">  data: any;</w:t>
        <w:br/>
        <w:t>}</w:t>
        <w:br/>
        <w:br/>
        <w:t>export interface GameState {</w:t>
        <w:br/>
        <w:t xml:space="preserve">  currentScreen: 'profileSetup' | 'entryPoint' | 'realWorld' | 'sceneSelection' | 'characterSelection' | 'chat' | 'builder' | 'connectionSpace' | 'admin' | 'mobileProfile';</w:t>
        <w:br/>
        <w:t xml:space="preserve">  userProfile: UserProfile | null;</w:t>
        <w:br/>
        <w:t xml:space="preserve">  selectedSceneId: string | null;</w:t>
        <w:br/>
        <w:t xml:space="preserve">  selectedCharacterId: string | null;</w:t>
        <w:br/>
        <w:t xml:space="preserve">  selectedScenarioId: string | null;</w:t>
        <w:br/>
        <w:t xml:space="preserve">  </w:t>
        <w:br/>
        <w:t xml:space="preserve">  // New field to hold the temporary narrator character for scenarios</w:t>
        <w:br/>
        <w:t xml:space="preserve">  tempStoryCharacter: Character | null;</w:t>
        <w:br/>
        <w:br/>
        <w:t xml:space="preserve">  editingScenarioId: string | null;</w:t>
        <w:br/>
        <w:t xml:space="preserve">  history: Record&lt;string, Message[]&gt;; </w:t>
        <w:br/>
        <w:t xml:space="preserve">  customAvatars: Record&lt;string, string&gt;; </w:t>
        <w:br/>
        <w:t xml:space="preserve">  generatingAvatarId: string | null; </w:t>
        <w:br/>
        <w:t xml:space="preserve">  </w:t>
        <w:br/>
        <w:t xml:space="preserve">  // Custom characters added to scenes (Map: sceneId -&gt; Character[])</w:t>
        <w:br/>
        <w:t xml:space="preserve">  customCharacters: Record&lt;string, Character[]&gt;;</w:t>
        <w:br/>
        <w:br/>
        <w:t xml:space="preserve">  customScenarios: CustomScenario[];</w:t>
        <w:br/>
        <w:t xml:space="preserve">  customScenes: WorldScene[];</w:t>
        <w:br/>
        <w:t xml:space="preserve">  userWorldScenes: WorldScene[]; // 用户从后端获取的世界场景</w:t>
        <w:br/>
        <w:t xml:space="preserve">  journalEntries: JournalEntry[];</w:t>
        <w:br/>
        <w:t xml:space="preserve">  activeJournalEntryId: string | null; // Track which entry is currently being "explored"</w:t>
        <w:br/>
        <w:t xml:space="preserve">  currentScenarioState?: {</w:t>
        <w:br/>
        <w:t xml:space="preserve">    scenarioId: string;</w:t>
        <w:br/>
        <w:t xml:space="preserve">    currentNodeId: string;</w:t>
        <w:br/>
        <w:t xml:space="preserve">  };</w:t>
        <w:br/>
        <w:t xml:space="preserve">  settings: AppSettings;</w:t>
        <w:br/>
        <w:t xml:space="preserve">  mailbox: Mail[]; // Chronos Mailbox</w:t>
        <w:br/>
        <w:t xml:space="preserve">  lastLoginTime: number; // For tracking offline duration</w:t>
        <w:br/>
        <w:t xml:space="preserve">  sceneMemories: Record&lt;string, EraMemory[]&gt;; // Map sceneId -&gt; memories</w:t>
        <w:br/>
        <w:t xml:space="preserve">  </w:t>
        <w:br/>
        <w:t xml:space="preserve">  debugLogs: DebugLog[]; // Store runtime logs</w:t>
        <w:br/>
        <w:t xml:space="preserve">  showWelcomeOverlay: boolean; // 是否显示首次登录欢迎蒙层</w:t>
        <w:br/>
        <w:t xml:space="preserve">  worldStyle: WorldStyle; // 当前世界风格设定</w:t>
        <w:br/>
        <w:t>}</w:t>
        <w:br/>
      </w:r>
    </w:p>
    <w:p/>
    <w:p>
      <w:pPr>
        <w:pStyle w:val="Heading2"/>
      </w:pPr>
      <w:r>
        <w:rPr>
          <w:b/>
          <w:sz w:val="32"/>
        </w:rPr>
        <w:t>第 3 页</w:t>
      </w:r>
    </w:p>
    <w:p/>
    <w:p>
      <w:r>
        <w:t>文件路径：backend/src/main/java/com/heartsphere/HeartSphereApplication.java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package com.heartsphere;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HeartSphereApplication {</w:t>
        <w:br/>
        <w:br/>
        <w:t xml:space="preserve">    public static void main(String[] args) {</w:t>
        <w:br/>
        <w:t xml:space="preserve">        SpringApplication.run(HeartSphereApplication.class, args);</w:t>
        <w:br/>
        <w:t xml:space="preserve">    }</w:t>
        <w:br/>
        <w:br/>
        <w:t>}</w:t>
      </w:r>
    </w:p>
    <w:p/>
    <w:p>
      <w:r>
        <w:t>文件路径：backend/src/main/java/com/heartsphere/entity/User.java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"users")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false, unique = true)</w:t>
        <w:br/>
        <w:t xml:space="preserve">    private String username;</w:t>
        <w:br/>
        <w:br/>
        <w:t xml:space="preserve">    @Column(nullable = false, unique = true)</w:t>
        <w:br/>
        <w:t xml:space="preserve">    private String email;</w:t>
        <w:br/>
        <w:br/>
        <w:t xml:space="preserve">    @Column(nullable = false)</w:t>
        <w:br/>
        <w:t xml:space="preserve">    private String password;</w:t>
        <w:br/>
        <w:br/>
        <w:t xml:space="preserve">    @Column(name = "wechat_openid", unique = true)</w:t>
        <w:br/>
        <w:t xml:space="preserve">    private String wechatOpenid;</w:t>
        <w:br/>
        <w:br/>
        <w:t xml:space="preserve">    @Column(name = "nickname")</w:t>
        <w:br/>
        <w:t xml:space="preserve">    private String nickname;</w:t>
        <w:br/>
        <w:br/>
        <w:t xml:space="preserve">    @Column(name = "avatar")</w:t>
        <w:br/>
        <w:t xml:space="preserve">    private String avatar;</w:t>
        <w:br/>
        <w:br/>
        <w:t xml:space="preserve">    @Column(name = "is_enabled", nullable = false)</w:t>
        <w:br/>
        <w:t xml:space="preserve">    private Boolean isEnabled = true;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t>}</w:t>
      </w:r>
    </w:p>
    <w:p/>
    <w:p>
      <w:r>
        <w:t>文件路径：backend/src/main/java/com/heartsphere/entity/World.java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"worlds")</w:t>
        <w:br/>
        <w:t>public class World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@Column(columnDefinition = "TEXT")</w:t>
        <w:br/>
        <w:t xml:space="preserve">    private String description;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t xml:space="preserve">    </w:t>
        <w:br/>
        <w:t xml:space="preserve">    // 冗余字段，用于Spring Data JPA的findByUserId查询</w:t>
        <w:br/>
        <w:t xml:space="preserve">    @Column(name = "user_id", insertable = false, updatable = false)</w:t>
        <w:br/>
        <w:t xml:space="preserve">    private Long userId;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r>
        <w:t>文件路径：backend/src/main/java/com/heartsphere/entity/Era.java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"eras")</w:t>
        <w:br/>
        <w:t>public class Era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@Column(name = "start_year")</w:t>
        <w:br/>
        <w:t xml:space="preserve">    private Integer startYear;</w:t>
        <w:br/>
        <w:br/>
        <w:t xml:space="preserve">    @Column(name = "end_year")</w:t>
        <w:br/>
        <w:t xml:space="preserve">    private Integer endYear;</w:t>
        <w:br/>
        <w:br/>
        <w:t xml:space="preserve">    @Column(name = "image_url", columnDefinition = "TEXT")</w:t>
        <w:br/>
        <w:t xml:space="preserve">    private String imageUrl;</w:t>
        <w:br/>
        <w:br/>
        <w:t xml:space="preserve">    @ManyToOne</w:t>
        <w:br/>
        <w:t xml:space="preserve">    @JoinColumn(name = "world_id", nullable = false)</w:t>
        <w:br/>
        <w:t xml:space="preserve">    private World world;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pPr>
        <w:pStyle w:val="Heading2"/>
      </w:pPr>
      <w:r>
        <w:rPr>
          <w:b/>
          <w:sz w:val="32"/>
        </w:rPr>
        <w:t>第 4 页</w:t>
      </w:r>
    </w:p>
    <w:p/>
    <w:p>
      <w:r>
        <w:t>文件路径：backend/src/main/java/com/heartsphere/entity/Character.java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t>import org.springframework.data.annotation.Transient;</w:t>
        <w:br/>
        <w:br/>
        <w:t>import java.time.LocalDateTime;</w:t>
        <w:br/>
        <w:br/>
        <w:t>@Data</w:t>
        <w:br/>
        <w:t>@Entity</w:t>
        <w:br/>
        <w:t>@Table(name = "characters")</w:t>
        <w:br/>
        <w:t>public class Character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@Column(name = "age")</w:t>
        <w:br/>
        <w:t xml:space="preserve">    private Integer age;</w:t>
        <w:br/>
        <w:br/>
        <w:t xml:space="preserve">    @Column(name = "gender")</w:t>
        <w:br/>
        <w:t xml:space="preserve">    private String gender;</w:t>
        <w:br/>
        <w:br/>
        <w:t xml:space="preserve">    @Column(name = "role")</w:t>
        <w:br/>
        <w:t xml:space="preserve">    private String role;</w:t>
        <w:br/>
        <w:br/>
        <w:t xml:space="preserve">    @Column(name = "bio", columnDefinition = "TEXT")</w:t>
        <w:br/>
        <w:t xml:space="preserve">    private String bio;</w:t>
        <w:br/>
        <w:br/>
        <w:t xml:space="preserve">    @Column(name = "avatar_url")</w:t>
        <w:br/>
        <w:t xml:space="preserve">    private String avatarUrl;</w:t>
        <w:br/>
        <w:br/>
        <w:t xml:space="preserve">    @Column(name = "background_url")</w:t>
        <w:br/>
        <w:t xml:space="preserve">    private String backgroundUrl;</w:t>
        <w:br/>
        <w:br/>
        <w:t xml:space="preserve">    @Column(name = "theme_color")</w:t>
        <w:br/>
        <w:t xml:space="preserve">    private String themeColor;</w:t>
        <w:br/>
        <w:br/>
        <w:t xml:space="preserve">    @Column(name = "color_accent")</w:t>
        <w:br/>
        <w:t xml:space="preserve">    private String colorAccent;</w:t>
        <w:br/>
        <w:br/>
        <w:t xml:space="preserve">    @Column(name = "first_message")</w:t>
        <w:br/>
        <w:t xml:space="preserve">    private String firstMessage;</w:t>
        <w:br/>
        <w:br/>
        <w:t xml:space="preserve">    @Column(name = "system_instruction", columnDefinition = "TEXT")</w:t>
        <w:br/>
        <w:t xml:space="preserve">    private String systemInstruction;</w:t>
        <w:br/>
        <w:br/>
        <w:t xml:space="preserve">    @Column(name = "voice_name")</w:t>
        <w:br/>
        <w:t xml:space="preserve">    private String voiceName;</w:t>
        <w:br/>
        <w:br/>
        <w:t xml:space="preserve">    @Column(name = "mbti")</w:t>
        <w:br/>
        <w:t xml:space="preserve">    private String mbti;</w:t>
        <w:br/>
        <w:br/>
        <w:t xml:space="preserve">    @Column(name = "tags")</w:t>
        <w:br/>
        <w:t xml:space="preserve">    private String tags;</w:t>
        <w:br/>
        <w:br/>
        <w:t xml:space="preserve">    @Column(name = "speech_style")</w:t>
        <w:br/>
        <w:t xml:space="preserve">    private String speechStyle;</w:t>
        <w:br/>
        <w:br/>
        <w:t xml:space="preserve">    @Column(name = "catchphrases")</w:t>
        <w:br/>
        <w:t xml:space="preserve">    private String catchphrases;</w:t>
        <w:br/>
        <w:br/>
        <w:t xml:space="preserve">    @Column(name = "secrets", columnDefinition = "TEXT")</w:t>
        <w:br/>
        <w:t xml:space="preserve">    private String secrets;</w:t>
        <w:br/>
        <w:br/>
        <w:t xml:space="preserve">    @Column(name = "motivations", columnDefinition = "TEXT")</w:t>
        <w:br/>
        <w:t xml:space="preserve">    private String motivations;</w:t>
        <w:br/>
        <w:br/>
        <w:t xml:space="preserve">    @Column(name = "relationships", columnDefinition = "TEXT")</w:t>
        <w:br/>
        <w:t xml:space="preserve">    private String relationships;</w:t>
        <w:br/>
        <w:br/>
        <w:t xml:space="preserve">    @ManyToOne</w:t>
        <w:br/>
        <w:t xml:space="preserve">    @JoinColumn(name = "world_id", nullable = false)</w:t>
        <w:br/>
        <w:t xml:space="preserve">    private World world;</w:t>
        <w:br/>
        <w:br/>
        <w:t xml:space="preserve">    @ManyToOne</w:t>
        <w:br/>
        <w:t xml:space="preserve">    @JoinColumn(name = "era_id")</w:t>
        <w:br/>
        <w:t xml:space="preserve">    private Era era;</w:t>
        <w:br/>
        <w:br/>
        <w:t xml:space="preserve">    // 为前端提供worldId字段</w:t>
        <w:br/>
        <w:t xml:space="preserve">    @Transient</w:t>
        <w:br/>
        <w:t xml:space="preserve">    public Long getWorldId() {</w:t>
        <w:br/>
        <w:t xml:space="preserve">        return world != null ? world.getId() : null;</w:t>
        <w:br/>
        <w:t xml:space="preserve">    }</w:t>
        <w:br/>
        <w:br/>
        <w:t xml:space="preserve">    // 为前端提供eraId字段</w:t>
        <w:br/>
        <w:t xml:space="preserve">    @Transient</w:t>
        <w:br/>
        <w:t xml:space="preserve">    public Long getEraId() {</w:t>
        <w:br/>
        <w:t xml:space="preserve">        return era != null ? era.getId() : null;</w:t>
        <w:br/>
        <w:t xml:space="preserve">    }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pPr>
        <w:pStyle w:val="Heading2"/>
      </w:pPr>
      <w:r>
        <w:rPr>
          <w:b/>
          <w:sz w:val="32"/>
        </w:rPr>
        <w:t>第 5 页</w:t>
      </w:r>
    </w:p>
    <w:p/>
    <w:p>
      <w:r>
        <w:t>文件路径：backend/src/main/java/com/heartsphere/controller/AuthController.java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package com.heartsphere.controller;</w:t>
        <w:br/>
        <w:br/>
        <w:t>import com.heartsphere.dto.AuthResponse;</w:t>
        <w:br/>
        <w:t>import com.heartsphere.dto.LoginRequest;</w:t>
        <w:br/>
        <w:t>import com.heartsphere.dto.RegisterRequest;</w:t>
        <w:br/>
        <w:t>import com.heartsphere.dto.WorldDTO;</w:t>
        <w:br/>
        <w:t>import com.heartsphere.entity.User;</w:t>
        <w:br/>
        <w:t>import com.heartsphere.repository.UserRepository;</w:t>
        <w:br/>
        <w:t>import com.heartsphere.entity.World;</w:t>
        <w:br/>
        <w:t>import com.heartsphere.repository.WorldRepository;</w:t>
        <w:br/>
        <w:t>import java.util.List;</w:t>
        <w:br/>
        <w:t>import java.util.stream.Collectors;</w:t>
        <w:br/>
        <w:t>import com.heartsphere.security.UserDetailsImpl;</w:t>
        <w:br/>
        <w:t>import com.heartsphere.service.InitializationService;</w:t>
        <w:br/>
        <w:t>import com.heartsphere.utils.JwtUtils;</w:t>
        <w:br/>
        <w:t>import com.heartsphere.utils.DTOMapper;</w:t>
        <w:br/>
        <w:t>import org.springframework.beans.factory.annotation.Autowired;</w:t>
        <w:br/>
        <w:t>import org.springframework.http.ResponseEntity;</w:t>
        <w:br/>
        <w:t>import org.springframework.security.authentication.AuthenticationManager;</w:t>
        <w:br/>
        <w:t>import org.springframework.security.authentication.UsernamePasswordAuthenticationToken;</w:t>
        <w:br/>
        <w:t>import org.springframework.security.core.Authentication;</w:t>
        <w:br/>
        <w:t>import org.springframework.security.core.context.SecurityContextHolder;</w:t>
        <w:br/>
        <w:t>import org.springframework.security.crypto.password.PasswordEncoder;</w:t>
        <w:br/>
        <w:t>import org.springframework.web.bind.annotation.*;</w:t>
        <w:br/>
        <w:br/>
        <w:t>import java.util.Map;</w:t>
        <w:br/>
        <w:t>import java.util.HashMap;</w:t>
        <w:br/>
        <w:br/>
        <w:t>@CrossOrigin(origins = "*")</w:t>
        <w:br/>
        <w:t>@RestController</w:t>
        <w:br/>
        <w:t>@RequestMapping("/api/auth")</w:t>
        <w:br/>
        <w:t>public class AuthController {</w:t>
        <w:br/>
        <w:br/>
        <w:t xml:space="preserve">    @Autowired</w:t>
        <w:br/>
        <w:t xml:space="preserve">    AuthenticationManager authenticationManager;</w:t>
        <w:br/>
        <w:br/>
        <w:t xml:space="preserve">    @Autowired</w:t>
        <w:br/>
        <w:t xml:space="preserve">    UserRepository userRepository;</w:t>
        <w:br/>
        <w:br/>
        <w:t xml:space="preserve">    @Autowired</w:t>
        <w:br/>
        <w:t xml:space="preserve">    PasswordEncoder encoder;</w:t>
        <w:br/>
        <w:br/>
        <w:t xml:space="preserve">    @Autowired</w:t>
        <w:br/>
        <w:t xml:space="preserve">    JwtUtils jwtUtils;</w:t>
        <w:br/>
        <w:br/>
        <w:t xml:space="preserve">    @Autowired</w:t>
        <w:br/>
        <w:t xml:space="preserve">    InitializationService initializationService;</w:t>
        <w:br/>
        <w:br/>
        <w:t xml:space="preserve">    @Autowired</w:t>
        <w:br/>
        <w:t xml:space="preserve">    WorldRepository worldRepository;</w:t>
        <w:br/>
        <w:br/>
        <w:t xml:space="preserve">    @Autowired</w:t>
        <w:br/>
        <w:t xml:space="preserve">    com.heartsphere.admin.service.InviteCodeService inviteCodeService;</w:t>
        <w:br/>
        <w:br/>
        <w:t xml:space="preserve">    @Autowired</w:t>
        <w:br/>
        <w:t xml:space="preserve">    com.heartsphere.admin.service.SystemConfigService systemConfigService;</w:t>
        <w:br/>
        <w:br/>
        <w:t xml:space="preserve">    @PostMapping("/login")</w:t>
        <w:br/>
        <w:t xml:space="preserve">    public ResponseEntity&lt;?&gt; authenticateUser(@RequestBody LoginRequest loginRequest) {</w:t>
        <w:br/>
        <w:t xml:space="preserve">        try {</w:t>
        <w:br/>
        <w:t xml:space="preserve">            Authentication authentication = authenticationManager.authenticate(</w:t>
        <w:br/>
        <w:t xml:space="preserve">                    new UsernamePasswordAuthenticationToken(loginRequest.getUsername(), loginRequest.getPassword()));</w:t>
        <w:br/>
        <w:br/>
        <w:t xml:space="preserve">            SecurityContextHolder.getContext().setAuthentication(authentication);</w:t>
        <w:br/>
        <w:t xml:space="preserve">            String jwt = jwtUtils.generateJwtToken(authentication);</w:t>
        <w:br/>
        <w:br/>
        <w:t xml:space="preserve">            UserDetailsImpl userDetails = (UserDetailsImpl) authentication.getPrincipal();</w:t>
        <w:br/>
        <w:t xml:space="preserve">            User user = userRepository.findByUsername(userDetails.getUsername()).orElseThrow();</w:t>
        <w:br/>
        <w:br/>
        <w:t xml:space="preserve">            // 查询用户的世界，若为空则初始化，再次查询以返回最新数据</w:t>
        <w:br/>
        <w:t xml:space="preserve">            List&lt;World&gt; userWorlds = worldRepository.findByUserId(user.getId());</w:t>
        <w:br/>
        <w:t xml:space="preserve">            boolean isFirstLogin = userWorlds.isEmpty();</w:t>
        <w:br/>
        <w:t xml:space="preserve">            if (isFirstLogin) {</w:t>
        <w:br/>
        <w:t xml:space="preserve">                try {</w:t>
        <w:br/>
        <w:t xml:space="preserve">                    initializationService.initializeUserData(user);</w:t>
        <w:br/>
        <w:t xml:space="preserve">                    userWorlds = worldRepository.findByUserId(user.getId());</w:t>
        <w:br/>
        <w:t xml:space="preserve">                } catch (Exception e) {</w:t>
        <w:br/>
        <w:t xml:space="preserve">                    // 初始化失败不影响登录，记录日志即可</w:t>
        <w:br/>
        <w:t xml:space="preserve">                    java.util.logging.Logger.getLogger(AuthController.class.getName())</w:t>
        <w:br/>
        <w:t xml:space="preserve">                        .warning("用户数据初始化失败: " + e.getMessage());</w:t>
        <w:br/>
        <w:t xml:space="preserve">                    e.printStackTrace();</w:t>
        <w:br/>
        <w:t xml:space="preserve">                }</w:t>
        <w:br/>
        <w:t xml:space="preserve">            }</w:t>
        <w:br/>
        <w:br/>
        <w:t xml:space="preserve">            // 返回登录响应，包含首次登录标识</w:t>
        <w:br/>
        <w:t xml:space="preserve">            Map&lt;String, Object&gt; resp = new HashMap&lt;&gt;();</w:t>
        <w:br/>
        <w:t xml:space="preserve">            resp.put("token", jwt);</w:t>
        <w:br/>
        <w:t xml:space="preserve">            resp.put("id", user.getId());</w:t>
        <w:br/>
        <w:t xml:space="preserve">            resp.put("username", user.getUsername());</w:t>
        <w:br/>
        <w:t xml:space="preserve">            resp.put("email", user.getEmail());</w:t>
        <w:br/>
        <w:t xml:space="preserve">            resp.put("nickname", user.getNickname());</w:t>
        <w:br/>
        <w:t xml:space="preserve">            resp.put("avatar", user.getAvatar()); // 允许为 null</w:t>
        <w:br/>
        <w:t xml:space="preserve">            resp.put("isFirstLogin", isFirstLogin);</w:t>
        <w:br/>
        <w:t xml:space="preserve">            </w:t>
        <w:br/>
        <w:t xml:space="preserve">            // 转换为DTO列表，确保没有循环引用</w:t>
        <w:br/>
        <w:t xml:space="preserve">            // 手动构建简单的DTO，将 LocalDateTime 转换为字符串</w:t>
        <w:br/>
        <w:t xml:space="preserve">            List&lt;Map&lt;String, Object&gt;&gt; worldDTOs = new java.util.ArrayList&lt;&gt;();</w:t>
        <w:br/>
        <w:t xml:space="preserve">            for (World world : userWorlds) {</w:t>
        <w:br/>
        <w:t xml:space="preserve">                try {</w:t>
        <w:br/>
        <w:t xml:space="preserve">                    Map&lt;String, Object&gt; worldMap = new HashMap&lt;&gt;();</w:t>
        <w:br/>
        <w:t xml:space="preserve">                    worldMap.put("id", world.getId());</w:t>
        <w:br/>
        <w:t xml:space="preserve">                    worldMap.put("name", world.getName());</w:t>
        <w:br/>
        <w:t xml:space="preserve">                    worldMap.put("description", world.getDescription());</w:t>
        <w:br/>
        <w:t xml:space="preserve">                    worldMap.put("userId", world.getUserId());</w:t>
        <w:br/>
        <w:t xml:space="preserve">                    // 将 LocalDateTime 转换为字符串</w:t>
        <w:br/>
        <w:t xml:space="preserve">                    worldMap.put("createdAt", world.getCreatedAt() != null ? world.getCreatedAt().toString() : null);</w:t>
        <w:br/>
        <w:t xml:space="preserve">                    worldMap.put("updatedAt", world.getUpdatedAt() != null ? world.getUpdatedAt().toString() : null);</w:t>
        <w:br/>
        <w:t xml:space="preserve">                    worldDTOs.add(worldMap);</w:t>
        <w:br/>
        <w:t xml:space="preserve">                } catch (Exception e) {</w:t>
        <w:br/>
        <w:t xml:space="preserve">                    // 跳过有问题的世界</w:t>
        <w:br/>
        <w:t xml:space="preserve">                    java.util.logging.Logger.getLogger(AuthController.class.getName())</w:t>
        <w:br/>
        <w:t xml:space="preserve">                        .warning("世界序列化失败: " + e.getMessage());</w:t>
        <w:br/>
        <w:t xml:space="preserve">                }</w:t>
        <w:br/>
        <w:t xml:space="preserve">            }</w:t>
        <w:br/>
        <w:t xml:space="preserve">            resp.put("worlds", worldDTOs);</w:t>
        <w:br/>
        <w:t xml:space="preserve">            </w:t>
        <w:br/>
        <w:t xml:space="preserve">            return ResponseEntity.ok(resp);</w:t>
        <w:br/>
        <w:t xml:space="preserve">        } catch (org.springframework.security.core.AuthenticationException e) {</w:t>
        <w:br/>
        <w:t xml:space="preserve">            // 认证异常（用户名或密码错误）</w:t>
        <w:br/>
        <w:t xml:space="preserve">            return ResponseEntity</w:t>
        <w:br/>
        <w:t xml:space="preserve">                    .status(401)</w:t>
        <w:br/>
        <w:t xml:space="preserve">                    .body(Map.of("message", "用户名或密码错误"));</w:t>
        <w:br/>
        <w:t xml:space="preserve">        } catch (Exception e) {</w:t>
        <w:br/>
        <w:t xml:space="preserve">            // 其他异常，记录日志并返回错误信息</w:t>
        <w:br/>
        <w:t xml:space="preserve">            java.util.logging.Logger.getLogger(AuthController.class.getName())</w:t>
        <w:br/>
        <w:t xml:space="preserve">                .severe("登录异常: " + e.getMessage());</w:t>
        <w:br/>
        <w:t xml:space="preserve">            e.printStackTrace();</w:t>
        <w:br/>
        <w:t xml:space="preserve">            return ResponseEntity</w:t>
        <w:br/>
        <w:t xml:space="preserve">                    .status(500)</w:t>
        <w:br/>
        <w:t xml:space="preserve">                    .body(Map.of("message", "登录失败: " + e.getMessage()));</w:t>
        <w:br/>
        <w:t xml:space="preserve">        }</w:t>
        <w:br/>
        <w:t xml:space="preserve">    }</w:t>
      </w:r>
    </w:p>
    <w:p/>
    <w:p>
      <w:r>
        <w:t>由于文档会很长，我将继续创建包含更多源代码的文档。让我创建一个更完整的版本，包含前30页和后30页的源代码。</w:t>
      </w:r>
    </w:p>
    <w:p>
      <w:r>
        <w:t>&lt;｜tool▁calls▁begin｜&gt;&lt;｜tool▁call▁begin｜&gt;</w:t>
      </w:r>
    </w:p>
    <w:p>
      <w:r>
        <w:t>read_file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0"/>
      </w:rPr>
      <w:t>数字生命体交互系统（心域）V1.0.0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