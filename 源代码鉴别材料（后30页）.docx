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数字生命体交互系统（心域）V1.0.0 源代码鉴别材料（后30页）</w:t>
      </w:r>
    </w:p>
    <w:p/>
    <w:p>
      <w:pPr>
        <w:pStyle w:val="Heading2"/>
      </w:pPr>
      <w:r>
        <w:rPr>
          <w:b/>
          <w:sz w:val="32"/>
        </w:rPr>
        <w:t>第 31 页</w:t>
      </w:r>
    </w:p>
    <w:p/>
    <w:p>
      <w:r>
        <w:t>文件路径：backend/src/main/java/com/heartsphere/entity/User.java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br/>
        <w:t>import java.time.LocalDateTime;</w:t>
        <w:br/>
        <w:br/>
        <w:t>@Data</w:t>
        <w:br/>
        <w:t>@Entity</w:t>
        <w:br/>
        <w:t>@Table(name = "users")</w:t>
        <w:br/>
        <w:t>public class User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false, unique = true)</w:t>
        <w:br/>
        <w:t xml:space="preserve">    private String username;</w:t>
        <w:br/>
        <w:br/>
        <w:t xml:space="preserve">    @Column(nullable = false, unique = true)</w:t>
        <w:br/>
        <w:t xml:space="preserve">    private String email;</w:t>
        <w:br/>
        <w:br/>
        <w:t xml:space="preserve">    @Column(nullable = false)</w:t>
        <w:br/>
        <w:t xml:space="preserve">    private String password;</w:t>
        <w:br/>
        <w:br/>
        <w:t xml:space="preserve">    @Column(name = "wechat_openid", unique = true)</w:t>
        <w:br/>
        <w:t xml:space="preserve">    private String wechatOpenid;</w:t>
        <w:br/>
        <w:br/>
        <w:t xml:space="preserve">    @Column(name = "nickname")</w:t>
        <w:br/>
        <w:t xml:space="preserve">    private String nickname;</w:t>
        <w:br/>
        <w:br/>
        <w:t xml:space="preserve">    @Column(name = "avatar")</w:t>
        <w:br/>
        <w:t xml:space="preserve">    private String avatar;</w:t>
        <w:br/>
        <w:br/>
        <w:t xml:space="preserve">    @Column(name = "is_enabled", nullable = false)</w:t>
        <w:br/>
        <w:t xml:space="preserve">    private Boolean isEnabled = true;</w:t>
        <w:br/>
        <w:br/>
        <w:t xml:space="preserve">    @Column(name = "created_at")</w:t>
        <w:br/>
        <w:t xml:space="preserve">    @CreationTimestamp</w:t>
        <w:br/>
        <w:t xml:space="preserve">    private LocalDateTime createdAt;</w:t>
        <w:br/>
        <w:br/>
        <w:t xml:space="preserve">    @Column(name = "updated_at")</w:t>
        <w:br/>
        <w:t xml:space="preserve">    @UpdateTimestamp</w:t>
        <w:br/>
        <w:t xml:space="preserve">    private LocalDateTime updatedAt;</w:t>
        <w:br/>
        <w:t>}</w:t>
      </w:r>
    </w:p>
    <w:p/>
    <w:p>
      <w:pPr>
        <w:pStyle w:val="Heading2"/>
      </w:pPr>
      <w:r>
        <w:rPr>
          <w:b/>
          <w:sz w:val="32"/>
        </w:rPr>
        <w:t>第 32 页</w:t>
      </w:r>
    </w:p>
    <w:p/>
    <w:p>
      <w:r>
        <w:t>文件路径：backend/src/main/java/com/heartsphere/entity/World.java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br/>
        <w:t>import java.time.LocalDateTime;</w:t>
        <w:br/>
        <w:br/>
        <w:t>@Data</w:t>
        <w:br/>
        <w:t>@Entity</w:t>
        <w:br/>
        <w:t>@Table(name = "worlds")</w:t>
        <w:br/>
        <w:t>public class World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false)</w:t>
        <w:br/>
        <w:t xml:space="preserve">    private String name;</w:t>
        <w:br/>
        <w:br/>
        <w:t xml:space="preserve">    @Column(columnDefinition = "TEXT")</w:t>
        <w:br/>
        <w:t xml:space="preserve">    private String description;</w:t>
        <w:br/>
        <w:br/>
        <w:t xml:space="preserve">    @ManyToOne</w:t>
        <w:br/>
        <w:t xml:space="preserve">    @JoinColumn(name = "user_id", nullable = false)</w:t>
        <w:br/>
        <w:t xml:space="preserve">    private User user;</w:t>
        <w:br/>
        <w:br/>
        <w:t xml:space="preserve">    @Column(name = "created_at")</w:t>
        <w:br/>
        <w:t xml:space="preserve">    @CreationTimestamp</w:t>
        <w:br/>
        <w:t xml:space="preserve">    private LocalDateTime createdAt;</w:t>
        <w:br/>
        <w:br/>
        <w:t xml:space="preserve">    @Column(name = "updated_at")</w:t>
        <w:br/>
        <w:t xml:space="preserve">    @UpdateTimestamp</w:t>
        <w:br/>
        <w:t xml:space="preserve">    private LocalDateTime updatedAt;</w:t>
        <w:br/>
        <w:t xml:space="preserve">    </w:t>
        <w:br/>
        <w:t xml:space="preserve">    // 冗余字段，用于Spring Data JPA的findByUserId查询</w:t>
        <w:br/>
        <w:t xml:space="preserve">    @Column(name = "user_id", insertable = false, updatable = false)</w:t>
        <w:br/>
        <w:t xml:space="preserve">    private Long userId;</w:t>
        <w:br/>
        <w:br/>
        <w:t xml:space="preserve">    @Column(name = "is_deleted", nullable = false)</w:t>
        <w:br/>
        <w:t xml:space="preserve">    private Boolean isDeleted = false;</w:t>
        <w:br/>
        <w:br/>
        <w:t xml:space="preserve">    @Column(name = "deleted_at")</w:t>
        <w:br/>
        <w:t xml:space="preserve">    private LocalDateTime deletedAt;</w:t>
        <w:br/>
        <w:t>}</w:t>
      </w:r>
    </w:p>
    <w:p/>
    <w:p>
      <w:pPr>
        <w:pStyle w:val="Heading2"/>
      </w:pPr>
      <w:r>
        <w:rPr>
          <w:b/>
          <w:sz w:val="32"/>
        </w:rPr>
        <w:t>第 33 页</w:t>
      </w:r>
    </w:p>
    <w:p/>
    <w:p>
      <w:r>
        <w:t>文件路径：backend/src/main/java/com/heartsphere/entity/Character.java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t>import org.springframework.data.annotation.Transient;</w:t>
        <w:br/>
        <w:br/>
        <w:t>import java.time.LocalDateTime;</w:t>
        <w:br/>
        <w:br/>
        <w:t>@Data</w:t>
        <w:br/>
        <w:t>@Entity</w:t>
        <w:br/>
        <w:t>@Table(name = "characters")</w:t>
        <w:br/>
        <w:t>public class Character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false)</w:t>
        <w:br/>
        <w:t xml:space="preserve">    private String name;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@Column(name = "age")</w:t>
        <w:br/>
        <w:t xml:space="preserve">    private Integer age;</w:t>
        <w:br/>
        <w:br/>
        <w:t xml:space="preserve">    @Column(name = "gender")</w:t>
        <w:br/>
        <w:t xml:space="preserve">    private String gender;</w:t>
        <w:br/>
        <w:br/>
        <w:t xml:space="preserve">    @Column(name = "role")</w:t>
        <w:br/>
        <w:t xml:space="preserve">    private String role;</w:t>
        <w:br/>
        <w:br/>
        <w:t xml:space="preserve">    @Column(name = "bio", columnDefinition = "TEXT")</w:t>
        <w:br/>
        <w:t xml:space="preserve">    private String bio;</w:t>
        <w:br/>
        <w:br/>
        <w:t xml:space="preserve">    @Column(name = "avatar_url")</w:t>
        <w:br/>
        <w:t xml:space="preserve">    private String avatarUrl;</w:t>
        <w:br/>
        <w:br/>
        <w:t xml:space="preserve">    @Column(name = "background_url")</w:t>
        <w:br/>
        <w:t xml:space="preserve">    private String backgroundUrl;</w:t>
        <w:br/>
        <w:br/>
        <w:t xml:space="preserve">    @Column(name = "theme_color")</w:t>
        <w:br/>
        <w:t xml:space="preserve">    private String themeColor;</w:t>
        <w:br/>
        <w:br/>
        <w:t xml:space="preserve">    @Column(name = "color_accent")</w:t>
        <w:br/>
        <w:t xml:space="preserve">    private String colorAccent;</w:t>
        <w:br/>
        <w:br/>
        <w:t xml:space="preserve">    @Column(name = "first_message")</w:t>
        <w:br/>
        <w:t xml:space="preserve">    private String firstMessage;</w:t>
        <w:br/>
        <w:br/>
        <w:t xml:space="preserve">    @Column(name = "system_instruction", columnDefinition = "TEXT")</w:t>
        <w:br/>
        <w:t xml:space="preserve">    private String systemInstruction;</w:t>
        <w:br/>
        <w:br/>
        <w:t xml:space="preserve">    @Column(name = "voice_name")</w:t>
        <w:br/>
        <w:t xml:space="preserve">    private String voiceName;</w:t>
        <w:br/>
        <w:br/>
        <w:t xml:space="preserve">    @Column(name = "mbti")</w:t>
        <w:br/>
        <w:t xml:space="preserve">    private String mbti;</w:t>
        <w:br/>
        <w:br/>
        <w:t xml:space="preserve">    @Column(name = "tags")</w:t>
        <w:br/>
        <w:t xml:space="preserve">    private String tags;</w:t>
        <w:br/>
        <w:br/>
        <w:t xml:space="preserve">    @Column(name = "speech_style")</w:t>
        <w:br/>
        <w:t xml:space="preserve">    private String speechStyle;</w:t>
        <w:br/>
        <w:br/>
        <w:t xml:space="preserve">    @Column(name = "catchphrases")</w:t>
        <w:br/>
        <w:t xml:space="preserve">    private String catchphrases;</w:t>
        <w:br/>
        <w:br/>
        <w:t xml:space="preserve">    @Column(name = "secrets", columnDefinition = "TEXT")</w:t>
        <w:br/>
        <w:t xml:space="preserve">    private String secrets;</w:t>
        <w:br/>
        <w:br/>
        <w:t xml:space="preserve">    @Column(name = "motivations", columnDefinition = "TEXT")</w:t>
        <w:br/>
        <w:t xml:space="preserve">    private String motivations;</w:t>
        <w:br/>
        <w:br/>
        <w:t xml:space="preserve">    @Column(name = "relationships", columnDefinition = "TEXT")</w:t>
        <w:br/>
        <w:t xml:space="preserve">    private String relationships;</w:t>
        <w:br/>
        <w:br/>
        <w:t xml:space="preserve">    @ManyToOne</w:t>
        <w:br/>
        <w:t xml:space="preserve">    @JoinColumn(name = "world_id", nullable = false)</w:t>
        <w:br/>
        <w:t xml:space="preserve">    private World world;</w:t>
        <w:br/>
        <w:br/>
        <w:t xml:space="preserve">    @ManyToOne</w:t>
        <w:br/>
        <w:t xml:space="preserve">    @JoinColumn(name = "era_id")</w:t>
        <w:br/>
        <w:t xml:space="preserve">    private Era era;</w:t>
        <w:br/>
        <w:br/>
        <w:t xml:space="preserve">    // 为前端提供worldId字段</w:t>
        <w:br/>
        <w:t xml:space="preserve">    @Transient</w:t>
        <w:br/>
        <w:t xml:space="preserve">    public Long getWorldId() {</w:t>
        <w:br/>
        <w:t xml:space="preserve">        return world != null ? world.getId() : null;</w:t>
        <w:br/>
        <w:t xml:space="preserve">    }</w:t>
        <w:br/>
        <w:br/>
        <w:t xml:space="preserve">    // 为前端提供eraId字段</w:t>
        <w:br/>
        <w:t xml:space="preserve">    @Transient</w:t>
        <w:br/>
        <w:t xml:space="preserve">    public Long getEraId() {</w:t>
        <w:br/>
        <w:t xml:space="preserve">        return era != null ? era.getId() : null;</w:t>
        <w:br/>
        <w:t xml:space="preserve">    }</w:t>
        <w:br/>
        <w:br/>
        <w:t xml:space="preserve">    @ManyToOne</w:t>
        <w:br/>
        <w:t xml:space="preserve">    @JoinColumn(name = "user_id", nullable = false)</w:t>
        <w:br/>
        <w:t xml:space="preserve">    private User user;</w:t>
        <w:br/>
        <w:br/>
        <w:t xml:space="preserve">    @Column(name = "created_at")</w:t>
        <w:br/>
        <w:t xml:space="preserve">    @CreationTimestamp</w:t>
        <w:br/>
        <w:t xml:space="preserve">    private LocalDateTime createdAt;</w:t>
        <w:br/>
        <w:br/>
        <w:t xml:space="preserve">    @Column(name = "updated_at")</w:t>
        <w:br/>
        <w:t xml:space="preserve">    @UpdateTimestamp</w:t>
        <w:br/>
        <w:t xml:space="preserve">    private LocalDateTime updatedAt;</w:t>
        <w:br/>
        <w:br/>
        <w:t xml:space="preserve">    @Column(name = "is_deleted", nullable = false)</w:t>
        <w:br/>
        <w:t xml:space="preserve">    private Boolean isDeleted = false;</w:t>
        <w:br/>
        <w:br/>
        <w:t xml:space="preserve">    @Column(name = "deleted_at")</w:t>
        <w:br/>
        <w:t xml:space="preserve">    private LocalDateTime deletedAt;</w:t>
        <w:br/>
        <w:t>}</w:t>
      </w:r>
    </w:p>
    <w:p/>
    <w:p>
      <w:pPr>
        <w:pStyle w:val="Heading2"/>
      </w:pPr>
      <w:r>
        <w:rPr>
          <w:b/>
          <w:sz w:val="32"/>
        </w:rPr>
        <w:t>第 34 页</w:t>
      </w:r>
    </w:p>
    <w:p/>
    <w:p>
      <w:r>
        <w:t>文件路径：backend/src/main/java/com/heartsphere/entity/Era.java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br/>
        <w:t>import java.time.LocalDateTime;</w:t>
        <w:br/>
        <w:br/>
        <w:t>@Data</w:t>
        <w:br/>
        <w:t>@Entity</w:t>
        <w:br/>
        <w:t>@Table(name = "eras")</w:t>
        <w:br/>
        <w:t>public class Era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false)</w:t>
        <w:br/>
        <w:t xml:space="preserve">    private String name;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@Column(name = "start_year")</w:t>
        <w:br/>
        <w:t xml:space="preserve">    private Integer startYear;</w:t>
        <w:br/>
        <w:br/>
        <w:t xml:space="preserve">    @Column(name = "end_year")</w:t>
        <w:br/>
        <w:t xml:space="preserve">    private Integer endYear;</w:t>
        <w:br/>
        <w:br/>
        <w:t xml:space="preserve">    @Column(name = "image_url", columnDefinition = "TEXT")</w:t>
        <w:br/>
        <w:t xml:space="preserve">    private String imageUrl;</w:t>
        <w:br/>
        <w:br/>
        <w:t xml:space="preserve">    @ManyToOne</w:t>
        <w:br/>
        <w:t xml:space="preserve">    @JoinColumn(name = "world_id", nullable = false)</w:t>
        <w:br/>
        <w:t xml:space="preserve">    private World world;</w:t>
        <w:br/>
        <w:br/>
        <w:t xml:space="preserve">    @ManyToOne</w:t>
        <w:br/>
        <w:t xml:space="preserve">    @JoinColumn(name = "user_id", nullable = false)</w:t>
        <w:br/>
        <w:t xml:space="preserve">    private User user;</w:t>
        <w:br/>
        <w:br/>
        <w:t xml:space="preserve">    @Column(name = "created_at")</w:t>
        <w:br/>
        <w:t xml:space="preserve">    @CreationTimestamp</w:t>
        <w:br/>
        <w:t xml:space="preserve">    private LocalDateTime createdAt;</w:t>
        <w:br/>
        <w:br/>
        <w:t xml:space="preserve">    @Column(name = "updated_at")</w:t>
        <w:br/>
        <w:t xml:space="preserve">    @UpdateTimestamp</w:t>
        <w:br/>
        <w:t xml:space="preserve">    private LocalDateTime updatedAt;</w:t>
        <w:br/>
        <w:br/>
        <w:t xml:space="preserve">    @Column(name = "is_deleted", nullable = false)</w:t>
        <w:br/>
        <w:t xml:space="preserve">    private Boolean isDeleted = false;</w:t>
        <w:br/>
        <w:br/>
        <w:t xml:space="preserve">    @Column(name = "deleted_at")</w:t>
        <w:br/>
        <w:t xml:space="preserve">    private LocalDateTime deletedAt;</w:t>
        <w:br/>
        <w:t>}</w:t>
      </w:r>
    </w:p>
    <w:p/>
    <w:p>
      <w:pPr>
        <w:pStyle w:val="Heading2"/>
      </w:pPr>
      <w:r>
        <w:rPr>
          <w:b/>
          <w:sz w:val="32"/>
        </w:rPr>
        <w:t>第 35 页</w:t>
      </w:r>
    </w:p>
    <w:p/>
    <w:p>
      <w:r>
        <w:t>文件路径：backend/src/main/java/com/heartsphere/entity/JournalEntry.java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t>import java.util.UUID;</w:t>
        <w:br/>
        <w:br/>
        <w:t>import java.time.LocalDateTime;</w:t>
        <w:br/>
        <w:br/>
        <w:t>@Data</w:t>
        <w:br/>
        <w:t>@Entity</w:t>
        <w:br/>
        <w:t>@Table(name = "journal_entries")</w:t>
        <w:br/>
        <w:t>public class JournalEntry {</w:t>
        <w:br/>
        <w:t xml:space="preserve">    @Id</w:t>
        <w:br/>
        <w:t xml:space="preserve">    private String id;</w:t>
        <w:br/>
        <w:t xml:space="preserve">    </w:t>
        <w:br/>
        <w:t xml:space="preserve">    @PrePersist</w:t>
        <w:br/>
        <w:t xml:space="preserve">    public void generateIdAndTimestamp() {</w:t>
        <w:br/>
        <w:t xml:space="preserve">        if (this.id == null) {</w:t>
        <w:br/>
        <w:t xml:space="preserve">            this.id = UUID.randomUUID().toString();</w:t>
        <w:br/>
        <w:t xml:space="preserve">        }</w:t>
        <w:br/>
        <w:t xml:space="preserve">        if (this.timestamp == null) {</w:t>
        <w:br/>
        <w:t xml:space="preserve">            this.timestamp = System.currentTimeMillis();</w:t>
        <w:br/>
        <w:t xml:space="preserve">        }</w:t>
        <w:br/>
        <w:t xml:space="preserve">    }</w:t>
        <w:br/>
        <w:br/>
        <w:t xml:space="preserve">    @Column(nullable = false)</w:t>
        <w:br/>
        <w:t xml:space="preserve">    private String title;</w:t>
        <w:br/>
        <w:br/>
        <w:t xml:space="preserve">    @Column(columnDefinition = "TEXT")</w:t>
        <w:br/>
        <w:t xml:space="preserve">    private String content;</w:t>
        <w:br/>
        <w:br/>
        <w:t xml:space="preserve">    @Column(length = 500)</w:t>
        <w:br/>
        <w:t xml:space="preserve">    private String tags; // 标签（逗号分隔，如：#灵感,#梦境,#工作）</w:t>
        <w:br/>
        <w:br/>
        <w:t xml:space="preserve">    @Column(name = "entry_date")</w:t>
        <w:br/>
        <w:t xml:space="preserve">    private LocalDateTime entryDate;</w:t>
        <w:br/>
        <w:br/>
        <w:t xml:space="preserve">    @Column(nullable = false)</w:t>
        <w:br/>
        <w:t xml:space="preserve">    private Long timestamp;</w:t>
        <w:br/>
        <w:br/>
        <w:t xml:space="preserve">    @ManyToOne</w:t>
        <w:br/>
        <w:t xml:space="preserve">    @JoinColumn(name = "user_id", nullable = false)</w:t>
        <w:br/>
        <w:t xml:space="preserve">    private User user;</w:t>
        <w:br/>
        <w:br/>
        <w:t xml:space="preserve">    @ManyToOne</w:t>
        <w:br/>
        <w:t xml:space="preserve">    @JoinColumn(name = "world_id")</w:t>
        <w:br/>
        <w:t xml:space="preserve">    private World world;</w:t>
        <w:br/>
        <w:br/>
        <w:t xml:space="preserve">    @ManyToOne</w:t>
        <w:br/>
        <w:t xml:space="preserve">    @JoinColumn(name = "era_id")</w:t>
        <w:br/>
        <w:t xml:space="preserve">    private Era era;</w:t>
        <w:br/>
        <w:br/>
        <w:t xml:space="preserve">    @ManyToOne</w:t>
        <w:br/>
        <w:t xml:space="preserve">    @JoinColumn(name = "character_id")</w:t>
        <w:br/>
        <w:t xml:space="preserve">    private Character character;</w:t>
        <w:br/>
        <w:br/>
        <w:t xml:space="preserve">    @Column(name = "created_at")</w:t>
        <w:br/>
        <w:t xml:space="preserve">    @CreationTimestamp</w:t>
        <w:br/>
        <w:t xml:space="preserve">    private LocalDateTime createdAt;</w:t>
        <w:br/>
        <w:br/>
        <w:t xml:space="preserve">    @Column(name = "updated_at")</w:t>
        <w:br/>
        <w:t xml:space="preserve">    @UpdateTimestamp</w:t>
        <w:br/>
        <w:t xml:space="preserve">    private LocalDateTime updatedAt;</w:t>
        <w:br/>
        <w:t>}</w:t>
      </w:r>
    </w:p>
    <w:p/>
    <w:p>
      <w:pPr>
        <w:pStyle w:val="Heading2"/>
      </w:pPr>
      <w:r>
        <w:rPr>
          <w:b/>
          <w:sz w:val="32"/>
        </w:rPr>
        <w:t>第 36 页</w:t>
      </w:r>
    </w:p>
    <w:p/>
    <w:p>
      <w:r>
        <w:t>文件路径：backend/src/main/java/com/heartsphere/entity/Membership.java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br/>
        <w:t>import java.time.LocalDateTime;</w:t>
        <w:br/>
        <w:br/>
        <w:t>/**</w:t>
        <w:br/>
        <w:t xml:space="preserve"> * 用户会员实体</w:t>
        <w:br/>
        <w:t xml:space="preserve"> */</w:t>
        <w:br/>
        <w:t>@Data</w:t>
        <w:br/>
        <w:t>@Entity</w:t>
        <w:br/>
        <w:t>@Table(name = "memberships")</w:t>
        <w:br/>
        <w:t>public class Membership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@Column(name = "user_id", nullable = false)</w:t>
        <w:br/>
        <w:t xml:space="preserve">    private Long userId;</w:t>
        <w:br/>
        <w:br/>
        <w:t xml:space="preserve">    @Column(name = "plan_id", nullable = false)</w:t>
        <w:br/>
        <w:t xml:space="preserve">    private Long planId;</w:t>
        <w:br/>
        <w:br/>
        <w:t xml:space="preserve">    @Column(name = "plan_type", nullable = false, length = 50)</w:t>
        <w:br/>
        <w:t xml:space="preserve">    private String planType; // free, basic, standard, premium</w:t>
        <w:br/>
        <w:br/>
        <w:t xml:space="preserve">    @Column(name = "billing_cycle", nullable = false, length = 20)</w:t>
        <w:br/>
        <w:t xml:space="preserve">    private String billingCycle; // monthly, yearly, continuous_monthly, continuous_yearly</w:t>
        <w:br/>
        <w:br/>
        <w:t xml:space="preserve">    @Column(name = "status", nullable = false, length = 20)</w:t>
        <w:br/>
        <w:t xml:space="preserve">    private String status = "active"; // active, expired, cancelled, suspended</w:t>
        <w:br/>
        <w:br/>
        <w:t xml:space="preserve">    @Column(name = "start_date", nullable = false)</w:t>
        <w:br/>
        <w:t xml:space="preserve">    private LocalDateTime startDate;</w:t>
        <w:br/>
        <w:br/>
        <w:t xml:space="preserve">    @Column(name = "end_date")</w:t>
        <w:br/>
        <w:t xml:space="preserve">    private LocalDateTime endDate;</w:t>
        <w:br/>
        <w:br/>
        <w:t xml:space="preserve">    @Column(name = "auto_renew", nullable = false)</w:t>
        <w:br/>
        <w:t xml:space="preserve">    private Boolean autoRenew = false;</w:t>
        <w:br/>
        <w:br/>
        <w:t xml:space="preserve">    @Column(name = "next_renewal_date")</w:t>
        <w:br/>
        <w:t xml:space="preserve">    private LocalDateTime nextRenewalDate;</w:t>
        <w:br/>
        <w:br/>
        <w:t xml:space="preserve">    @Column(name = "renewal_price", precision = 10, scale = 2)</w:t>
        <w:br/>
        <w:t xml:space="preserve">    private java.math.BigDecimal renewalPrice;</w:t>
        <w:br/>
        <w:br/>
        <w:t xml:space="preserve">    @Column(name = "current_points", nullable = false)</w:t>
        <w:br/>
        <w:t xml:space="preserve">    private Integer currentPoints = 0;</w:t>
        <w:br/>
        <w:br/>
        <w:t xml:space="preserve">    @Column(name = "total_points_earned", nullable = false)</w:t>
        <w:br/>
        <w:t xml:space="preserve">    private Integer totalPointsEarned = 0;</w:t>
        <w:br/>
        <w:br/>
        <w:t xml:space="preserve">    @Column(name = "total_points_used", nullable = false)</w:t>
        <w:br/>
        <w:t xml:space="preserve">    private Integer totalPointsUsed = 0;</w:t>
        <w:br/>
        <w:br/>
        <w:t xml:space="preserve">    @Column(name = "created_at", nullable = false, updatable = false)</w:t>
        <w:br/>
        <w:t xml:space="preserve">    @CreationTimestamp</w:t>
        <w:br/>
        <w:t xml:space="preserve">    private LocalDateTime createdAt;</w:t>
        <w:br/>
        <w:br/>
        <w:t xml:space="preserve">    @Column(name = "updated_at", nullable = false)</w:t>
        <w:br/>
        <w:t xml:space="preserve">    @UpdateTimestamp</w:t>
        <w:br/>
        <w:t xml:space="preserve">    private LocalDateTime updatedAt;</w:t>
        <w:br/>
        <w:br/>
        <w:t xml:space="preserve">    @ManyToOne(fetch = FetchType.LAZY)</w:t>
        <w:br/>
        <w:t xml:space="preserve">    @JoinColumn(name = "user_id", insertable = false, updatable = false)</w:t>
        <w:br/>
        <w:t xml:space="preserve">    private User user;</w:t>
        <w:br/>
        <w:br/>
        <w:t xml:space="preserve">    @ManyToOne(fetch = FetchType.LAZY)</w:t>
        <w:br/>
        <w:t xml:space="preserve">    @JoinColumn(name = "plan_id", insertable = false, updatable = false)</w:t>
        <w:br/>
        <w:t xml:space="preserve">    private SubscriptionPlan plan;</w:t>
        <w:br/>
        <w:t>}</w:t>
      </w:r>
    </w:p>
    <w:p/>
    <w:p>
      <w:pPr>
        <w:pStyle w:val="Heading2"/>
      </w:pPr>
      <w:r>
        <w:rPr>
          <w:b/>
          <w:sz w:val="32"/>
        </w:rPr>
        <w:t>第 37 页</w:t>
      </w:r>
    </w:p>
    <w:p/>
    <w:p>
      <w:r>
        <w:t>文件路径：backend/src/main/java/com/heartsphere/entity/PaymentOrder.java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br/>
        <w:t>import java.math.BigDecimal;</w:t>
        <w:br/>
        <w:t>import java.time.LocalDateTime;</w:t>
        <w:br/>
        <w:br/>
        <w:t>/**</w:t>
        <w:br/>
        <w:t xml:space="preserve"> * 支付订单实体</w:t>
        <w:br/>
        <w:t xml:space="preserve"> */</w:t>
        <w:br/>
        <w:t>@Data</w:t>
        <w:br/>
        <w:t>@Entity</w:t>
        <w:br/>
        <w:t>@Table(name = "payment_orders")</w:t>
        <w:br/>
        <w:t>public class PaymentOrder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@Column(name = "order_no", nullable = false, unique = true, length = 64)</w:t>
        <w:br/>
        <w:t xml:space="preserve">    private String orderNo;</w:t>
        <w:br/>
        <w:br/>
        <w:t xml:space="preserve">    @Column(name = "user_id", nullable = false)</w:t>
        <w:br/>
        <w:t xml:space="preserve">    private Long userId;</w:t>
        <w:br/>
        <w:br/>
        <w:t xml:space="preserve">    @Column(name = "plan_id", nullable = false)</w:t>
        <w:br/>
        <w:t xml:space="preserve">    private Long planId;</w:t>
        <w:br/>
        <w:br/>
        <w:t xml:space="preserve">    @Column(name = "payment_type", nullable = false, length = 20)</w:t>
        <w:br/>
        <w:t xml:space="preserve">    private String paymentType; // wechat, alipay</w:t>
        <w:br/>
        <w:br/>
        <w:t xml:space="preserve">    @Column(nullable = false, precision = 10, scale = 2)</w:t>
        <w:br/>
        <w:t xml:space="preserve">    private BigDecimal amount;</w:t>
        <w:br/>
        <w:br/>
        <w:t xml:space="preserve">    @Column(nullable = false, length = 20)</w:t>
        <w:br/>
        <w:t xml:space="preserve">    private String status = "pending"; // pending, paid, failed, cancelled, refunded</w:t>
        <w:br/>
        <w:br/>
        <w:t xml:space="preserve">    @Column(name = "payment_provider", length = 50)</w:t>
        <w:br/>
        <w:t xml:space="preserve">    private String paymentProvider;</w:t>
        <w:br/>
        <w:br/>
        <w:t xml:space="preserve">    @Column(name = "transaction_id", length = 128)</w:t>
        <w:br/>
        <w:t xml:space="preserve">    private String transactionId;</w:t>
        <w:br/>
        <w:br/>
        <w:t xml:space="preserve">    @Column(name = "qr_code_url", columnDefinition = "TEXT")</w:t>
        <w:br/>
        <w:t xml:space="preserve">    private String qrCodeUrl;</w:t>
        <w:br/>
        <w:br/>
        <w:t xml:space="preserve">    @Column(name = "payment_url", columnDefinition = "TEXT")</w:t>
        <w:br/>
        <w:t xml:space="preserve">    private String paymentUrl;</w:t>
        <w:br/>
        <w:br/>
        <w:t xml:space="preserve">    @Column(name = "paid_at")</w:t>
        <w:br/>
        <w:t xml:space="preserve">    private LocalDateTime paidAt;</w:t>
        <w:br/>
        <w:br/>
        <w:t xml:space="preserve">    @Column(name = "expires_at")</w:t>
        <w:br/>
        <w:t xml:space="preserve">    private LocalDateTime expiresAt;</w:t>
        <w:br/>
        <w:br/>
        <w:t xml:space="preserve">    @Column(name = "notify_data", columnDefinition = "TEXT")</w:t>
        <w:br/>
        <w:t xml:space="preserve">    private String notifyData; // JSON格式</w:t>
        <w:br/>
        <w:br/>
        <w:t xml:space="preserve">    @Column(name = "created_at", nullable = false, updatable = false)</w:t>
        <w:br/>
        <w:t xml:space="preserve">    @CreationTimestamp</w:t>
        <w:br/>
        <w:t xml:space="preserve">    private LocalDateTime createdAt;</w:t>
        <w:br/>
        <w:br/>
        <w:t xml:space="preserve">    @Column(name = "updated_at", nullable = false)</w:t>
        <w:br/>
        <w:t xml:space="preserve">    @UpdateTimestamp</w:t>
        <w:br/>
        <w:t xml:space="preserve">    private LocalDateTime updatedAt;</w:t>
        <w:br/>
        <w:br/>
        <w:t xml:space="preserve">    @ManyToOne(fetch = FetchType.LAZY)</w:t>
        <w:br/>
        <w:t xml:space="preserve">    @JoinColumn(name = "user_id", insertable = false, updatable = false)</w:t>
        <w:br/>
        <w:t xml:space="preserve">    private User user;</w:t>
        <w:br/>
        <w:br/>
        <w:t xml:space="preserve">    @ManyToOne(fetch = FetchType.LAZY)</w:t>
        <w:br/>
        <w:t xml:space="preserve">    @JoinColumn(name = "plan_id", insertable = false, updatable = false)</w:t>
        <w:br/>
        <w:t xml:space="preserve">    private SubscriptionPlan plan;</w:t>
        <w:br/>
        <w:t>}</w:t>
      </w:r>
    </w:p>
    <w:p/>
    <w:p>
      <w:pPr>
        <w:pStyle w:val="Heading2"/>
      </w:pPr>
      <w:r>
        <w:rPr>
          <w:b/>
          <w:sz w:val="32"/>
        </w:rPr>
        <w:t>第 38 页</w:t>
      </w:r>
    </w:p>
    <w:p/>
    <w:p>
      <w:r>
        <w:t>文件路径：backend/src/main/java/com/heartsphere/entity/Script.java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br/>
        <w:t>import java.time.LocalDateTime;</w:t>
        <w:br/>
        <w:br/>
        <w:t>@Data</w:t>
        <w:br/>
        <w:t>@Entity</w:t>
        <w:br/>
        <w:t>@Table(name = "scripts")</w:t>
        <w:br/>
        <w:t>public class Script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false)</w:t>
        <w:br/>
        <w:t xml:space="preserve">    private String title;</w:t>
        <w:br/>
        <w:br/>
        <w:t xml:space="preserve">    @Column(columnDefinition = "TEXT")</w:t>
        <w:br/>
        <w:t xml:space="preserve">    private String content;</w:t>
        <w:br/>
        <w:br/>
        <w:t xml:space="preserve">    @Column(name = "scene_count")</w:t>
        <w:br/>
        <w:t xml:space="preserve">    private Integer sceneCount;</w:t>
        <w:br/>
        <w:br/>
        <w:t xml:space="preserve">    @ManyToOne</w:t>
        <w:br/>
        <w:t xml:space="preserve">    @JoinColumn(name = "world_id", nullable = false)</w:t>
        <w:br/>
        <w:t xml:space="preserve">    private World world;</w:t>
        <w:br/>
        <w:br/>
        <w:t xml:space="preserve">    @ManyToOne</w:t>
        <w:br/>
        <w:t xml:space="preserve">    @JoinColumn(name = "era_id")</w:t>
        <w:br/>
        <w:t xml:space="preserve">    private Era era;</w:t>
        <w:br/>
        <w:br/>
        <w:t xml:space="preserve">    @ManyToOne</w:t>
        <w:br/>
        <w:t xml:space="preserve">    @JoinColumn(name = "user_id", nullable = false)</w:t>
        <w:br/>
        <w:t xml:space="preserve">    private User user;</w:t>
        <w:br/>
        <w:br/>
        <w:t xml:space="preserve">    @Column(name = "created_at")</w:t>
        <w:br/>
        <w:t xml:space="preserve">    @CreationTimestamp</w:t>
        <w:br/>
        <w:t xml:space="preserve">    private LocalDateTime createdAt;</w:t>
        <w:br/>
        <w:br/>
        <w:t xml:space="preserve">    @Column(name = "updated_at")</w:t>
        <w:br/>
        <w:t xml:space="preserve">    @UpdateTimestamp</w:t>
        <w:br/>
        <w:t xml:space="preserve">    private LocalDateTime updatedAt;</w:t>
        <w:br/>
        <w:br/>
        <w:t xml:space="preserve">    @Column(name = "is_deleted", nullable = false)</w:t>
        <w:br/>
        <w:t xml:space="preserve">    private Boolean isDeleted = false;</w:t>
        <w:br/>
        <w:br/>
        <w:t xml:space="preserve">    @Column(name = "deleted_at")</w:t>
        <w:br/>
        <w:t xml:space="preserve">    private LocalDateTime deletedAt;</w:t>
        <w:br/>
        <w:t>}</w:t>
      </w:r>
    </w:p>
    <w:p/>
    <w:p>
      <w:pPr>
        <w:pStyle w:val="Heading2"/>
      </w:pPr>
      <w:r>
        <w:rPr>
          <w:b/>
          <w:sz w:val="32"/>
        </w:rPr>
        <w:t>第 39 页</w:t>
      </w:r>
    </w:p>
    <w:p/>
    <w:p>
      <w:r>
        <w:t>文件路径：backend/src/main/java/com/heartsphere/entity/SubscriptionPlan.java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t>import org.hibernate.annotations.UpdateTimestamp;</w:t>
        <w:br/>
        <w:br/>
        <w:t>import java.math.BigDecimal;</w:t>
        <w:br/>
        <w:t>import java.time.LocalDateTime;</w:t>
        <w:br/>
        <w:br/>
        <w:t>/**</w:t>
        <w:br/>
        <w:t xml:space="preserve"> * 订阅计划实体</w:t>
        <w:br/>
        <w:t xml:space="preserve"> */</w:t>
        <w:br/>
        <w:t>@Data</w:t>
        <w:br/>
        <w:t>@Entity</w:t>
        <w:br/>
        <w:t>@Table(name = "subscription_plans")</w:t>
        <w:br/>
        <w:t>public class SubscriptionPlan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false, length = 100)</w:t>
        <w:br/>
        <w:t xml:space="preserve">    private String name;</w:t>
        <w:br/>
        <w:br/>
        <w:t xml:space="preserve">    @Column(nullable = false, length = 50)</w:t>
        <w:br/>
        <w:t xml:space="preserve">    private String type; // free, basic, standard, premium</w:t>
        <w:br/>
        <w:br/>
        <w:t xml:space="preserve">    @Column(name = "billing_cycle", nullable = false, length = 20)</w:t>
        <w:br/>
        <w:t xml:space="preserve">    private String billingCycle; // monthly, yearly, continuous_monthly, continuous_yearly</w:t>
        <w:br/>
        <w:br/>
        <w:t xml:space="preserve">    @Column(nullable = false, precision = 10, scale = 2)</w:t>
        <w:br/>
        <w:t xml:space="preserve">    private BigDecimal price;</w:t>
        <w:br/>
        <w:br/>
        <w:t xml:space="preserve">    @Column(name = "original_price", precision = 10, scale = 2)</w:t>
        <w:br/>
        <w:t xml:space="preserve">    private BigDecimal originalPrice;</w:t>
        <w:br/>
        <w:br/>
        <w:t xml:space="preserve">    @Column(name = "discount_percent")</w:t>
        <w:br/>
        <w:t xml:space="preserve">    private Integer discountPercent;</w:t>
        <w:br/>
        <w:br/>
        <w:t xml:space="preserve">    @Column(name = "points_per_month", nullable = false)</w:t>
        <w:br/>
        <w:t xml:space="preserve">    private Integer pointsPerMonth = 0;</w:t>
        <w:br/>
        <w:br/>
        <w:t xml:space="preserve">    @Column(name = "max_images_per_month")</w:t>
        <w:br/>
        <w:t xml:space="preserve">    private Integer maxImagesPerMonth;</w:t>
        <w:br/>
        <w:br/>
        <w:t xml:space="preserve">    @Column(name = "max_videos_per_month")</w:t>
        <w:br/>
        <w:t xml:space="preserve">    private Integer maxVideosPerMonth;</w:t>
        <w:br/>
        <w:br/>
        <w:t xml:space="preserve">    @Column(name = "max_text_generations_per_month")</w:t>
        <w:br/>
        <w:t xml:space="preserve">    private Integer maxTextGenerationsPerMonth; // NULL表示无限制</w:t>
        <w:br/>
        <w:br/>
        <w:t xml:space="preserve">    @Column(name = "max_audio_generations_per_month")</w:t>
        <w:br/>
        <w:t xml:space="preserve">    private Integer maxAudioGenerationsPerMonth; // NULL表示无限制</w:t>
        <w:br/>
        <w:br/>
        <w:t xml:space="preserve">    @Column(name = "allowed_ai_models", columnDefinition = "TEXT")</w:t>
        <w:br/>
        <w:t xml:space="preserve">    private String allowedAiModels; // JSON格式，如：["qwen3-max", "gpt-4", "gemini-pro"]</w:t>
        <w:br/>
        <w:br/>
        <w:t xml:space="preserve">    @Column(name = "max_image_resolution", length = 20)</w:t>
        <w:br/>
        <w:t xml:space="preserve">    private String maxImageResolution; // 如：2k, 4k, 8k</w:t>
        <w:br/>
        <w:br/>
        <w:t xml:space="preserve">    @Column(name = "max_video_duration")</w:t>
        <w:br/>
        <w:t xml:space="preserve">    private Integer maxVideoDuration; // 秒，NULL表示无限制</w:t>
        <w:br/>
        <w:br/>
        <w:t xml:space="preserve">    @Column(name = "allow_priority_queue", nullable = false)</w:t>
        <w:br/>
        <w:t xml:space="preserve">    private Boolean allowPriorityQueue = false; // 是否允许优先队列（加速处理）</w:t>
        <w:br/>
        <w:br/>
        <w:t xml:space="preserve">    @Column(name = "allow_watermark_removal", nullable = false)</w:t>
        <w:br/>
        <w:t xml:space="preserve">    private Boolean allowWatermarkRemoval = false; // 是否允许去除水印</w:t>
        <w:br/>
        <w:br/>
        <w:t xml:space="preserve">    @Column(name = "allow_batch_processing", nullable = false)</w:t>
        <w:br/>
        <w:t xml:space="preserve">    private Boolean allowBatchProcessing = false; // 是否允许批量处理</w:t>
        <w:br/>
        <w:br/>
        <w:t xml:space="preserve">    @Column(name = "allow_api_access", nullable = false)</w:t>
        <w:br/>
        <w:t xml:space="preserve">    private Boolean allowApiAccess = false; // 是否允许API访问</w:t>
        <w:br/>
        <w:br/>
        <w:t xml:space="preserve">    @Column(name = "max_api_calls_per_day")</w:t>
        <w:br/>
        <w:t xml:space="preserve">    private Integer maxApiCallsPerDay; // NULL表示无限制</w:t>
        <w:br/>
        <w:br/>
        <w:t xml:space="preserve">    @Column(name = "ai_benefits", columnDefinition = "TEXT")</w:t>
        <w:br/>
        <w:t xml:space="preserve">    private String aiBenefits; // JSON格式，包含详细权限配置</w:t>
        <w:br/>
        <w:br/>
        <w:t xml:space="preserve">    @Column(columnDefinition = "TEXT")</w:t>
        <w:br/>
        <w:t xml:space="preserve">    private String features; // JSON格式</w:t>
        <w:br/>
        <w:br/>
        <w:t xml:space="preserve">    @Column(name = "is_active", nullable = false)</w:t>
        <w:br/>
        <w:t xml:space="preserve">    private Boolean isActive = true;</w:t>
        <w:br/>
        <w:br/>
        <w:t xml:space="preserve">    @Column(name = "sort_order", nullable = false)</w:t>
        <w:br/>
        <w:t xml:space="preserve">    private Integer sortOrder = 0;</w:t>
        <w:br/>
        <w:br/>
        <w:t xml:space="preserve">    @Column(name = "created_at", nullable = false, updatable = false)</w:t>
        <w:br/>
        <w:t xml:space="preserve">    @CreationTimestamp</w:t>
        <w:br/>
        <w:t xml:space="preserve">    private LocalDateTime createdAt;</w:t>
        <w:br/>
        <w:br/>
        <w:t xml:space="preserve">    @Column(name = "updated_at", nullable = false)</w:t>
        <w:br/>
        <w:t xml:space="preserve">    @UpdateTimestamp</w:t>
        <w:br/>
        <w:t xml:space="preserve">    private LocalDateTime updatedAt;</w:t>
        <w:br/>
        <w:t>}</w:t>
      </w:r>
    </w:p>
    <w:p/>
    <w:p>
      <w:pPr>
        <w:pStyle w:val="Heading2"/>
      </w:pPr>
      <w:r>
        <w:rPr>
          <w:b/>
          <w:sz w:val="32"/>
        </w:rPr>
        <w:t>第 40 页</w:t>
      </w:r>
    </w:p>
    <w:p/>
    <w:p>
      <w:r>
        <w:t>文件路径：backend/src/main/java/com/heartsphere/entity/PointTransaction.java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com.heartsphere.entity;</w:t>
        <w:br/>
        <w:br/>
        <w:t>import jakarta.persistence.*;</w:t>
        <w:br/>
        <w:t>import lombok.Data;</w:t>
        <w:br/>
        <w:t>import org.hibernate.annotations.CreationTimestamp;</w:t>
        <w:br/>
        <w:br/>
        <w:t>import java.time.LocalDateTime;</w:t>
        <w:br/>
        <w:br/>
        <w:t>/**</w:t>
        <w:br/>
        <w:t xml:space="preserve"> * 积分记录实体</w:t>
        <w:br/>
        <w:t xml:space="preserve"> */</w:t>
        <w:br/>
        <w:t>@Data</w:t>
        <w:br/>
        <w:t>@Entity</w:t>
        <w:br/>
        <w:t>@Table(name = "point_transactions")</w:t>
        <w:br/>
        <w:t>public class PointTransaction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@Column(name = "user_id", nullable = false)</w:t>
        <w:br/>
        <w:t xml:space="preserve">    private Long userId;</w:t>
        <w:br/>
        <w:br/>
        <w:t xml:space="preserve">    @Column(name = "membership_id")</w:t>
        <w:br/>
        <w:t xml:space="preserve">    private Long membershipId;</w:t>
        <w:br/>
        <w:br/>
        <w:t xml:space="preserve">    @Column(nullable = false, length = 20)</w:t>
        <w:br/>
        <w:t xml:space="preserve">    private String type; // earn, use, expire, refund</w:t>
        <w:br/>
        <w:br/>
        <w:t xml:space="preserve">    @Column(nullable = false)</w:t>
        <w:br/>
        <w:t xml:space="preserve">    private Integer amount; // 正数为获得，负数为使用</w:t>
        <w:br/>
        <w:br/>
        <w:t xml:space="preserve">    @Column(name = "balance_after", nullable = false)</w:t>
        <w:br/>
        <w:t xml:space="preserve">    private Integer balanceAfter;</w:t>
        <w:br/>
        <w:br/>
        <w:t xml:space="preserve">    @Column(length = 500)</w:t>
        <w:br/>
        <w:t xml:space="preserve">    private String description;</w:t>
        <w:br/>
        <w:br/>
        <w:t xml:space="preserve">    @Column(name = "related_order_id")</w:t>
        <w:br/>
        <w:t xml:space="preserve">    private Long relatedOrderId;</w:t>
        <w:br/>
        <w:br/>
        <w:t xml:space="preserve">    @Column(name = "expires_at")</w:t>
        <w:br/>
        <w:t xml:space="preserve">    private LocalDateTime expiresAt;</w:t>
        <w:br/>
        <w:br/>
        <w:t xml:space="preserve">    @Column(name = "created_at", nullable = false, updatable = false)</w:t>
        <w:br/>
        <w:t xml:space="preserve">    @CreationTimestamp</w:t>
        <w:br/>
        <w:t xml:space="preserve">    private LocalDateTime createdAt;</w:t>
        <w:br/>
        <w:br/>
        <w:t xml:space="preserve">    @ManyToOne(fetch = FetchType.LAZY)</w:t>
        <w:br/>
        <w:t xml:space="preserve">    @JoinColumn(name = "user_id", insertable = false, updatable = false)</w:t>
        <w:br/>
        <w:t xml:space="preserve">    private User user;</w:t>
        <w:br/>
        <w:br/>
        <w:t xml:space="preserve">    @ManyToOne(fetch = FetchType.LAZY)</w:t>
        <w:br/>
        <w:t xml:space="preserve">    @JoinColumn(name = "membership_id", insertable = false, updatable = false)</w:t>
        <w:br/>
        <w:t xml:space="preserve">    private Membership membership;</w:t>
        <w:br/>
        <w:t>}</w:t>
      </w:r>
    </w:p>
    <w:p/>
    <w:p>
      <w:pPr>
        <w:pStyle w:val="Heading2"/>
      </w:pPr>
      <w:r>
        <w:rPr>
          <w:b/>
          <w:sz w:val="32"/>
        </w:rPr>
        <w:t>第 41 页</w:t>
      </w:r>
    </w:p>
    <w:p/>
    <w:p>
      <w:r>
        <w:t>文件路径：backend/src/main/java/com/heartsphere/repository/UserRepository.java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com.heartsphere.repository;</w:t>
        <w:br/>
        <w:br/>
        <w:t>import com.heartsphere.entity.User;</w:t>
        <w:br/>
        <w:t>import org.springframework.data.jpa.repository.JpaRepository;</w:t>
        <w:br/>
        <w:t>import org.springframework.stereotype.Repository;</w:t>
        <w:br/>
        <w:br/>
        <w:t>import java.util.Optional;</w:t>
        <w:br/>
        <w:br/>
        <w:t>@Repository</w:t>
        <w:br/>
        <w:t>public interface UserRepository extends JpaRepository&lt;User, Long&gt; {</w:t>
        <w:br/>
        <w:t xml:space="preserve">    Optional&lt;User&gt; findByUsername(String username);</w:t>
        <w:br/>
        <w:t xml:space="preserve">    Optional&lt;User&gt; findByEmail(String email);</w:t>
        <w:br/>
        <w:t xml:space="preserve">    Optional&lt;User&gt; findByWechatOpenid(String wechatOpenid);</w:t>
        <w:br/>
        <w:t xml:space="preserve">    Boolean existsByUsername(String username);</w:t>
        <w:br/>
        <w:t xml:space="preserve">    Boolean existsByEmail(String email);</w:t>
        <w:br/>
        <w:t xml:space="preserve">    Boolean existsByWechatOpenid(String wechatOpenid);</w:t>
        <w:br/>
        <w:t>}</w:t>
      </w:r>
    </w:p>
    <w:p/>
    <w:p>
      <w:pPr>
        <w:pStyle w:val="Heading2"/>
      </w:pPr>
      <w:r>
        <w:rPr>
          <w:b/>
          <w:sz w:val="32"/>
        </w:rPr>
        <w:t>第 42 页</w:t>
      </w:r>
    </w:p>
    <w:p/>
    <w:p>
      <w:r>
        <w:t>文件路径：backend/src/main/java/com/heartsphere/repository/WorldRepository.java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com.heartsphere.repository;</w:t>
        <w:br/>
        <w:br/>
        <w:t>import com.heartsphere.entity.World;</w:t>
        <w:br/>
        <w:t>import org.springframework.data.jpa.repository.JpaRepository;</w:t>
        <w:br/>
        <w:t>import org.springframework.data.jpa.repository.Query;</w:t>
        <w:br/>
        <w:t>import org.springframework.data.repository.query.Param;</w:t>
        <w:br/>
        <w:t>import org.springframework.stereotype.Repository;</w:t>
        <w:br/>
        <w:t>import java.util.List;</w:t>
        <w:br/>
        <w:br/>
        <w:t>@Repository</w:t>
        <w:br/>
        <w:t>public interface WorldRepository extends JpaRepository&lt;World, Long&gt; {</w:t>
        <w:br/>
        <w:t xml:space="preserve">    // 按照其他Repository的模式，添加根据用户ID查询世界的方法</w:t>
        <w:br/>
        <w:t xml:space="preserve">    @Query("SELECT w FROM World w WHERE w.userId = :userId AND w.isDeleted = false")</w:t>
        <w:br/>
        <w:t xml:space="preserve">    List&lt;World&gt; findByUserId(@Param("userId") Long userId);</w:t>
        <w:br/>
        <w:t xml:space="preserve">    </w:t>
        <w:br/>
        <w:t xml:space="preserve">    // 回收站：获取已删除的世界</w:t>
        <w:br/>
        <w:t xml:space="preserve">    @Query("SELECT w FROM World w WHERE w.userId = :userId AND w.isDeleted = true")</w:t>
        <w:br/>
        <w:t xml:space="preserve">    List&lt;World&gt; findDeletedByUserId(@Param("userId") Long userId);</w:t>
        <w:br/>
        <w:t>}</w:t>
      </w:r>
    </w:p>
    <w:p/>
    <w:p>
      <w:pPr>
        <w:pStyle w:val="Heading2"/>
      </w:pPr>
      <w:r>
        <w:rPr>
          <w:b/>
          <w:sz w:val="32"/>
        </w:rPr>
        <w:t>第 43 页</w:t>
      </w:r>
    </w:p>
    <w:p/>
    <w:p>
      <w:r>
        <w:t>文件路径：backend/src/main/java/com/heartsphere/repository/CharacterRepository.java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com.heartsphere.repository;</w:t>
        <w:br/>
        <w:br/>
        <w:t>import com.heartsphere.entity.Character;</w:t>
        <w:br/>
        <w:t>import org.springframework.data.jpa.repository.EntityGraph;</w:t>
        <w:br/>
        <w:t>import org.springframework.data.jpa.repository.JpaRepository;</w:t>
        <w:br/>
        <w:t>import org.springframework.data.jpa.repository.Query;</w:t>
        <w:br/>
        <w:t>import org.springframework.data.repository.query.Param;</w:t>
        <w:br/>
        <w:t>import org.springframework.stereotype.Repository;</w:t>
        <w:br/>
        <w:br/>
        <w:t>import java.util.List;</w:t>
        <w:br/>
        <w:br/>
        <w:t>@Repository</w:t>
        <w:br/>
        <w:t>public interface CharacterRepository extends JpaRepository&lt;Character, Long&gt; {</w:t>
        <w:br/>
        <w:t xml:space="preserve">    @EntityGraph(attributePaths = {"world", "era", "user"})</w:t>
        <w:br/>
        <w:t xml:space="preserve">    @Query("SELECT c FROM Character c WHERE c.user.id = :userId AND c.isDeleted = false")</w:t>
        <w:br/>
        <w:t xml:space="preserve">    List&lt;Character&gt; findByUser_Id(@Param("userId") Long userId);</w:t>
        <w:br/>
        <w:t xml:space="preserve">    </w:t>
        <w:br/>
        <w:t xml:space="preserve">    @EntityGraph(attributePaths = {"world", "era", "user"})</w:t>
        <w:br/>
        <w:t xml:space="preserve">    @Query("SELECT c FROM Character c WHERE c.world.id = :worldId AND c.isDeleted = false")</w:t>
        <w:br/>
        <w:t xml:space="preserve">    List&lt;Character&gt; findByWorld_Id(@Param("worldId") Long worldId);</w:t>
        <w:br/>
        <w:t xml:space="preserve">    </w:t>
        <w:br/>
        <w:t xml:space="preserve">    @EntityGraph(attributePaths = {"world", "era", "user"})</w:t>
        <w:br/>
        <w:t xml:space="preserve">    @Query("SELECT c FROM Character c WHERE c.era.id = :eraId AND c.isDeleted = false")</w:t>
        <w:br/>
        <w:t xml:space="preserve">    List&lt;Character&gt; findByEra_Id(@Param("eraId") Long eraId);</w:t>
        <w:br/>
        <w:t xml:space="preserve">    </w:t>
        <w:br/>
        <w:t xml:space="preserve">    // 回收站：获取已删除的角色</w:t>
        <w:br/>
        <w:t xml:space="preserve">    @EntityGraph(attributePaths = {"world", "era", "user"})</w:t>
        <w:br/>
        <w:t xml:space="preserve">    @Query("SELECT c FROM Character c WHERE c.user.id = :userId AND c.isDeleted = true")</w:t>
        <w:br/>
        <w:t xml:space="preserve">    List&lt;Character&gt; findDeletedByUser_Id(@Param("userId") Long userId);</w:t>
        <w:br/>
        <w:t>}</w:t>
      </w:r>
    </w:p>
    <w:p/>
    <w:p>
      <w:pPr>
        <w:pStyle w:val="Heading2"/>
      </w:pPr>
      <w:r>
        <w:rPr>
          <w:b/>
          <w:sz w:val="32"/>
        </w:rPr>
        <w:t>第 44 页</w:t>
      </w:r>
    </w:p>
    <w:p/>
    <w:p>
      <w:r>
        <w:t>文件路径：backend/src/main/java/com/heartsphere/repository/EraRepository.java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com.heartsphere.repository;</w:t>
        <w:br/>
        <w:br/>
        <w:t>import com.heartsphere.entity.Era;</w:t>
        <w:br/>
        <w:t>import org.springframework.data.jpa.repository.EntityGraph;</w:t>
        <w:br/>
        <w:t>import org.springframework.data.jpa.repository.JpaRepository;</w:t>
        <w:br/>
        <w:t>import org.springframework.data.jpa.repository.Query;</w:t>
        <w:br/>
        <w:t>import org.springframework.data.repository.query.Param;</w:t>
        <w:br/>
        <w:t>import org.springframework.stereotype.Repository;</w:t>
        <w:br/>
        <w:br/>
        <w:t>import java.util.List;</w:t>
        <w:br/>
        <w:br/>
        <w:t>@Repository</w:t>
        <w:br/>
        <w:t>public interface EraRepository extends JpaRepository&lt;Era, Long&gt; {</w:t>
        <w:br/>
        <w:t xml:space="preserve">    @EntityGraph(attributePaths = {"world", "user"})</w:t>
        <w:br/>
        <w:t xml:space="preserve">    @Query("SELECT e FROM Era e WHERE e.user.id = :userId AND e.isDeleted = false")</w:t>
        <w:br/>
        <w:t xml:space="preserve">    List&lt;Era&gt; findByUser_Id(@Param("userId") Long userId);</w:t>
        <w:br/>
        <w:t xml:space="preserve">    </w:t>
        <w:br/>
        <w:t xml:space="preserve">    @EntityGraph(attributePaths = {"world", "user"})</w:t>
        <w:br/>
        <w:t xml:space="preserve">    @Query("SELECT e FROM Era e WHERE e.world.id = :worldId AND e.isDeleted = false")</w:t>
        <w:br/>
        <w:t xml:space="preserve">    List&lt;Era&gt; findByWorld_Id(@Param("worldId") Long worldId);</w:t>
        <w:br/>
        <w:t xml:space="preserve">    </w:t>
        <w:br/>
        <w:t xml:space="preserve">    @EntityGraph(attributePaths = {"world", "user"})</w:t>
        <w:br/>
        <w:t xml:space="preserve">    @Query("SELECT e FROM Era e WHERE e.world.id = :worldId AND e.user.id = :userId AND e.isDeleted = false")</w:t>
        <w:br/>
        <w:t xml:space="preserve">    List&lt;Era&gt; findByWorld_IdAndUser_Id(@Param("worldId") Long worldId, @Param("userId") Long userId);</w:t>
        <w:br/>
        <w:t xml:space="preserve">    </w:t>
        <w:br/>
        <w:t xml:space="preserve">    // 回收站：获取已删除的时代</w:t>
        <w:br/>
        <w:t xml:space="preserve">    @EntityGraph(attributePaths = {"world", "user"})</w:t>
        <w:br/>
        <w:t xml:space="preserve">    @Query("SELECT e FROM Era e WHERE e.user.id = :userId AND e.isDeleted = true")</w:t>
        <w:br/>
        <w:t xml:space="preserve">    List&lt;Era&gt; findDeletedByUser_Id(@Param("userId") Long userId);</w:t>
        <w:br/>
        <w:t>}</w:t>
      </w:r>
    </w:p>
    <w:p/>
    <w:p>
      <w:pPr>
        <w:pStyle w:val="Heading2"/>
      </w:pPr>
      <w:r>
        <w:rPr>
          <w:b/>
          <w:sz w:val="32"/>
        </w:rPr>
        <w:t>第 45 页</w:t>
      </w:r>
    </w:p>
    <w:p/>
    <w:p>
      <w:r>
        <w:t>文件路径：backend/src/main/java/com/heartsphere/dto/UserDTO.java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com.heartsphere.dto;</w:t>
        <w:br/>
        <w:br/>
        <w:t>import lombok.AllArgsConstructor;</w:t>
        <w:br/>
        <w:t>import lombok.Data;</w:t>
        <w:br/>
        <w:t>import lombok.NoArgsConstructor;</w:t>
        <w:br/>
        <w:br/>
        <w:t>import java.time.LocalDateTime;</w:t>
        <w:br/>
        <w:br/>
        <w:t>@Data</w:t>
        <w:br/>
        <w:t>@NoArgsConstructor</w:t>
        <w:br/>
        <w:t>@AllArgsConstructor</w:t>
        <w:br/>
        <w:t>public class UserDTO {</w:t>
        <w:br/>
        <w:t xml:space="preserve">    private Long id;</w:t>
        <w:br/>
        <w:t xml:space="preserve">    private String username;</w:t>
        <w:br/>
        <w:t xml:space="preserve">    private String email;</w:t>
        <w:br/>
        <w:t xml:space="preserve">    private String nickname;</w:t>
        <w:br/>
        <w:t xml:space="preserve">    private String avatar;</w:t>
        <w:br/>
        <w:t xml:space="preserve">    private String wechatOpenid;</w:t>
        <w:br/>
        <w:t xml:space="preserve">    private Boolean isEnabled;</w:t>
        <w:br/>
        <w:t xml:space="preserve">    private LocalDateTime createdAt;</w:t>
        <w:br/>
        <w:t xml:space="preserve">    private LocalDateTime updatedAt;</w:t>
        <w:br/>
        <w:t>}</w:t>
      </w:r>
    </w:p>
    <w:p/>
    <w:p>
      <w:pPr>
        <w:pStyle w:val="Heading2"/>
      </w:pPr>
      <w:r>
        <w:rPr>
          <w:b/>
          <w:sz w:val="32"/>
        </w:rPr>
        <w:t>第 46 页</w:t>
      </w:r>
    </w:p>
    <w:p/>
    <w:p>
      <w:r>
        <w:t>文件路径：backend/src/main/java/com/heartsphere/dto/WorldDTO.java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com.heartsphere.dto;</w:t>
        <w:br/>
        <w:br/>
        <w:t>import lombok.AllArgsConstructor;</w:t>
        <w:br/>
        <w:t>import lombok.Data;</w:t>
        <w:br/>
        <w:t>import lombok.NoArgsConstructor;</w:t>
        <w:br/>
        <w:br/>
        <w:t>import java.time.LocalDateTime;</w:t>
        <w:br/>
        <w:br/>
        <w:t>@Data</w:t>
        <w:br/>
        <w:t>@NoArgsConstructor</w:t>
        <w:br/>
        <w:t>@AllArgsConstructor</w:t>
        <w:br/>
        <w:t>public class WorldDTO {</w:t>
        <w:br/>
        <w:t xml:space="preserve">    private Long id;</w:t>
        <w:br/>
        <w:t xml:space="preserve">    private String name;</w:t>
        <w:br/>
        <w:t xml:space="preserve">    private String description;</w:t>
        <w:br/>
        <w:t xml:space="preserve">    private Long userId;</w:t>
        <w:br/>
        <w:t xml:space="preserve">    private LocalDateTime createdAt;</w:t>
        <w:br/>
        <w:t xml:space="preserve">    private LocalDateTime updatedAt;</w:t>
        <w:br/>
        <w:t>}</w:t>
      </w:r>
    </w:p>
    <w:p/>
    <w:p>
      <w:pPr>
        <w:pStyle w:val="Heading2"/>
      </w:pPr>
      <w:r>
        <w:rPr>
          <w:b/>
          <w:sz w:val="32"/>
        </w:rPr>
        <w:t>第 47 页</w:t>
      </w:r>
    </w:p>
    <w:p/>
    <w:p>
      <w:r>
        <w:t>文件路径：backend/src/main/java/com/heartsphere/dto/CharacterDTO.java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com.heartsphere.dto;</w:t>
        <w:br/>
        <w:br/>
        <w:t>import lombok.AllArgsConstructor;</w:t>
        <w:br/>
        <w:t>import lombok.Data;</w:t>
        <w:br/>
        <w:t>import lombok.NoArgsConstructor;</w:t>
        <w:br/>
        <w:br/>
        <w:t>import java.time.LocalDateTime;</w:t>
        <w:br/>
        <w:br/>
        <w:t>@Data</w:t>
        <w:br/>
        <w:t>@NoArgsConstructor</w:t>
        <w:br/>
        <w:t>@AllArgsConstructor</w:t>
        <w:br/>
        <w:t>public class CharacterDTO {</w:t>
        <w:br/>
        <w:t xml:space="preserve">    private Long id;</w:t>
        <w:br/>
        <w:t xml:space="preserve">    private String name;</w:t>
        <w:br/>
        <w:t xml:space="preserve">    private String description;</w:t>
        <w:br/>
        <w:t xml:space="preserve">    private Integer age;</w:t>
        <w:br/>
        <w:t xml:space="preserve">    private String gender;</w:t>
        <w:br/>
        <w:t xml:space="preserve">    private String role;</w:t>
        <w:br/>
        <w:t xml:space="preserve">    private String bio;</w:t>
        <w:br/>
        <w:t xml:space="preserve">    private String avatarUrl;</w:t>
        <w:br/>
        <w:t xml:space="preserve">    private String backgroundUrl;</w:t>
        <w:br/>
        <w:t xml:space="preserve">    private String themeColor;</w:t>
        <w:br/>
        <w:t xml:space="preserve">    private String colorAccent;</w:t>
        <w:br/>
        <w:t xml:space="preserve">    private String firstMessage;</w:t>
        <w:br/>
        <w:t xml:space="preserve">    private String systemInstruction;</w:t>
        <w:br/>
        <w:t xml:space="preserve">    private String voiceName;</w:t>
        <w:br/>
        <w:t xml:space="preserve">    private String mbti;</w:t>
        <w:br/>
        <w:t xml:space="preserve">    private String tags;</w:t>
        <w:br/>
        <w:t xml:space="preserve">    private String speechStyle;</w:t>
        <w:br/>
        <w:t xml:space="preserve">    private String catchphrases;</w:t>
        <w:br/>
        <w:t xml:space="preserve">    private String secrets;</w:t>
        <w:br/>
        <w:t xml:space="preserve">    private String motivations;</w:t>
        <w:br/>
        <w:t xml:space="preserve">    private String relationships;</w:t>
        <w:br/>
        <w:t xml:space="preserve">    private Long worldId;</w:t>
        <w:br/>
        <w:t xml:space="preserve">    private Long eraId;</w:t>
        <w:br/>
        <w:t xml:space="preserve">    private Long userId;</w:t>
        <w:br/>
        <w:t xml:space="preserve">    private LocalDateTime createdAt;</w:t>
        <w:br/>
        <w:t xml:space="preserve">    private LocalDateTime updatedAt;</w:t>
        <w:br/>
        <w:t>}</w:t>
      </w:r>
    </w:p>
    <w:p/>
    <w:p>
      <w:pPr>
        <w:pStyle w:val="Heading2"/>
      </w:pPr>
      <w:r>
        <w:rPr>
          <w:b/>
          <w:sz w:val="32"/>
        </w:rPr>
        <w:t>第 48 页</w:t>
      </w:r>
    </w:p>
    <w:p/>
    <w:p>
      <w:r>
        <w:t>文件路径：backend/src/main/java/com/heartsphere/dto/EraDTO.java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com.heartsphere.dto;</w:t>
        <w:br/>
        <w:br/>
        <w:t>import lombok.AllArgsConstructor;</w:t>
        <w:br/>
        <w:t>import lombok.Data;</w:t>
        <w:br/>
        <w:t>import lombok.NoArgsConstructor;</w:t>
        <w:br/>
        <w:br/>
        <w:t>import java.time.LocalDateTime;</w:t>
        <w:br/>
        <w:br/>
        <w:t>@Data</w:t>
        <w:br/>
        <w:t>@NoArgsConstructor</w:t>
        <w:br/>
        <w:t>@AllArgsConstructor</w:t>
        <w:br/>
        <w:t>public class EraDTO {</w:t>
        <w:br/>
        <w:t xml:space="preserve">    private Long id;</w:t>
        <w:br/>
        <w:t xml:space="preserve">    private String name;</w:t>
        <w:br/>
        <w:t xml:space="preserve">    private String description;</w:t>
        <w:br/>
        <w:t xml:space="preserve">    private Integer startYear;</w:t>
        <w:br/>
        <w:t xml:space="preserve">    private Integer endYear;</w:t>
        <w:br/>
        <w:t xml:space="preserve">    private String imageUrl;</w:t>
        <w:br/>
        <w:t xml:space="preserve">    private Long worldId;</w:t>
        <w:br/>
        <w:t xml:space="preserve">    private Long userId;</w:t>
        <w:br/>
        <w:t xml:space="preserve">    private LocalDateTime createdAt;</w:t>
        <w:br/>
        <w:t xml:space="preserve">    private LocalDateTime updatedAt;</w:t>
        <w:br/>
        <w:t>}</w:t>
      </w:r>
    </w:p>
    <w:p/>
    <w:p>
      <w:pPr>
        <w:pStyle w:val="Heading2"/>
      </w:pPr>
      <w:r>
        <w:rPr>
          <w:b/>
          <w:sz w:val="32"/>
        </w:rPr>
        <w:t>第 49 页</w:t>
      </w:r>
    </w:p>
    <w:p/>
    <w:p>
      <w:r>
        <w:t>文件路径：backend/src/main/java/com/heartsphere/dto/JournalEntryDTO.java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com.heartsphere.dto;</w:t>
        <w:br/>
        <w:br/>
        <w:t>import lombok.AllArgsConstructor;</w:t>
        <w:br/>
        <w:t>import lombok.Data;</w:t>
        <w:br/>
        <w:t>import lombok.NoArgsConstructor;</w:t>
        <w:br/>
        <w:br/>
        <w:t>import java.time.LocalDateTime;</w:t>
        <w:br/>
        <w:br/>
        <w:t>@Data</w:t>
        <w:br/>
        <w:t>@NoArgsConstructor</w:t>
        <w:br/>
        <w:t>@AllArgsConstructor</w:t>
        <w:br/>
        <w:t>public class JournalEntryDTO {</w:t>
        <w:br/>
        <w:t xml:space="preserve">    private String id;</w:t>
        <w:br/>
        <w:t xml:space="preserve">    private String title;</w:t>
        <w:br/>
        <w:t xml:space="preserve">    private String content;</w:t>
        <w:br/>
        <w:t xml:space="preserve">    private String tags;</w:t>
        <w:br/>
        <w:t xml:space="preserve">    private LocalDateTime entryDate;</w:t>
        <w:br/>
        <w:t xml:space="preserve">    private Long timestamp;</w:t>
        <w:br/>
        <w:t xml:space="preserve">    private Long worldId;</w:t>
        <w:br/>
        <w:t xml:space="preserve">    private Long eraId;</w:t>
        <w:br/>
        <w:t xml:space="preserve">    private Long characterId;</w:t>
        <w:br/>
        <w:t xml:space="preserve">    private Long userId;</w:t>
        <w:br/>
        <w:t xml:space="preserve">    private LocalDateTime createdAt;</w:t>
        <w:br/>
        <w:t xml:space="preserve">    private LocalDateTime updatedAt;</w:t>
        <w:br/>
        <w:t>}</w:t>
      </w:r>
    </w:p>
    <w:p/>
    <w:p>
      <w:pPr>
        <w:pStyle w:val="Heading2"/>
      </w:pPr>
      <w:r>
        <w:rPr>
          <w:b/>
          <w:sz w:val="32"/>
        </w:rPr>
        <w:t>第 50 页</w:t>
      </w:r>
    </w:p>
    <w:p/>
    <w:p>
      <w:r>
        <w:t>文件路径：backend/src/main/java/com/heartsphere/dto/ScriptDTO.java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com.heartsphere.dto;</w:t>
        <w:br/>
        <w:br/>
        <w:t>import lombok.AllArgsConstructor;</w:t>
        <w:br/>
        <w:t>import lombok.Data;</w:t>
        <w:br/>
        <w:t>import lombok.NoArgsConstructor;</w:t>
        <w:br/>
        <w:br/>
        <w:t>import java.time.LocalDateTime;</w:t>
        <w:br/>
        <w:br/>
        <w:t>@Data</w:t>
        <w:br/>
        <w:t>@NoArgsConstructor</w:t>
        <w:br/>
        <w:t>@AllArgsConstructor</w:t>
        <w:br/>
        <w:t>public class ScriptDTO {</w:t>
        <w:br/>
        <w:t xml:space="preserve">    private Long id;</w:t>
        <w:br/>
        <w:t xml:space="preserve">    private String title;</w:t>
        <w:br/>
        <w:t xml:space="preserve">    private String content;</w:t>
        <w:br/>
        <w:t xml:space="preserve">    private Integer sceneCount;</w:t>
        <w:br/>
        <w:t xml:space="preserve">    private Long worldId;</w:t>
        <w:br/>
        <w:t xml:space="preserve">    private Long eraId;</w:t>
        <w:br/>
        <w:t xml:space="preserve">    private Long userId;</w:t>
        <w:br/>
        <w:t xml:space="preserve">    private LocalDateTime createdAt;</w:t>
        <w:br/>
        <w:t xml:space="preserve">    private LocalDateTime updatedAt;</w:t>
        <w:br/>
        <w:t>}</w:t>
      </w:r>
    </w:p>
    <w:p/>
    <w:p>
      <w:pPr>
        <w:pStyle w:val="Heading2"/>
      </w:pPr>
      <w:r>
        <w:rPr>
          <w:b/>
          <w:sz w:val="32"/>
        </w:rPr>
        <w:t>第 51 页</w:t>
      </w:r>
    </w:p>
    <w:p/>
    <w:p>
      <w:r>
        <w:t>文件路径：backend/src/main/java/com/heartsphere/config/WebSecurityConfig.java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com.heartsphere.config;</w:t>
        <w:br/>
        <w:br/>
        <w:t>import com.heartsphere.security.JwtAuthenticationFilter;</w:t>
        <w:br/>
        <w:t>import com.heartsphere.security.UserDetailsServiceImpl;</w:t>
        <w:br/>
        <w:t>import org.springframework.beans.factory.annotation.Autowired;</w:t>
        <w:br/>
        <w:t>import org.springframework.context.annotation.Bean;</w:t>
        <w:br/>
        <w:t>import org.springframework.context.annotation.Configuration;</w:t>
        <w:br/>
        <w:t>import org.springframework.security.authentication.AuthenticationManager;</w:t>
        <w:br/>
        <w:t>import org.springframework.security.authentication.dao.DaoAuthenticationProvider;</w:t>
        <w:br/>
        <w:t>import org.springframework.security.config.annotation.authentication.configuration.AuthenticationConfiguration;</w:t>
        <w:br/>
        <w:t>import org.springframework.security.config.annotation.method.configuration.EnableMethodSecurity;</w:t>
        <w:br/>
        <w:t>import org.springframework.security.config.annotation.web.builders.HttpSecurity;</w:t>
        <w:br/>
        <w:t>import org.springframework.security.config.annotation.web.configuration.EnableWebSecurity;</w:t>
        <w:br/>
        <w:t>import org.springframework.security.config.http.SessionCreationPolicy;</w:t>
        <w:br/>
        <w:t>import org.springframework.security.crypto.bcrypt.BCryptPasswordEncoder;</w:t>
        <w:br/>
        <w:t>import org.springframework.security.crypto.password.PasswordEncoder;</w:t>
        <w:br/>
        <w:t>import org.springframework.security.web.SecurityFilterChain;</w:t>
        <w:br/>
        <w:t>import org.springframework.security.web.authentication.UsernamePasswordAuthenticationFilter;</w:t>
        <w:br/>
        <w:t>import org.springframework.web.cors.CorsConfiguration;</w:t>
        <w:br/>
        <w:t>import org.springframework.web.cors.CorsConfigurationSource;</w:t>
        <w:br/>
        <w:t>import org.springframework.web.cors.UrlBasedCorsConfigurationSource;</w:t>
        <w:br/>
        <w:br/>
        <w:t>import java.util.Arrays;</w:t>
        <w:br/>
        <w:br/>
        <w:t>@Configuration</w:t>
        <w:br/>
        <w:t>@EnableWebSecurity</w:t>
        <w:br/>
        <w:t>@EnableMethodSecurity</w:t>
        <w:br/>
        <w:t>public class WebSecurityConfig {</w:t>
        <w:br/>
        <w:br/>
        <w:t xml:space="preserve">    @Autowired</w:t>
        <w:br/>
        <w:t xml:space="preserve">    UserDetailsServiceImpl userDetailsService;</w:t>
        <w:br/>
        <w:br/>
        <w:t xml:space="preserve">    @Bean</w:t>
        <w:br/>
        <w:t xml:space="preserve">    public DaoAuthenticationProvider authenticationProvider() {</w:t>
        <w:br/>
        <w:t xml:space="preserve">        DaoAuthenticationProvider authProvider = new DaoAuthenticationProvider();</w:t>
        <w:br/>
        <w:br/>
        <w:t xml:space="preserve">        authProvider.setUserDetailsService(userDetailsService);</w:t>
        <w:br/>
        <w:t xml:space="preserve">        authProvider.setPasswordEncoder(passwordEncoder());</w:t>
        <w:br/>
        <w:br/>
        <w:t xml:space="preserve">        return authProvider;</w:t>
        <w:br/>
        <w:t xml:space="preserve">    }</w:t>
        <w:br/>
        <w:br/>
        <w:t xml:space="preserve">    @Bean</w:t>
        <w:br/>
        <w:t xml:space="preserve">    public AuthenticationManager authenticationManager(AuthenticationConfiguration authConfig) throws Exception {</w:t>
        <w:br/>
        <w:t xml:space="preserve">        return authConfig.getAuthenticationManager();</w:t>
        <w:br/>
        <w:t xml:space="preserve">    }</w:t>
        <w:br/>
        <w:br/>
        <w:t xml:space="preserve">    @Bean</w:t>
        <w:br/>
        <w:t xml:space="preserve">    public PasswordEncoder passwordEncoder() {</w:t>
        <w:br/>
        <w:t xml:space="preserve">        return new BCryptPasswordEncoder();</w:t>
        <w:br/>
        <w:t xml:space="preserve">    }</w:t>
        <w:br/>
        <w:br/>
        <w:t xml:space="preserve">    @Bean</w:t>
        <w:br/>
        <w:t xml:space="preserve">    public JwtAuthenticationFilter jwtAuthenticationFilter() {</w:t>
        <w:br/>
        <w:t xml:space="preserve">        return new JwtAuthenticationFilter();</w:t>
        <w:br/>
        <w:t xml:space="preserve">    }</w:t>
        <w:br/>
        <w:br/>
        <w:t xml:space="preserve">    @Bean</w:t>
        <w:br/>
        <w:t xml:space="preserve">    public SecurityFilterChain filterChain(HttpSecurity http) throws Exception {</w:t>
        <w:br/>
        <w:t xml:space="preserve">        http</w:t>
        <w:br/>
        <w:t xml:space="preserve">                // 启用默认的CORS配置，使用application.yml中的配置</w:t>
        <w:br/>
        <w:t xml:space="preserve">                .cors(cors -&gt; cors.configurationSource(request -&gt; {</w:t>
        <w:br/>
        <w:t xml:space="preserve">                    // 创建默认的CORS配置</w:t>
        <w:br/>
        <w:t xml:space="preserve">                    CorsConfiguration config = new CorsConfiguration();</w:t>
        <w:br/>
        <w:t xml:space="preserve">                    // 允许所有来源</w:t>
        <w:br/>
        <w:t xml:space="preserve">                    config.addAllowedOriginPattern("*");</w:t>
        <w:br/>
        <w:t xml:space="preserve">                    // 允许所有HTTP方法</w:t>
        <w:br/>
        <w:t xml:space="preserve">                    config.addAllowedMethod("*");</w:t>
        <w:br/>
        <w:t xml:space="preserve">                    // 允许所有请求头</w:t>
        <w:br/>
        <w:t xml:space="preserve">                    config.addAllowedHeader("*");</w:t>
        <w:br/>
        <w:t xml:space="preserve">                    // 允许携带凭证</w:t>
        <w:br/>
        <w:t xml:space="preserve">                    config.setAllowCredentials(true);</w:t>
        <w:br/>
        <w:t xml:space="preserve">                    // 预检请求的缓存时间</w:t>
        <w:br/>
        <w:t xml:space="preserve">                    config.setMaxAge(3600L);</w:t>
        <w:br/>
        <w:t xml:space="preserve">                    return config;</w:t>
        <w:br/>
        <w:t xml:space="preserve">                }))</w:t>
        <w:br/>
        <w:t xml:space="preserve">                // 禁用CSRF</w:t>
        <w:br/>
        <w:t xml:space="preserve">                .csrf(csrf -&gt; csrf.disable())</w:t>
        <w:br/>
        <w:t xml:space="preserve">                // 设置会话管理为无状态</w:t>
        <w:br/>
        <w:t xml:space="preserve">                .sessionManagement(session -&gt; session.sessionCreationPolicy(SessionCreationPolicy.STATELESS))</w:t>
        <w:br/>
        <w:t xml:space="preserve">                // 配置授权规则</w:t>
        <w:br/>
        <w:t xml:space="preserve">                .authorizeHttpRequests(auth -&gt; auth</w:t>
        <w:br/>
        <w:t xml:space="preserve">                        // 允许公开访问的端点</w:t>
        <w:br/>
        <w:t xml:space="preserve">                        .requestMatchers("/api/auth/**", "/api/admin/auth/**", "/api/wechat/**", "/swagger-ui/**", "/v3/api-docs/**").permitAll()</w:t>
        <w:br/>
        <w:t xml:space="preserve">                        // 允许所有OPTIONS请求</w:t>
        <w:br/>
        <w:t xml:space="preserve">                        .requestMatchers(request -&gt; "OPTIONS".equals(request.getMethod())).permitAll()</w:t>
        <w:br/>
        <w:t xml:space="preserve">                        // 允许所有请求，方便开发测试</w:t>
        <w:br/>
        <w:t xml:space="preserve">                        .anyRequest().permitAll());</w:t>
        <w:br/>
        <w:br/>
        <w:t xml:space="preserve">        // 配置认证提供者</w:t>
        <w:br/>
        <w:t xml:space="preserve">        http.authenticationProvider(authenticationProvider());</w:t>
        <w:br/>
        <w:br/>
        <w:t xml:space="preserve">        // 添加JWT过滤器</w:t>
        <w:br/>
        <w:t xml:space="preserve">        http.addFilterBefore(jwtAuthenticationFilter(), UsernamePasswordAuthenticationFilter.class);</w:t>
        <w:br/>
        <w:br/>
        <w:t xml:space="preserve">        return http.build();</w:t>
        <w:br/>
        <w:t xml:space="preserve">    }</w:t>
        <w:br/>
        <w:t>}</w:t>
      </w:r>
    </w:p>
    <w:p/>
    <w:p>
      <w:pPr>
        <w:pStyle w:val="Heading2"/>
      </w:pPr>
      <w:r>
        <w:rPr>
          <w:b/>
          <w:sz w:val="32"/>
        </w:rPr>
        <w:t>第 52 页</w:t>
      </w:r>
    </w:p>
    <w:p/>
    <w:p>
      <w:r>
        <w:t>文件路径：backend/src/main/java/com/heartsphere/security/JwtAuthenticationFilter.java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com.heartsphere.security;</w:t>
        <w:br/>
        <w:br/>
        <w:t>import com.heartsphere.utils.JwtUtils;</w:t>
        <w:br/>
        <w:t>import org.springframework.beans.factory.annotation.Autowired;</w:t>
        <w:br/>
        <w:t>import org.springframework.security.authentication.UsernamePasswordAuthenticationToken;</w:t>
        <w:br/>
        <w:t>import org.springframework.security.core.context.SecurityContextHolder;</w:t>
        <w:br/>
        <w:t>import org.springframework.security.core.userdetails.UserDetails;</w:t>
        <w:br/>
        <w:t>import org.springframework.security.web.authentication.WebAuthenticationDetailsSource;</w:t>
        <w:br/>
        <w:t>import org.springframework.util.StringUtils;</w:t>
        <w:br/>
        <w:t>import org.springframework.web.filter.OncePerRequestFilter;</w:t>
        <w:br/>
        <w:t>import jakarta.servlet.FilterChain;</w:t>
        <w:br/>
        <w:t>import jakarta.servlet.ServletException;</w:t>
        <w:br/>
        <w:t>import jakarta.servlet.http.HttpServletRequest;</w:t>
        <w:br/>
        <w:t>import jakarta.servlet.http.HttpServletResponse;</w:t>
        <w:br/>
        <w:t>import java.io.IOException;</w:t>
        <w:br/>
        <w:br/>
        <w:t>public class JwtAuthenticationFilter extends OncePerRequestFilter {</w:t>
        <w:br/>
        <w:br/>
        <w:t xml:space="preserve">    @Autowired</w:t>
        <w:br/>
        <w:t xml:space="preserve">    private JwtUtils jwtUtils;</w:t>
        <w:br/>
        <w:br/>
        <w:t xml:space="preserve">    @Autowired</w:t>
        <w:br/>
        <w:t xml:space="preserve">    private UserDetailsServiceImpl userDetailsService;</w:t>
        <w:br/>
        <w:br/>
        <w:t xml:space="preserve">    @Override</w:t>
        <w:br/>
        <w:t xml:space="preserve">    protected void doFilterInternal(HttpServletRequest request, HttpServletResponse response, FilterChain filterChain) throws ServletException, IOException {</w:t>
        <w:br/>
        <w:t xml:space="preserve">        try {</w:t>
        <w:br/>
        <w:t xml:space="preserve">            // 1. 从请求头中提取JWT令牌</w:t>
        <w:br/>
        <w:t xml:space="preserve">            String jwt = parseJwt(request);</w:t>
        <w:br/>
        <w:t xml:space="preserve">            </w:t>
        <w:br/>
        <w:t xml:space="preserve">            // 2. 验证令牌</w:t>
        <w:br/>
        <w:t xml:space="preserve">            if (jwt != null &amp;&amp; jwtUtils.validateJwtToken(jwt)) {</w:t>
        <w:br/>
        <w:t xml:space="preserve">                // 3. 从令牌中获取用户名</w:t>
        <w:br/>
        <w:t xml:space="preserve">                String username = jwtUtils.getUserNameFromJwtToken(jwt);</w:t>
        <w:br/>
        <w:t xml:space="preserve">                </w:t>
        <w:br/>
        <w:t xml:space="preserve">                // 4. 加载用户信息</w:t>
        <w:br/>
        <w:t xml:space="preserve">                UserDetails userDetails = userDetailsService.loadUserByUsername(username);</w:t>
        <w:br/>
        <w:t xml:space="preserve">                </w:t>
        <w:br/>
        <w:t xml:space="preserve">                // 5. 创建认证对象</w:t>
        <w:br/>
        <w:t xml:space="preserve">                UsernamePasswordAuthenticationToken authentication = new UsernamePasswordAuthenticationToken(</w:t>
        <w:br/>
        <w:t xml:space="preserve">                        userDetails, null, userDetails.getAuthorities());</w:t>
        <w:br/>
        <w:t xml:space="preserve">                authentication.setDetails(new WebAuthenticationDetailsSource().buildDetails(request));</w:t>
        <w:br/>
        <w:t xml:space="preserve">                </w:t>
        <w:br/>
        <w:t xml:space="preserve">                // 6. 将认证对象设置到SecurityContextHolder中</w:t>
        <w:br/>
        <w:t xml:space="preserve">                SecurityContextHolder.getContext().setAuthentication(authentication);</w:t>
        <w:br/>
        <w:t xml:space="preserve">            }</w:t>
        <w:br/>
        <w:t xml:space="preserve">        } catch (Exception e) {</w:t>
        <w:br/>
        <w:t xml:space="preserve">            logger.error("Cannot set user authentication: " + e.getMessage(), e);</w:t>
        <w:br/>
        <w:t xml:space="preserve">        }</w:t>
        <w:br/>
        <w:t xml:space="preserve">        </w:t>
        <w:br/>
        <w:t xml:space="preserve">        // 继续处理请求</w:t>
        <w:br/>
        <w:t xml:space="preserve">        filterChain.doFilter(request, response);</w:t>
        <w:br/>
        <w:t xml:space="preserve">    }</w:t>
        <w:br/>
        <w:t xml:space="preserve">    </w:t>
        <w:br/>
        <w:t xml:space="preserve">    // 从请求头中提取JWT令牌</w:t>
        <w:br/>
        <w:t xml:space="preserve">    private String parseJwt(HttpServletRequest request) {</w:t>
        <w:br/>
        <w:t xml:space="preserve">        String headerAuth = request.getHeader("Authorization");</w:t>
        <w:br/>
        <w:t xml:space="preserve">        </w:t>
        <w:br/>
        <w:t xml:space="preserve">        if (StringUtils.hasText(headerAuth) &amp;&amp; headerAuth.startsWith("Bearer ")) {</w:t>
        <w:br/>
        <w:t xml:space="preserve">            return headerAuth.substring(7);</w:t>
        <w:br/>
        <w:t xml:space="preserve">        }</w:t>
        <w:br/>
        <w:t xml:space="preserve">        </w:t>
        <w:br/>
        <w:t xml:space="preserve">        return null;</w:t>
        <w:br/>
        <w:t xml:space="preserve">    }</w:t>
        <w:br/>
        <w:t>}</w:t>
      </w:r>
    </w:p>
    <w:p/>
    <w:p>
      <w:pPr>
        <w:pStyle w:val="Heading2"/>
      </w:pPr>
      <w:r>
        <w:rPr>
          <w:b/>
          <w:sz w:val="32"/>
        </w:rPr>
        <w:t>第 53 页</w:t>
      </w:r>
    </w:p>
    <w:p/>
    <w:p>
      <w:r>
        <w:t>文件路径：backend/src/main/java/com/heartsphere/controller/AuthController.java（部分）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package com.heartsphere.controller;</w:t>
        <w:br/>
        <w:br/>
        <w:t>import com.heartsphere.dto.AuthResponse;</w:t>
        <w:br/>
        <w:t>import com.heartsphere.dto.LoginRequest;</w:t>
        <w:br/>
        <w:t>import com.heartsphere.dto.RegisterRequest;</w:t>
        <w:br/>
        <w:t>import com.heartsphere.dto.WorldDTO;</w:t>
        <w:br/>
        <w:t>import com.heartsphere.entity.User;</w:t>
        <w:br/>
        <w:t>import com.heartsphere.repository.UserRepository;</w:t>
        <w:br/>
        <w:t>import com.heartsphere.entity.World;</w:t>
        <w:br/>
        <w:t>import com.heartsphere.repository.WorldRepository;</w:t>
        <w:br/>
        <w:t>import java.util.List;</w:t>
        <w:br/>
        <w:t>import java.util.stream.Collectors;</w:t>
        <w:br/>
        <w:t>import com.heartsphere.security.UserDetailsImpl;</w:t>
        <w:br/>
        <w:t>import com.heartsphere.service.InitializationService;</w:t>
        <w:br/>
        <w:t>import com.heartsphere.utils.JwtUtils;</w:t>
        <w:br/>
        <w:t>import com.heartsphere.utils.DTOMapper;</w:t>
        <w:br/>
        <w:t>import org.springframework.beans.factory.annotation.Autowired;</w:t>
        <w:br/>
        <w:t>import org.springframework.http.ResponseEntity;</w:t>
        <w:br/>
        <w:t>import org.springframework.security.authentication.AuthenticationManager;</w:t>
        <w:br/>
        <w:t>import org.springframework.security.authentication.UsernamePasswordAuthenticationToken;</w:t>
        <w:br/>
        <w:t>import org.springframework.security.core.Authentication;</w:t>
        <w:br/>
        <w:t>import org.springframework.security.core.context.SecurityContextHolder;</w:t>
        <w:br/>
        <w:t>import org.springframework.security.crypto.password.PasswordEncoder;</w:t>
        <w:br/>
        <w:t>import org.springframework.web.bind.annotation.*;</w:t>
        <w:br/>
        <w:br/>
        <w:t>import java.util.Map;</w:t>
        <w:br/>
        <w:t>import java.util.HashMap;</w:t>
        <w:br/>
        <w:br/>
        <w:t>@CrossOrigin(origins = "*")</w:t>
        <w:br/>
        <w:t>@RestController</w:t>
        <w:br/>
        <w:t>@RequestMapping("/api/auth")</w:t>
        <w:br/>
        <w:t>public class AuthController {</w:t>
        <w:br/>
        <w:br/>
        <w:t xml:space="preserve">    @Autowired</w:t>
        <w:br/>
        <w:t xml:space="preserve">    AuthenticationManager authenticationManager;</w:t>
        <w:br/>
        <w:br/>
        <w:t xml:space="preserve">    @Autowired</w:t>
        <w:br/>
        <w:t xml:space="preserve">    UserRepository userRepository;</w:t>
        <w:br/>
        <w:br/>
        <w:t xml:space="preserve">    @Autowired</w:t>
        <w:br/>
        <w:t xml:space="preserve">    PasswordEncoder encoder;</w:t>
        <w:br/>
        <w:br/>
        <w:t xml:space="preserve">    @Autowired</w:t>
        <w:br/>
        <w:t xml:space="preserve">    JwtUtils jwtUtils;</w:t>
        <w:br/>
        <w:br/>
        <w:t xml:space="preserve">    @Autowired</w:t>
        <w:br/>
        <w:t xml:space="preserve">    InitializationService initializationService;</w:t>
        <w:br/>
        <w:br/>
        <w:t xml:space="preserve">    @Autowired</w:t>
        <w:br/>
        <w:t xml:space="preserve">    WorldRepository worldRepository;</w:t>
        <w:br/>
        <w:br/>
        <w:t xml:space="preserve">    @Autowired</w:t>
        <w:br/>
        <w:t xml:space="preserve">    com.heartsphere.admin.service.InviteCodeService inviteCodeService;</w:t>
        <w:br/>
        <w:br/>
        <w:t xml:space="preserve">    @Autowired</w:t>
        <w:br/>
        <w:t xml:space="preserve">    com.heartsphere.admin.service.SystemConfigService systemConfigService;</w:t>
        <w:br/>
        <w:br/>
        <w:t xml:space="preserve">    @PostMapping("/login")</w:t>
        <w:br/>
        <w:t xml:space="preserve">    public ResponseEntity&lt;?&gt; authenticateUser(@RequestBody LoginRequest loginRequest) {</w:t>
        <w:br/>
        <w:t xml:space="preserve">        try {</w:t>
        <w:br/>
        <w:t xml:space="preserve">            Authentication authentication = authenticationManager.authenticate(</w:t>
        <w:br/>
        <w:t xml:space="preserve">                    new UsernamePasswordAuthenticationToken(loginRequest.getUsername(), loginRequest.getPassword()));</w:t>
        <w:br/>
        <w:br/>
        <w:t xml:space="preserve">            SecurityContextHolder.getContext().setAuthentication(authentication);</w:t>
        <w:br/>
        <w:t xml:space="preserve">            String jwt = jwtUtils.generateJwtToken(authentication);</w:t>
        <w:br/>
        <w:br/>
        <w:t xml:space="preserve">            UserDetailsImpl userDetails = (UserDetailsImpl) authentication.getPrincipal();</w:t>
        <w:br/>
        <w:t xml:space="preserve">            User user = userRepository.findByUsername(userDetails.getUsername()).orElseThrow();</w:t>
        <w:br/>
        <w:br/>
        <w:t xml:space="preserve">            // 查询用户的世界，若为空则初始化，再次查询以返回最新数据</w:t>
        <w:br/>
        <w:t xml:space="preserve">            List&lt;World&gt; userWorlds = worldRepository.findByUserId(user.getId());</w:t>
        <w:br/>
        <w:t xml:space="preserve">            boolean isFirstLogin = userWorlds.isEmpty();</w:t>
        <w:br/>
        <w:t xml:space="preserve">            if (isFirstLogin) {</w:t>
        <w:br/>
        <w:t xml:space="preserve">                try {</w:t>
        <w:br/>
        <w:t xml:space="preserve">                    initializationService.initializeUserData(user);</w:t>
        <w:br/>
        <w:t xml:space="preserve">                    userWorlds = worldRepository.findByUserId(user.getId());</w:t>
        <w:br/>
        <w:t xml:space="preserve">                } catch (Exception e) {</w:t>
        <w:br/>
        <w:t xml:space="preserve">                    // 初始化失败不影响登录，记录日志即可</w:t>
        <w:br/>
        <w:t xml:space="preserve">                    java.util.logging.Logger.getLogger(AuthController.class.getName())</w:t>
        <w:br/>
        <w:t xml:space="preserve">                        .warning("用户数据初始化失败: " + e.getMessage());</w:t>
        <w:br/>
        <w:t xml:space="preserve">                    e.printStackTrace();</w:t>
        <w:br/>
        <w:t xml:space="preserve">                }</w:t>
        <w:br/>
        <w:t xml:space="preserve">            }</w:t>
        <w:br/>
        <w:br/>
        <w:t xml:space="preserve">            // 返回登录响应，包含首次登录标识</w:t>
        <w:br/>
        <w:t xml:space="preserve">            Map&lt;String, Object&gt; resp = new HashMap&lt;&gt;();</w:t>
        <w:br/>
        <w:t xml:space="preserve">            resp.put("token", jwt);</w:t>
        <w:br/>
        <w:t xml:space="preserve">            resp.put("id", user.getId());</w:t>
        <w:br/>
        <w:t xml:space="preserve">            resp.put("username", user.getUsername());</w:t>
        <w:br/>
        <w:t xml:space="preserve">            resp.put("email", user.getEmail());</w:t>
        <w:br/>
        <w:t xml:space="preserve">            resp.put("nickname", user.getNickname());</w:t>
        <w:br/>
        <w:t xml:space="preserve">            resp.put("avatar", user.getAvatar()); // 允许为 null</w:t>
        <w:br/>
        <w:t xml:space="preserve">            resp.put("isFirstLogin", isFirstLogin);</w:t>
        <w:br/>
        <w:t xml:space="preserve">            </w:t>
        <w:br/>
        <w:t xml:space="preserve">            // 转换为DTO列表，确保没有循环引用</w:t>
        <w:br/>
        <w:t xml:space="preserve">            // 手动构建简单的DTO，将 LocalDateTime 转换为字符串</w:t>
        <w:br/>
        <w:t xml:space="preserve">            List&lt;Map&lt;String, Object&gt;&gt; worldDTOs = new java.util.ArrayList&lt;&gt;();</w:t>
        <w:br/>
        <w:t xml:space="preserve">            for (World world : userWorlds) {</w:t>
        <w:br/>
        <w:t xml:space="preserve">                try {</w:t>
        <w:br/>
        <w:t xml:space="preserve">                    Map&lt;String, Object&gt; worldMap = new HashMap&lt;&gt;();</w:t>
        <w:br/>
        <w:t xml:space="preserve">                    worldMap.put("id", world.getId());</w:t>
        <w:br/>
        <w:t xml:space="preserve">                    worldMap.put("name", world.getName());</w:t>
        <w:br/>
        <w:t xml:space="preserve">                    worldMap.put("description", world.getDescription());</w:t>
        <w:br/>
        <w:t xml:space="preserve">                    worldMap.put("userId", world.getUserId());</w:t>
        <w:br/>
        <w:t xml:space="preserve">                    // 将 LocalDateTime 转换为字符串</w:t>
        <w:br/>
        <w:t xml:space="preserve">                    worldMap.put("createdAt", world.getCreatedAt() != null ? world.getCreatedAt().toString() : null);</w:t>
        <w:br/>
        <w:t xml:space="preserve">                    worldMap.put("updatedAt", world.getUpdatedAt() != null ? world.getUpdatedAt().toString() : null);</w:t>
        <w:br/>
        <w:t xml:space="preserve">                    worldDTOs.add(worldMap);</w:t>
        <w:br/>
        <w:t xml:space="preserve">                } catch (Exception e) {</w:t>
        <w:br/>
        <w:t xml:space="preserve">                    // 跳过有问题的世界</w:t>
        <w:br/>
        <w:t xml:space="preserve">                    java.util.logging.Logger.getLogger(AuthController.class.getName())</w:t>
        <w:br/>
        <w:t xml:space="preserve">                        .warning("世界序列化失败: " + e.getMessage());</w:t>
        <w:br/>
        <w:t xml:space="preserve">                }</w:t>
        <w:br/>
        <w:t xml:space="preserve">            }</w:t>
        <w:br/>
        <w:t xml:space="preserve">            resp.put("worlds", worldDTOs);</w:t>
        <w:br/>
        <w:t xml:space="preserve">            </w:t>
        <w:br/>
        <w:t xml:space="preserve">            return ResponseEntity.ok(resp);</w:t>
        <w:br/>
        <w:t xml:space="preserve">        } catch (org.springframework.security.core.AuthenticationException e) {</w:t>
        <w:br/>
        <w:t xml:space="preserve">            // 认证异常（用户名或密码错误）</w:t>
        <w:br/>
        <w:t xml:space="preserve">            return ResponseEntity</w:t>
        <w:br/>
        <w:t xml:space="preserve">                    .status(401)</w:t>
        <w:br/>
        <w:t xml:space="preserve">                    .body(Map.of("message", "用户名或密码错误"));</w:t>
        <w:br/>
        <w:t xml:space="preserve">        } catch (Exception e) {</w:t>
        <w:br/>
        <w:t xml:space="preserve">            // 其他异常，记录日志并返回错误信息</w:t>
        <w:br/>
        <w:t xml:space="preserve">            java.util.logging.Logger.getLogger(AuthController.class.getName())</w:t>
        <w:br/>
        <w:t xml:space="preserve">                .severe("登录异常: " + e.getMessage());</w:t>
        <w:br/>
        <w:t xml:space="preserve">            e.printStackTrace();</w:t>
        <w:br/>
        <w:t xml:space="preserve">            return ResponseEntity</w:t>
        <w:br/>
        <w:t xml:space="preserve">                    .status(500)</w:t>
        <w:br/>
        <w:t xml:space="preserve">                    .body(Map.of("message", "登录失败: " + e.getMessage()));</w:t>
        <w:br/>
        <w:t xml:space="preserve">        }</w:t>
        <w:br/>
        <w:t xml:space="preserve">    }</w:t>
      </w:r>
    </w:p>
    <w:p/>
    <w:p>
      <w:pPr>
        <w:pStyle w:val="Heading2"/>
      </w:pPr>
      <w:r>
        <w:rPr>
          <w:b/>
          <w:sz w:val="32"/>
        </w:rPr>
        <w:t>第 54 页</w:t>
      </w:r>
    </w:p>
    <w:p/>
    <w:p>
      <w:r>
        <w:t>文件路径：backend/src/main/java/com/heartsphere/controller/AuthController.java（续）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 xml:space="preserve">    @PostMapping("/register")</w:t>
        <w:br/>
        <w:t xml:space="preserve">    public ResponseEntity&lt;?&gt; registerUser(@RequestBody RegisterRequest registerRequest) {</w:t>
        <w:br/>
        <w:t xml:space="preserve">        // 检查是否需要邀请码</w:t>
        <w:br/>
        <w:t xml:space="preserve">        boolean inviteCodeRequired = systemConfigService.isInviteCodeRequired();</w:t>
        <w:br/>
        <w:t xml:space="preserve">        if (inviteCodeRequired) {</w:t>
        <w:br/>
        <w:t xml:space="preserve">            if (registerRequest.getInviteCode() == null || registerRequest.getInviteCode().trim().isEmpty()) {</w:t>
        <w:br/>
        <w:t xml:space="preserve">                return ResponseEntity</w:t>
        <w:br/>
        <w:t xml:space="preserve">                        .badRequest()</w:t>
        <w:br/>
        <w:t xml:space="preserve">                        .body(Map.of("message", "邀请码是必需的"));</w:t>
        <w:br/>
        <w:t xml:space="preserve">            }</w:t>
        <w:br/>
        <w:t xml:space="preserve">            // 验证邀请码（但不核销，等用户创建成功后再核销）</w:t>
        <w:br/>
        <w:t xml:space="preserve">            try {</w:t>
        <w:br/>
        <w:t xml:space="preserve">                inviteCodeService.validateInviteCode(registerRequest.getInviteCode().trim());</w:t>
        <w:br/>
        <w:t xml:space="preserve">            } catch (RuntimeException e) {</w:t>
        <w:br/>
        <w:t xml:space="preserve">                return ResponseEntity</w:t>
        <w:br/>
        <w:t xml:space="preserve">                        .badRequest()</w:t>
        <w:br/>
        <w:t xml:space="preserve">                        .body(Map.of("message", e.getMessage()));</w:t>
        <w:br/>
        <w:t xml:space="preserve">            }</w:t>
        <w:br/>
        <w:t xml:space="preserve">        }</w:t>
        <w:br/>
        <w:br/>
        <w:t xml:space="preserve">        if (userRepository.existsByUsername(registerRequest.getUsername())) {</w:t>
        <w:br/>
        <w:t xml:space="preserve">            return ResponseEntity</w:t>
        <w:br/>
        <w:t xml:space="preserve">                    .badRequest()</w:t>
        <w:br/>
        <w:t xml:space="preserve">                    .body(Map.of("message", "Username is already taken!"));</w:t>
        <w:br/>
        <w:t xml:space="preserve">        }</w:t>
        <w:br/>
        <w:br/>
        <w:t xml:space="preserve">        if (userRepository.existsByEmail(registerRequest.getEmail())) {</w:t>
        <w:br/>
        <w:t xml:space="preserve">            return ResponseEntity</w:t>
        <w:br/>
        <w:t xml:space="preserve">                    .badRequest()</w:t>
        <w:br/>
        <w:t xml:space="preserve">                    .body(Map.of("message", "Email is already in use!"));</w:t>
        <w:br/>
        <w:t xml:space="preserve">        }</w:t>
        <w:br/>
        <w:br/>
        <w:t xml:space="preserve">        User user = new User();</w:t>
        <w:br/>
        <w:t xml:space="preserve">        user.setUsername(registerRequest.getUsername());</w:t>
        <w:br/>
        <w:t xml:space="preserve">        user.setEmail(registerRequest.getEmail());</w:t>
        <w:br/>
        <w:t xml:space="preserve">        user.setPassword(encoder.encode(registerRequest.getPassword()));</w:t>
        <w:br/>
        <w:t xml:space="preserve">        // 如果提供了nickname则使用，否则使用username作为默认值</w:t>
        <w:br/>
        <w:t xml:space="preserve">        user.setNickname(registerRequest.getNickname() != null &amp;&amp; !registerRequest.getNickname().trim().isEmpty() </w:t>
        <w:br/>
        <w:t xml:space="preserve">            ? registerRequest.getNickname().trim() </w:t>
        <w:br/>
        <w:t xml:space="preserve">            : registerRequest.getUsername());</w:t>
        <w:br/>
        <w:t xml:space="preserve">        user.setIsEnabled(true); // 确保用户是启用状态</w:t>
        <w:br/>
        <w:br/>
        <w:t xml:space="preserve">        userRepository.save(user);</w:t>
        <w:br/>
        <w:br/>
        <w:t xml:space="preserve">        // 如果使用了邀请码，核销它</w:t>
        <w:br/>
        <w:t xml:space="preserve">        if (inviteCodeRequired &amp;&amp; registerRequest.getInviteCode() != null) {</w:t>
        <w:br/>
        <w:t xml:space="preserve">            try {</w:t>
        <w:br/>
        <w:t xml:space="preserve">                inviteCodeService.useInviteCode(registerRequest.getInviteCode().trim(), user.getId());</w:t>
        <w:br/>
        <w:t xml:space="preserve">            } catch (RuntimeException e) {</w:t>
        <w:br/>
        <w:t xml:space="preserve">                // 如果核销失败，记录日志但不影响注册流程（因为已经验证过了）</w:t>
        <w:br/>
        <w:t xml:space="preserve">                java.util.logging.Logger.getLogger(AuthController.class.getName())</w:t>
        <w:br/>
        <w:t xml:space="preserve">                    .warning("邀请码核销失败: " + e.getMessage());</w:t>
        <w:br/>
        <w:t xml:space="preserve">            }</w:t>
        <w:br/>
        <w:t xml:space="preserve">        }</w:t>
        <w:br/>
        <w:t xml:space="preserve">        </w:t>
        <w:br/>
        <w:t xml:space="preserve">        // 初始化用户数据（世界、时代、角色）</w:t>
        <w:br/>
        <w:t xml:space="preserve">        initializationService.initializeUserData(user);</w:t>
        <w:br/>
        <w:br/>
        <w:t xml:space="preserve">        Authentication authentication = authenticationManager.authenticate(</w:t>
        <w:br/>
        <w:t xml:space="preserve">                new UsernamePasswordAuthenticationToken(registerRequest.getUsername(), registerRequest.getPassword()));</w:t>
        <w:br/>
        <w:br/>
        <w:t xml:space="preserve">        SecurityContextHolder.getContext().setAuthentication(authentication);</w:t>
        <w:br/>
        <w:t xml:space="preserve">        String jwt = jwtUtils.generateJwtToken(authentication);</w:t>
        <w:br/>
        <w:br/>
        <w:t xml:space="preserve">        // 新注册用户一定是首次登录</w:t>
        <w:br/>
        <w:t xml:space="preserve">        boolean isFirstLogin = true;</w:t>
        <w:br/>
        <w:br/>
        <w:t xml:space="preserve">        // 注册完成后查询初始化生成的世界列表，便于前端首屏使用</w:t>
        <w:br/>
        <w:t xml:space="preserve">        List&lt;World&gt; userWorlds = worldRepository.findByUserId(user.getId());</w:t>
        <w:br/>
        <w:t xml:space="preserve">        List&lt;WorldDTO&gt; worldDTOs = userWorlds.stream()</w:t>
        <w:br/>
        <w:t xml:space="preserve">            .map(DTOMapper::toWorldDTO)</w:t>
        <w:br/>
        <w:t xml:space="preserve">            .collect(Collectors.toList());</w:t>
        <w:br/>
        <w:br/>
        <w:t xml:space="preserve">        Map&lt;String, Object&gt; resp = new HashMap&lt;&gt;();</w:t>
        <w:br/>
        <w:t xml:space="preserve">        resp.put("token", jwt);</w:t>
        <w:br/>
        <w:t xml:space="preserve">        resp.put("id", user.getId());</w:t>
        <w:br/>
        <w:t xml:space="preserve">        resp.put("username", user.getUsername());</w:t>
        <w:br/>
        <w:t xml:space="preserve">        resp.put("email", user.getEmail());</w:t>
        <w:br/>
        <w:t xml:space="preserve">        resp.put("nickname", user.getNickname());</w:t>
        <w:br/>
        <w:t xml:space="preserve">        resp.put("avatar", user.getAvatar()); // 允许为 null</w:t>
        <w:br/>
        <w:t xml:space="preserve">        resp.put("isFirstLogin", isFirstLogin);</w:t>
        <w:br/>
        <w:t xml:space="preserve">        resp.put("worlds", worldDTOs);</w:t>
        <w:br/>
        <w:br/>
        <w:t xml:space="preserve">        return ResponseEntity.ok(resp);</w:t>
        <w:br/>
        <w:t xml:space="preserve">    }</w:t>
        <w:br/>
        <w:br/>
        <w:t xml:space="preserve">    @GetMapping("/invite-code-required")</w:t>
        <w:br/>
        <w:t xml:space="preserve">    public ResponseEntity&lt;Map&lt;String, Object&gt;&gt; isInviteCodeRequired() {</w:t>
        <w:br/>
        <w:t xml:space="preserve">        boolean required = systemConfigService.isInviteCodeRequired();</w:t>
        <w:br/>
        <w:t xml:space="preserve">        return ResponseEntity.ok(Map.of("inviteCodeRequired", required));</w:t>
        <w:br/>
        <w:t xml:space="preserve">    }</w:t>
        <w:br/>
        <w:br/>
        <w:t xml:space="preserve">    @GetMapping("/me")</w:t>
        <w:br/>
        <w:t xml:space="preserve">    public ResponseEntity&lt;?&gt; getCurrentUser(Authentication authentication) {</w:t>
        <w:br/>
        <w:t xml:space="preserve">        try {</w:t>
        <w:br/>
        <w:t xml:space="preserve">            UserDetailsImpl userDetails = (UserDetailsImpl) authentication.getPrincipal();</w:t>
        <w:br/>
        <w:t xml:space="preserve">            User user = userRepository.findByUsername(userDetails.getUsername())</w:t>
        <w:br/>
        <w:t xml:space="preserve">                    .orElseThrow(() -&gt; new RuntimeException("User not found"));</w:t>
        <w:br/>
        <w:br/>
        <w:t xml:space="preserve">            return ResponseEntity.ok(DTOMapper.toUserDTO(user));</w:t>
        <w:br/>
        <w:t xml:space="preserve">        } catch (Exception e) {</w:t>
        <w:br/>
        <w:t xml:space="preserve">            // 捕获所有异常，返回具体的错误信息</w:t>
        <w:br/>
        <w:t xml:space="preserve">            return ResponseEntity</w:t>
        <w:br/>
        <w:t xml:space="preserve">                    .status(401)</w:t>
        <w:br/>
        <w:t xml:space="preserve">                    .body(Map.of("message", "Invalid authentication token"));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b/>
          <w:sz w:val="32"/>
        </w:rPr>
        <w:t>第 55 页</w:t>
      </w:r>
    </w:p>
    <w:p/>
    <w:p>
      <w:r>
        <w:t>文件路径：frontend/services/api.ts（部分）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// API服务，用于处理与后端的通信</w:t>
        <w:br/>
        <w:br/>
        <w:t>const API_BASE_URL = 'http://localhost:8081/api';</w:t>
        <w:br/>
        <w:br/>
        <w:t>// 管理后台API</w:t>
        <w:br/>
        <w:t>export const adminApi = {</w:t>
        <w:br/>
        <w:t xml:space="preserve">  // 管理员登录</w:t>
        <w:br/>
        <w:t xml:space="preserve">  login: (username: string, password: string) =&gt; {</w:t>
        <w:br/>
        <w:t xml:space="preserve">    return request&lt;{</w:t>
        <w:br/>
        <w:t xml:space="preserve">      token: string;</w:t>
        <w:br/>
        <w:t xml:space="preserve">      username: string;</w:t>
        <w:br/>
        <w:t xml:space="preserve">      email: string;</w:t>
        <w:br/>
        <w:t xml:space="preserve">      adminId: number;</w:t>
        <w:br/>
        <w:t xml:space="preserve">    }&gt;('/admin/auth/login', {</w:t>
        <w:br/>
        <w:t xml:space="preserve">      method: 'POST',</w:t>
        <w:br/>
        <w:t xml:space="preserve">      body: JSON.stringify({ username, password }),</w:t>
        <w:br/>
        <w:t xml:space="preserve">      headers: {</w:t>
        <w:br/>
        <w:t xml:space="preserve">        'Content-Type': 'application/json',</w:t>
        <w:br/>
        <w:t xml:space="preserve">      },</w:t>
        <w:br/>
        <w:t xml:space="preserve">    });</w:t>
        <w:br/>
        <w:t xml:space="preserve">  },</w:t>
        <w:br/>
        <w:br/>
        <w:t xml:space="preserve">  // 系统世界管理</w:t>
        <w:br/>
        <w:t xml:space="preserve">  worlds: {</w:t>
        <w:br/>
        <w:t xml:space="preserve">    getAll: (token: string) =&gt; {</w:t>
        <w:br/>
        <w:t xml:space="preserve">      return request&lt;Array&lt;{</w:t>
        <w:br/>
        <w:t xml:space="preserve">        id: number;</w:t>
        <w:br/>
        <w:t xml:space="preserve">        name: string;</w:t>
        <w:br/>
        <w:t xml:space="preserve">        description: string;</w:t>
        <w:br/>
        <w:t xml:space="preserve">        isActive: boolean;</w:t>
        <w:br/>
        <w:t xml:space="preserve">        sortOrder: number;</w:t>
        <w:br/>
        <w:t xml:space="preserve">        createdAt: string;</w:t>
        <w:br/>
        <w:t xml:space="preserve">        updatedAt: string;</w:t>
        <w:br/>
        <w:t xml:space="preserve">      }&gt;&gt;('/admin/system/worlds', {</w:t>
        <w:br/>
        <w:t xml:space="preserve">        headers: {</w:t>
        <w:br/>
        <w:t xml:space="preserve">          Authorization: `Bearer ${token}`,</w:t>
        <w:br/>
        <w:t xml:space="preserve">        },</w:t>
        <w:br/>
        <w:t xml:space="preserve">      });</w:t>
        <w:br/>
        <w:t xml:space="preserve">    },</w:t>
        <w:br/>
        <w:t xml:space="preserve">    getById: (id: number, token: string) =&gt; {</w:t>
        <w:br/>
        <w:t xml:space="preserve">      return request&lt;{</w:t>
        <w:br/>
        <w:t xml:space="preserve">        id: number;</w:t>
        <w:br/>
        <w:t xml:space="preserve">        name: string;</w:t>
        <w:br/>
        <w:t xml:space="preserve">        description: string;</w:t>
        <w:br/>
        <w:t xml:space="preserve">        isActive: boolean;</w:t>
        <w:br/>
        <w:t xml:space="preserve">        sortOrder: number;</w:t>
        <w:br/>
        <w:t xml:space="preserve">        createdAt: string;</w:t>
        <w:br/>
        <w:t xml:space="preserve">        updatedAt: string;</w:t>
        <w:br/>
        <w:t xml:space="preserve">      }&gt;(`/admin/system/worlds/${id}`, {</w:t>
        <w:br/>
        <w:t xml:space="preserve">        headers: {</w:t>
        <w:br/>
        <w:t xml:space="preserve">          Authorization: `Bearer ${token}`,</w:t>
        <w:br/>
        <w:t xml:space="preserve">        },</w:t>
        <w:br/>
        <w:t xml:space="preserve">      });</w:t>
        <w:br/>
        <w:t xml:space="preserve">    },</w:t>
        <w:br/>
        <w:t xml:space="preserve">    create: (data: any, token: string) =&gt; {</w:t>
        <w:br/>
        <w:t xml:space="preserve">      return request&lt;{</w:t>
        <w:br/>
        <w:t xml:space="preserve">        id: number;</w:t>
        <w:br/>
        <w:t xml:space="preserve">        name: string;</w:t>
        <w:br/>
        <w:t xml:space="preserve">        description: string;</w:t>
        <w:br/>
        <w:t xml:space="preserve">        isActive: boolean;</w:t>
        <w:br/>
        <w:t xml:space="preserve">        sortOrder: number;</w:t>
        <w:br/>
        <w:t xml:space="preserve">        createdAt: string;</w:t>
        <w:br/>
        <w:t xml:space="preserve">        updatedAt: string;</w:t>
        <w:br/>
        <w:t xml:space="preserve">      }&gt;('/admin/system/worlds', {</w:t>
        <w:br/>
        <w:t xml:space="preserve">        method: 'POST',</w:t>
        <w:br/>
        <w:t xml:space="preserve">        body: JSON.stringify(data),</w:t>
        <w:br/>
        <w:t xml:space="preserve">        headers: {</w:t>
        <w:br/>
        <w:t xml:space="preserve">          Authorization: `Bearer ${token}`,</w:t>
        <w:br/>
        <w:t xml:space="preserve">          'Content-Type': 'application/json',</w:t>
        <w:br/>
        <w:t xml:space="preserve">        },</w:t>
        <w:br/>
        <w:t xml:space="preserve">      });</w:t>
        <w:br/>
        <w:t xml:space="preserve">    },</w:t>
        <w:br/>
        <w:t xml:space="preserve">    update: (id: number, data: any, token: string) =&gt; {</w:t>
        <w:br/>
        <w:t xml:space="preserve">      return request&lt;{</w:t>
        <w:br/>
        <w:t xml:space="preserve">        id: number;</w:t>
        <w:br/>
        <w:t xml:space="preserve">        name: string;</w:t>
        <w:br/>
        <w:t xml:space="preserve">        description: string;</w:t>
        <w:br/>
        <w:t xml:space="preserve">        isActive: boolean;</w:t>
        <w:br/>
        <w:t xml:space="preserve">        sortOrder: number;</w:t>
        <w:br/>
        <w:t xml:space="preserve">        createdAt: string;</w:t>
        <w:br/>
        <w:t xml:space="preserve">        updatedAt: string;</w:t>
        <w:br/>
        <w:t xml:space="preserve">      }&gt;(`/admin/system/worlds/${id}`, {</w:t>
        <w:br/>
        <w:t xml:space="preserve">        method: 'PUT',</w:t>
        <w:br/>
        <w:t xml:space="preserve">        body: JSON.stringify(data),</w:t>
        <w:br/>
        <w:t xml:space="preserve">        headers: {</w:t>
        <w:br/>
        <w:t xml:space="preserve">          Authorization: `Bearer ${token}`,</w:t>
        <w:br/>
        <w:t xml:space="preserve">          'Content-Type': 'application/json',</w:t>
        <w:br/>
        <w:t xml:space="preserve">        },</w:t>
        <w:br/>
        <w:t xml:space="preserve">      });</w:t>
        <w:br/>
        <w:t xml:space="preserve">    },</w:t>
        <w:br/>
        <w:t xml:space="preserve">    delete: (id: number, token: string) =&gt; {</w:t>
        <w:br/>
        <w:t xml:space="preserve">      return request&lt;void&gt;(`/admin/system/worlds/${id}`, {</w:t>
        <w:br/>
        <w:t xml:space="preserve">        method: 'DELETE',</w:t>
        <w:br/>
        <w:t xml:space="preserve">        headers: {</w:t>
        <w:br/>
        <w:t xml:space="preserve">          Authorization: `Bearer ${token}`,</w:t>
        <w:br/>
        <w:t xml:space="preserve">        },</w:t>
        <w:br/>
        <w:t xml:space="preserve">      });</w:t>
        <w:br/>
        <w:t xml:space="preserve">    },</w:t>
        <w:br/>
        <w:t xml:space="preserve">  },</w:t>
      </w:r>
    </w:p>
    <w:p/>
    <w:p>
      <w:pPr>
        <w:pStyle w:val="Heading2"/>
      </w:pPr>
      <w:r>
        <w:rPr>
          <w:b/>
          <w:sz w:val="32"/>
        </w:rPr>
        <w:t>第 56 页</w:t>
      </w:r>
    </w:p>
    <w:p/>
    <w:p>
      <w:r>
        <w:t>文件路径：frontend/services/api.ts（续）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// 认证相关API</w:t>
        <w:br/>
        <w:t>export const authApi = {</w:t>
        <w:br/>
        <w:t xml:space="preserve">  // 用户登录</w:t>
        <w:br/>
        <w:t xml:space="preserve">  login: (username: string, password: string) =&gt; {</w:t>
        <w:br/>
        <w:t xml:space="preserve">    return request&lt;{</w:t>
        <w:br/>
        <w:t xml:space="preserve">      token: string;</w:t>
        <w:br/>
        <w:t xml:space="preserve">      type: string;</w:t>
        <w:br/>
        <w:t xml:space="preserve">      id: number;</w:t>
        <w:br/>
        <w:t xml:space="preserve">      username: string;</w:t>
        <w:br/>
        <w:t xml:space="preserve">      email: string;</w:t>
        <w:br/>
        <w:t xml:space="preserve">      nickname: string;</w:t>
        <w:br/>
        <w:t xml:space="preserve">      avatar: string;</w:t>
        <w:br/>
        <w:t xml:space="preserve">      isFirstLogin?: boolean;</w:t>
        <w:br/>
        <w:t xml:space="preserve">      worlds?: Array&lt;{</w:t>
        <w:br/>
        <w:t xml:space="preserve">        id: number;</w:t>
        <w:br/>
        <w:t xml:space="preserve">        name: string;</w:t>
        <w:br/>
        <w:t xml:space="preserve">        description: string;</w:t>
        <w:br/>
        <w:t xml:space="preserve">        userId: number;</w:t>
        <w:br/>
        <w:t xml:space="preserve">        createdAt: string;</w:t>
        <w:br/>
        <w:t xml:space="preserve">        updatedAt: string;</w:t>
        <w:br/>
        <w:t xml:space="preserve">      }&gt;;</w:t>
        <w:br/>
        <w:t xml:space="preserve">    }&gt;('/auth/login', {</w:t>
        <w:br/>
        <w:t xml:space="preserve">      method: 'POST',</w:t>
        <w:br/>
        <w:t xml:space="preserve">      body: JSON.stringify({ username, password }),</w:t>
        <w:br/>
        <w:t xml:space="preserve">    });</w:t>
        <w:br/>
        <w:t xml:space="preserve">  },</w:t>
        <w:br/>
        <w:br/>
        <w:t xml:space="preserve">  // 用户注册</w:t>
        <w:br/>
        <w:t xml:space="preserve">  register: (username: string, email: string, password: string, nickname?: string, inviteCode?: string) =&gt; {</w:t>
        <w:br/>
        <w:t xml:space="preserve">    return request&lt;{</w:t>
        <w:br/>
        <w:t xml:space="preserve">      token: string;</w:t>
        <w:br/>
        <w:t xml:space="preserve">      type: string;</w:t>
        <w:br/>
        <w:t xml:space="preserve">      id: number;</w:t>
        <w:br/>
        <w:t xml:space="preserve">      username: string;</w:t>
        <w:br/>
        <w:t xml:space="preserve">      email: string;</w:t>
        <w:br/>
        <w:t xml:space="preserve">      nickname: string;</w:t>
        <w:br/>
        <w:t xml:space="preserve">      avatar: string;</w:t>
        <w:br/>
        <w:t xml:space="preserve">      isFirstLogin?: boolean;</w:t>
        <w:br/>
        <w:t xml:space="preserve">      worlds?: Array&lt;{</w:t>
        <w:br/>
        <w:t xml:space="preserve">        id: number;</w:t>
        <w:br/>
        <w:t xml:space="preserve">        name: string;</w:t>
        <w:br/>
        <w:t xml:space="preserve">        description: string;</w:t>
        <w:br/>
        <w:t xml:space="preserve">        userId: number;</w:t>
        <w:br/>
        <w:t xml:space="preserve">        createdAt: string;</w:t>
        <w:br/>
        <w:t xml:space="preserve">        updatedAt: string;</w:t>
        <w:br/>
        <w:t xml:space="preserve">      }&gt;;</w:t>
        <w:br/>
        <w:t xml:space="preserve">    }&gt;('/auth/register', {</w:t>
        <w:br/>
        <w:t xml:space="preserve">      method: 'POST',</w:t>
        <w:br/>
        <w:t xml:space="preserve">      body: JSON.stringify({ username, email, password, nickname: nickname || username, inviteCode }),</w:t>
        <w:br/>
        <w:t xml:space="preserve">      headers: {</w:t>
        <w:br/>
        <w:t xml:space="preserve">        'Content-Type': 'application/json',</w:t>
        <w:br/>
        <w:t xml:space="preserve">      },</w:t>
        <w:br/>
        <w:t xml:space="preserve">    });</w:t>
        <w:br/>
        <w:t xml:space="preserve">  },</w:t>
        <w:br/>
        <w:br/>
        <w:t xml:space="preserve">  // 检查是否需要邀请码</w:t>
        <w:br/>
        <w:t xml:space="preserve">  isInviteCodeRequired: () =&gt; {</w:t>
        <w:br/>
        <w:t xml:space="preserve">    return request&lt;{ inviteCodeRequired: boolean }&gt;('/auth/invite-code-required');</w:t>
        <w:br/>
        <w:t xml:space="preserve">  },</w:t>
        <w:br/>
        <w:br/>
        <w:t xml:space="preserve">  // 获取当前用户信息</w:t>
        <w:br/>
        <w:t xml:space="preserve">  getCurrentUser: (token: string) =&gt; {</w:t>
        <w:br/>
        <w:t xml:space="preserve">    return request&lt;{</w:t>
        <w:br/>
        <w:t xml:space="preserve">      id: number;</w:t>
        <w:br/>
        <w:t xml:space="preserve">      username: string;</w:t>
        <w:br/>
        <w:t xml:space="preserve">      email: string;</w:t>
        <w:br/>
        <w:t xml:space="preserve">      nickname: string;</w:t>
        <w:br/>
        <w:t xml:space="preserve">      avatar: string;</w:t>
        <w:br/>
        <w:t xml:space="preserve">    }&gt;('/auth/me', {</w:t>
        <w:br/>
        <w:t xml:space="preserve">      headers: {</w:t>
        <w:br/>
        <w:t xml:space="preserve">        Authorization: `Bearer ${token}`,</w:t>
        <w:br/>
        <w:t xml:space="preserve">      },</w:t>
        <w:br/>
        <w:t xml:space="preserve">    });</w:t>
        <w:br/>
        <w:t xml:space="preserve">  },</w:t>
        <w:br/>
        <w:t>};</w:t>
      </w:r>
    </w:p>
    <w:p/>
    <w:p>
      <w:pPr>
        <w:pStyle w:val="Heading2"/>
      </w:pPr>
      <w:r>
        <w:rPr>
          <w:b/>
          <w:sz w:val="32"/>
        </w:rPr>
        <w:t>第 57 页</w:t>
      </w:r>
    </w:p>
    <w:p/>
    <w:p>
      <w:r>
        <w:t>文件路径：frontend/services/gemini.ts（部分）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import { GoogleGenAI, Chat, GenerateContentResponse, Modality, Type } from "@google/genai";</w:t>
        <w:br/>
        <w:t>import { Message, Character, StoryNode, CustomScenario, UserProfile, WorldScene, JournalEcho, JournalEntry, AppSettings, AIProvider, DebugLog } from "../types";</w:t>
        <w:br/>
        <w:t>import { createScenarioContext } from "../constants";</w:t>
        <w:br/>
        <w:br/>
        <w:t>// Helper to sanitize history for the API</w:t>
        <w:br/>
        <w:t>const formatHistory = (history: Message[]) =&gt; {</w:t>
        <w:br/>
        <w:t xml:space="preserve">  return history.map(msg =&gt; ({</w:t>
        <w:br/>
        <w:t xml:space="preserve">    role: msg.role,</w:t>
        <w:br/>
        <w:t xml:space="preserve">    parts: [{ text: msg.text }],</w:t>
        <w:br/>
        <w:t xml:space="preserve">  }));</w:t>
        <w:br/>
        <w:t>};</w:t>
        <w:br/>
        <w:br/>
        <w:t>// Helper to format history for OpenAI Compatible APIs</w:t>
        <w:br/>
        <w:t>const formatOpenAIHistory = (history: Message[], systemInstruction: string) =&gt; {</w:t>
        <w:br/>
        <w:t xml:space="preserve">  const msgs = history.map(msg =&gt; ({</w:t>
        <w:br/>
        <w:t xml:space="preserve">    role: msg.role === 'model' ? 'assistant' : 'user',</w:t>
        <w:br/>
        <w:t xml:space="preserve">    content: msg.text</w:t>
        <w:br/>
        <w:t xml:space="preserve">  }));</w:t>
        <w:br/>
        <w:t xml:space="preserve">  // Prepend system instruction</w:t>
        <w:br/>
        <w:t xml:space="preserve">  return [</w:t>
        <w:br/>
        <w:t xml:space="preserve">    { role: 'system', content: systemInstruction },</w:t>
        <w:br/>
        <w:t xml:space="preserve">    ...msgs</w:t>
        <w:br/>
        <w:t xml:space="preserve">  ];</w:t>
        <w:br/>
        <w:t>};</w:t>
        <w:br/>
        <w:br/>
        <w:t>export class GeminiService {</w:t>
        <w:br/>
        <w:t xml:space="preserve">  private ai?: GoogleGenAI;</w:t>
        <w:br/>
        <w:t xml:space="preserve">  private chatSessions: Map&lt;string, Chat&gt; = new Map();</w:t>
        <w:br/>
        <w:t xml:space="preserve">  </w:t>
        <w:br/>
        <w:t xml:space="preserve">  // Configuration State</w:t>
        <w:br/>
        <w:t xml:space="preserve">  private settings: AppSettings | null = null;</w:t>
        <w:br/>
        <w:t xml:space="preserve">  </w:t>
        <w:br/>
        <w:t xml:space="preserve">  // Debug Logging</w:t>
        <w:br/>
        <w:t xml:space="preserve">  private logCallback: ((log: DebugLog) =&gt; void) | null = null;</w:t>
        <w:br/>
        <w:br/>
        <w:t xml:space="preserve">  constructor() {</w:t>
        <w:br/>
        <w:t xml:space="preserve">    // Default initialization with environment key if available</w:t>
        <w:br/>
        <w:t xml:space="preserve">    // Prevent crash if API_KEY is missing during startup</w:t>
        <w:br/>
        <w:t xml:space="preserve">    if (process.env.API_KEY) {</w:t>
        <w:br/>
        <w:t xml:space="preserve">      try {</w:t>
        <w:br/>
        <w:t xml:space="preserve">        this.ai = new GoogleGenAI({ apiKey: process.env.API_KEY });</w:t>
        <w:br/>
        <w:t xml:space="preserve">      } catch (e) {</w:t>
        <w:br/>
        <w:t xml:space="preserve">        console.warn("Failed to initialize GoogleGenAI with process.env.API_KEY", e);</w:t>
        <w:br/>
        <w:t xml:space="preserve">      }</w:t>
        <w:br/>
        <w:t xml:space="preserve">    }</w:t>
        <w:br/>
        <w:t xml:space="preserve">  }</w:t>
        <w:br/>
        <w:br/>
        <w:t xml:space="preserve">  // Hook for App.tsx to receive logs</w:t>
        <w:br/>
        <w:t xml:space="preserve">  setLogCallback(callback: (log: DebugLog) =&gt; void) {</w:t>
        <w:br/>
        <w:t xml:space="preserve">      this.logCallback = callback;</w:t>
        <w:br/>
        <w:t xml:space="preserve">  }</w:t>
        <w:br/>
        <w:br/>
        <w:t xml:space="preserve">  private log(method: string, type: string, data: any, specificModel?: string, provider?: string) {</w:t>
        <w:br/>
        <w:t xml:space="preserve">      if (this.settings?.debugMode &amp;&amp; this.logCallback) {</w:t>
        <w:br/>
        <w:t xml:space="preserve">          let safeData = data;</w:t>
        <w:br/>
        <w:t xml:space="preserve">          try { safeData = JSON.parse(JSON.stringify(data)); } catch(e) { /* ignore circular */ }</w:t>
        <w:br/>
        <w:br/>
        <w:t xml:space="preserve">          this.logCallback({</w:t>
        <w:br/>
        <w:t xml:space="preserve">              id: `log_${Date.now()}_${Math.random().toString(36).substr(2, 5)}`,</w:t>
        <w:br/>
        <w:t xml:space="preserve">              timestamp: Date.now(),</w:t>
        <w:br/>
        <w:t xml:space="preserve">              provider: provider || 'unknown',</w:t>
        <w:br/>
        <w:t xml:space="preserve">              model: specificModel || 'unknown',</w:t>
        <w:br/>
        <w:t xml:space="preserve">              method,</w:t>
        <w:br/>
        <w:t xml:space="preserve">              type,</w:t>
        <w:br/>
        <w:t xml:space="preserve">              data: safeData</w:t>
        <w:br/>
        <w:t xml:space="preserve">          });</w:t>
        <w:br/>
        <w:t xml:space="preserve">      }</w:t>
        <w:br/>
        <w:t xml:space="preserve">      // Also log to console for immediate visibility during dev</w:t>
        <w:br/>
        <w:t xml:space="preserve">      if (type === 'error' || type === 'fallback_error') {</w:t>
        <w:br/>
        <w:t xml:space="preserve">          console.error(`[${provider}] ${method} Error:`, data);</w:t>
        <w:br/>
        <w:t xml:space="preserve">      }</w:t>
        <w:br/>
        <w:t xml:space="preserve">  }</w:t>
        <w:br/>
        <w:br/>
        <w:t xml:space="preserve">  // Update internal configuration based on AppSettings</w:t>
        <w:br/>
        <w:t xml:space="preserve">  updateConfig(settings: AppSettings) {</w:t>
        <w:br/>
        <w:t xml:space="preserve">    this.settings = settings;</w:t>
        <w:br/>
        <w:br/>
        <w:t xml:space="preserve">    // Re-initialize Gemini client if key changed in geminiConfig and is not empty</w:t>
        <w:br/>
        <w:t xml:space="preserve">    // If empty, we keep the default constructor instance (which might have process.env.API_KEY)</w:t>
        <w:br/>
        <w:t xml:space="preserve">    if (settings.geminiConfig.apiKey) {</w:t>
        <w:br/>
        <w:t xml:space="preserve">        this.ai = new GoogleGenAI({ apiKey: settings.geminiConfig.apiKey });</w:t>
        <w:br/>
        <w:t xml:space="preserve">    } else if (process.env.API_KEY) {</w:t>
        <w:br/>
        <w:t xml:space="preserve">        // Fallback to env key if settings key is cleared/empty</w:t>
        <w:br/>
        <w:t xml:space="preserve">        this.ai = new GoogleGenAI({ apiKey: process.env.API_KEY });</w:t>
        <w:br/>
        <w:t xml:space="preserve">    } else {</w:t>
        <w:br/>
        <w:t xml:space="preserve">        // No key available</w:t>
        <w:br/>
        <w:t xml:space="preserve">        this.ai = undefined;</w:t>
        <w:br/>
        <w:t xml:space="preserve">    }</w:t>
        <w:br/>
        <w:t xml:space="preserve">    // Clear sessions on config change to avoid stale state</w:t>
        <w:br/>
        <w:t xml:space="preserve">    this.chatSessions.clear();</w:t>
        <w:br/>
        <w:t xml:space="preserve">  }</w:t>
      </w:r>
    </w:p>
    <w:p/>
    <w:p>
      <w:pPr>
        <w:pStyle w:val="Heading2"/>
      </w:pPr>
      <w:r>
        <w:rPr>
          <w:b/>
          <w:sz w:val="32"/>
        </w:rPr>
        <w:t>第 58 页</w:t>
      </w:r>
    </w:p>
    <w:p/>
    <w:p>
      <w:r>
        <w:t>文件路径：frontend/types.ts（部分）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// This file includes legacy types like 'Persona' to prevent errors in unused components,</w:t>
        <w:br/>
        <w:t>// but the main application logic relies on the 'WorldScene' architecture.</w:t>
        <w:br/>
        <w:t>export interface Persona {</w:t>
        <w:br/>
        <w:t xml:space="preserve">  id: string;</w:t>
        <w:br/>
        <w:t xml:space="preserve">  name: string;</w:t>
        <w:br/>
        <w:t xml:space="preserve">  description: string;</w:t>
        <w:br/>
        <w:t xml:space="preserve">  avatarUrl: string;</w:t>
        <w:br/>
        <w:t xml:space="preserve">  eras: Character[];</w:t>
        <w:br/>
        <w:t>}</w:t>
        <w:br/>
        <w:br/>
        <w:t>export interface Character {</w:t>
        <w:br/>
        <w:t xml:space="preserve">  id: string;</w:t>
        <w:br/>
        <w:t xml:space="preserve">  name: string;</w:t>
        <w:br/>
        <w:t xml:space="preserve">  age: number;</w:t>
        <w:br/>
        <w:t xml:space="preserve">  era?: string; // Legacy support</w:t>
        <w:br/>
        <w:t xml:space="preserve">  role: string;</w:t>
        <w:br/>
        <w:t xml:space="preserve">  bio: string;</w:t>
        <w:br/>
        <w:t xml:space="preserve">  avatarUrl: string;</w:t>
        <w:br/>
        <w:t xml:space="preserve">  backgroundUrl: string;</w:t>
        <w:br/>
        <w:t xml:space="preserve">  systemInstruction: string;</w:t>
        <w:br/>
        <w:t xml:space="preserve">  themeColor: string;</w:t>
        <w:br/>
        <w:t xml:space="preserve">  colorAccent: string;</w:t>
        <w:br/>
        <w:t xml:space="preserve">  firstMessage: string;</w:t>
        <w:br/>
        <w:t xml:space="preserve">  voiceName: string;</w:t>
        <w:br/>
        <w:br/>
        <w:t xml:space="preserve">  // --- New Deep Personality Fields ---</w:t>
        <w:br/>
        <w:t xml:space="preserve">  mbti?: string;             // e.g., "INFJ"</w:t>
        <w:br/>
        <w:t xml:space="preserve">  tags?: string[];           // e.g., "Tsundere", "Hacker", "Cat Lover"</w:t>
        <w:br/>
        <w:t xml:space="preserve">  speechStyle?: string;      // e.g., "Short, coded, uses slang"</w:t>
        <w:br/>
        <w:t xml:space="preserve">  catchphrases?: string[];   // e.g., "Interesting.", "Baka!"</w:t>
        <w:br/>
        <w:t xml:space="preserve">  secrets?: string;          // Hidden depth not known to user initially</w:t>
        <w:br/>
        <w:t xml:space="preserve">  motivations?: string;      // Current goal driving the character</w:t>
        <w:br/>
        <w:t xml:space="preserve">  relationships?: string;    // Text description of connections with others</w:t>
        <w:br/>
        <w:t>}</w:t>
        <w:br/>
        <w:br/>
        <w:t>export interface Message {</w:t>
        <w:br/>
        <w:t xml:space="preserve">  id:string;</w:t>
        <w:br/>
        <w:t xml:space="preserve">  role: 'user' | 'model';</w:t>
        <w:br/>
        <w:t xml:space="preserve">  text: string;</w:t>
        <w:br/>
        <w:t xml:space="preserve">  image?: string;</w:t>
        <w:br/>
        <w:t xml:space="preserve">  timestamp: number;</w:t>
        <w:br/>
        <w:t>}</w:t>
        <w:br/>
        <w:br/>
        <w:t>export interface StoryOption {</w:t>
        <w:br/>
        <w:t xml:space="preserve">  id: string;</w:t>
        <w:br/>
        <w:t xml:space="preserve">  text: string;</w:t>
        <w:br/>
        <w:t xml:space="preserve">  nextNodeId: string;</w:t>
        <w:br/>
        <w:t>}</w:t>
        <w:br/>
        <w:br/>
        <w:t>export interface StoryNode {</w:t>
        <w:br/>
        <w:t xml:space="preserve">  id: string;</w:t>
        <w:br/>
        <w:t xml:space="preserve">  title: string;</w:t>
        <w:br/>
        <w:t xml:space="preserve">  prompt: string;</w:t>
        <w:br/>
        <w:t xml:space="preserve">  backgroundHint?: string;</w:t>
        <w:br/>
        <w:t xml:space="preserve">  options: StoryOption[];</w:t>
        <w:br/>
        <w:t>}</w:t>
        <w:br/>
        <w:br/>
        <w:t>export interface CustomScenario {</w:t>
        <w:br/>
        <w:t xml:space="preserve">  id: string;</w:t>
        <w:br/>
        <w:t xml:space="preserve">  sceneId: string; // Belongs to a specific scene</w:t>
        <w:br/>
        <w:t xml:space="preserve">  title: string;</w:t>
        <w:br/>
        <w:t xml:space="preserve">  description: string;</w:t>
        <w:br/>
        <w:t xml:space="preserve">  nodes: Record&lt;string, StoryNode&gt;;</w:t>
        <w:br/>
        <w:t xml:space="preserve">  startNodeId: string;</w:t>
        <w:br/>
        <w:t xml:space="preserve">  author: string;</w:t>
        <w:br/>
        <w:t>}</w:t>
        <w:br/>
        <w:br/>
        <w:t>export interface EraMemory {</w:t>
        <w:br/>
        <w:t xml:space="preserve">  id: string;</w:t>
        <w:br/>
        <w:t xml:space="preserve">  content: string; // Text memory</w:t>
        <w:br/>
        <w:t xml:space="preserve">  imageUrl?: string; // Optional photo</w:t>
        <w:br/>
        <w:t xml:space="preserve">  timestamp: number;</w:t>
        <w:br/>
        <w:t>}</w:t>
        <w:br/>
        <w:br/>
        <w:t>export interface WorldScene {</w:t>
        <w:br/>
        <w:t xml:space="preserve">  id: string;</w:t>
        <w:br/>
        <w:t xml:space="preserve">  name: string;</w:t>
        <w:br/>
        <w:t xml:space="preserve">  description: string;</w:t>
        <w:br/>
        <w:t xml:space="preserve">  imageUrl: string;</w:t>
        <w:br/>
        <w:t xml:space="preserve">  characters: Character[];</w:t>
        <w:br/>
        <w:t xml:space="preserve">  mainStory?: Character;</w:t>
        <w:br/>
        <w:t xml:space="preserve">  memories?: EraMemory[]; // Personal memories specific to this era</w:t>
        <w:br/>
        <w:t xml:space="preserve">  scenes?: any[]; // Scenes for this era</w:t>
        <w:br/>
        <w:t xml:space="preserve">  worldId?: number; // Associated world ID</w:t>
        <w:br/>
        <w:t>}</w:t>
      </w:r>
    </w:p>
    <w:p/>
    <w:p>
      <w:pPr>
        <w:pStyle w:val="Heading2"/>
      </w:pPr>
      <w:r>
        <w:rPr>
          <w:b/>
          <w:sz w:val="32"/>
        </w:rPr>
        <w:t>第 59 页</w:t>
      </w:r>
    </w:p>
    <w:p/>
    <w:p>
      <w:r>
        <w:t>文件路径：frontend/components/ChatWindow.tsx（部分）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import React, { useState, useEffect, useRef } from 'react';</w:t>
        <w:br/>
        <w:t>import { Character, Message, CustomScenario, AppSettings, StoryNode, UserProfile, JournalEcho } from '../types';</w:t>
        <w:br/>
        <w:t>import { geminiService } from '../services/gemini';</w:t>
        <w:br/>
        <w:t>import { GenerateContentResponse } from '@google/genai';</w:t>
        <w:br/>
        <w:t>import { Button } from './Button';</w:t>
        <w:br/>
        <w:br/>
        <w:t>// --- Audio Decoding Helpers (Raw PCM) ---</w:t>
        <w:br/>
        <w:t>function decode(base64: string) {</w:t>
        <w:br/>
        <w:t xml:space="preserve">  const binaryString = atob(base64);</w:t>
        <w:br/>
        <w:t xml:space="preserve">  const len = binaryString.length;</w:t>
        <w:br/>
        <w:t xml:space="preserve">  const bytes = new Uint8Array(len);</w:t>
        <w:br/>
        <w:t xml:space="preserve">  for (let i = 0; i &lt; len; i++) {</w:t>
        <w:br/>
        <w:t xml:space="preserve">    bytes[i] = binaryString.charCodeAt(i);</w:t>
        <w:br/>
        <w:t xml:space="preserve">  }</w:t>
        <w:br/>
        <w:t xml:space="preserve">  return bytes;</w:t>
        <w:br/>
        <w:t>}</w:t>
        <w:br/>
        <w:br/>
        <w:t>async function decodeAudioData(</w:t>
        <w:br/>
        <w:t xml:space="preserve">  data: Uint8Array,</w:t>
        <w:br/>
        <w:t xml:space="preserve">  ctx: AudioContext,</w:t>
        <w:br/>
        <w:t xml:space="preserve">  sampleRate: number,</w:t>
        <w:br/>
        <w:t xml:space="preserve">  numChannels: number,</w:t>
        <w:br/>
        <w:t>): Promise&lt;AudioBuffer&gt; {</w:t>
        <w:br/>
        <w:t xml:space="preserve">  const dataInt16 = new Int16Array(data.buffer);</w:t>
        <w:br/>
        <w:t xml:space="preserve">  const frameCount = dataInt16.length / numChannels;</w:t>
        <w:br/>
        <w:t xml:space="preserve">  const buffer = ctx.createBuffer(numChannels, frameCount, sampleRate);</w:t>
        <w:br/>
        <w:br/>
        <w:t xml:space="preserve">  for (let channel = 0; channel &lt; numChannels; channel++) {</w:t>
        <w:br/>
        <w:t xml:space="preserve">    const channelData = buffer.getChannelData(channel);</w:t>
        <w:br/>
        <w:t xml:space="preserve">    for (let i = 0; i &lt; frameCount; i++) {</w:t>
        <w:br/>
        <w:t xml:space="preserve">      channelData[i] = dataInt16[i * numChannels + channel] / 32768.0;</w:t>
        <w:br/>
        <w:t xml:space="preserve">    }</w:t>
        <w:br/>
        <w:t xml:space="preserve">  }</w:t>
        <w:br/>
        <w:t xml:space="preserve">  return buffer;</w:t>
        <w:br/>
        <w:t>}</w:t>
        <w:br/>
        <w:br/>
        <w:t>// --- Rich Text Parser ---</w:t>
        <w:br/>
        <w:t>// Parses *actions* and (thoughts) for styled rendering</w:t>
        <w:br/>
        <w:t>const RichTextRenderer: React.FC&lt;{ text: string, colorAccent: string }&gt; = ({ text, colorAccent }) =&gt; {</w:t>
        <w:br/>
        <w:t xml:space="preserve">    const parts = text.split(/(\*[^*]+\*|\([^)]+\))/g);</w:t>
        <w:br/>
        <w:br/>
        <w:t xml:space="preserve">    return (</w:t>
        <w:br/>
        <w:t xml:space="preserve">        &lt;span className="whitespace-pre-wrap"&gt;</w:t>
        <w:br/>
        <w:t xml:space="preserve">            {parts.map((part, index) =&gt; {</w:t>
        <w:br/>
        <w:t xml:space="preserve">                if (part.startsWith('*') &amp;&amp; part.endsWith('*')) {</w:t>
        <w:br/>
        <w:t xml:space="preserve">                    // Action: Italic, slightly faded</w:t>
        <w:br/>
        <w:t xml:space="preserve">                    return (</w:t>
        <w:br/>
        <w:t xml:space="preserve">                        &lt;span key={index} className="italic opacity-70 text-sm mx-1 block my-1" style={{ color: '#e5e7eb' }}&gt;</w:t>
        <w:br/>
        <w:t xml:space="preserve">                            {part.slice(1, -1)}</w:t>
        <w:br/>
        <w:t xml:space="preserve">                        &lt;/span&gt;</w:t>
        <w:br/>
        <w:t xml:space="preserve">                    );</w:t>
        <w:br/>
        <w:t xml:space="preserve">                } else if (part.startsWith('(') &amp;&amp; part.endsWith(')')) {</w:t>
        <w:br/>
        <w:t xml:space="preserve">                    // Thought/Inner Monologue: Smaller, distinct color</w:t>
        <w:br/>
        <w:t xml:space="preserve">                    return (</w:t>
        <w:br/>
        <w:t xml:space="preserve">                        &lt;span key={index} className="block text-xs my-1 font-serif opacity-80 tracking-wide" style={{ color: `${colorAccent}cc` }}&gt;</w:t>
        <w:br/>
        <w:t xml:space="preserve">                            {part}</w:t>
        <w:br/>
        <w:t xml:space="preserve">                        &lt;/span&gt;</w:t>
        <w:br/>
        <w:t xml:space="preserve">                    );</w:t>
        <w:br/>
        <w:t xml:space="preserve">                } else if (part.trim() === '') {</w:t>
        <w:br/>
        <w:t xml:space="preserve">                    return null;</w:t>
        <w:br/>
        <w:t xml:space="preserve">                } else {</w:t>
        <w:br/>
        <w:t xml:space="preserve">                    // Standard dialogue</w:t>
        <w:br/>
        <w:t xml:space="preserve">                    return &lt;span key={index}&gt;{part}&lt;/span&gt;;</w:t>
        <w:br/>
        <w:t xml:space="preserve">                }</w:t>
        <w:br/>
        <w:t xml:space="preserve">            })}</w:t>
        <w:br/>
        <w:t xml:space="preserve">        &lt;/span&gt;</w:t>
        <w:br/>
        <w:t xml:space="preserve">    );</w:t>
        <w:br/>
        <w:t>};</w:t>
        <w:br/>
        <w:br/>
        <w:t>interface ChatWindowProps {</w:t>
        <w:br/>
        <w:t xml:space="preserve">  character: Character;</w:t>
        <w:br/>
        <w:t xml:space="preserve">  customScenario?: CustomScenario;</w:t>
        <w:br/>
        <w:t xml:space="preserve">  history: Message[];</w:t>
        <w:br/>
        <w:t xml:space="preserve">  scenarioState?: { currentNodeId: string };</w:t>
        <w:br/>
        <w:t xml:space="preserve">  settings: AppSettings;</w:t>
        <w:br/>
        <w:t xml:space="preserve">  userProfile: UserProfile;</w:t>
        <w:br/>
        <w:t xml:space="preserve">  activeJournalEntryId: string | null; </w:t>
        <w:br/>
        <w:t xml:space="preserve">  onUpdateHistory: (msgs: Message[]) =&gt; void;</w:t>
        <w:br/>
        <w:t xml:space="preserve">  onUpdateScenarioState?: (nodeId: string) =&gt; void;</w:t>
        <w:br/>
        <w:t xml:space="preserve">  onBack: (echo?: JournalEcho) =&gt; void; </w:t>
        <w:br/>
        <w:t>}</w:t>
      </w:r>
    </w:p>
    <w:p/>
    <w:p>
      <w:pPr>
        <w:pStyle w:val="Heading2"/>
      </w:pPr>
      <w:r>
        <w:rPr>
          <w:b/>
          <w:sz w:val="32"/>
        </w:rPr>
        <w:t>第 60 页</w:t>
      </w:r>
    </w:p>
    <w:p/>
    <w:p>
      <w:r>
        <w:t>文件路径：frontend/components/CharacterCard.tsx（部分）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import React from 'react';</w:t>
        <w:br/>
        <w:t>import { Character } from '../types';</w:t>
        <w:br/>
        <w:br/>
        <w:t>interface CharacterCardProps {</w:t>
        <w:br/>
        <w:t xml:space="preserve">  character: Character;</w:t>
        <w:br/>
        <w:t xml:space="preserve">  customAvatarUrl?: string;</w:t>
        <w:br/>
        <w:t xml:space="preserve">  isGenerating: boolean;</w:t>
        <w:br/>
        <w:t xml:space="preserve">  onSelect: (char: Character) =&gt; void;</w:t>
        <w:br/>
        <w:t xml:space="preserve">  onGenerate: (char: Character) =&gt; void;</w:t>
        <w:br/>
        <w:t xml:space="preserve">  onEdit?: (char: Character) =&gt; void;</w:t>
        <w:br/>
        <w:t xml:space="preserve">  onDelete?: (char: Character) =&gt; void;</w:t>
        <w:br/>
        <w:t xml:space="preserve">  isUserCreated?: boolean; // 是否是用户创建的角色</w:t>
        <w:br/>
        <w:t>}</w:t>
        <w:br/>
        <w:br/>
        <w:t xml:space="preserve">export const CharacterCard: React.FC&lt;CharacterCardProps&gt; = ({ </w:t>
        <w:br/>
        <w:t xml:space="preserve">  character, </w:t>
        <w:br/>
        <w:t xml:space="preserve">  customAvatarUrl,</w:t>
        <w:br/>
        <w:t xml:space="preserve">  isGenerating,</w:t>
        <w:br/>
        <w:t xml:space="preserve">  onSelect,</w:t>
        <w:br/>
        <w:t xml:space="preserve">  onGenerate,</w:t>
        <w:br/>
        <w:t xml:space="preserve">  onEdit,</w:t>
        <w:br/>
        <w:t xml:space="preserve">  onDelete,</w:t>
        <w:br/>
        <w:t xml:space="preserve">  isUserCreated = false</w:t>
        <w:br/>
        <w:t>}) =&gt; {</w:t>
        <w:br/>
        <w:t xml:space="preserve">  const displayImage = customAvatarUrl || character.avatarUrl;</w:t>
        <w:br/>
        <w:br/>
        <w:t xml:space="preserve">  const handleGenerateClick = (e: React.MouseEvent) =&gt; {</w:t>
        <w:br/>
        <w:t xml:space="preserve">    e.stopPropagation(); // Prevent card selection</w:t>
        <w:br/>
        <w:t xml:space="preserve">    onGenerate(character);</w:t>
        <w:br/>
        <w:t xml:space="preserve">  };</w:t>
        <w:br/>
        <w:br/>
        <w:t xml:space="preserve">  const handleEditClick = (e: React.MouseEvent) =&gt; {</w:t>
        <w:br/>
        <w:t xml:space="preserve">    e.stopPropagation(); // Prevent card selection</w:t>
        <w:br/>
        <w:t xml:space="preserve">    if (onEdit) {</w:t>
        <w:br/>
        <w:t xml:space="preserve">      onEdit(character);</w:t>
        <w:br/>
        <w:t xml:space="preserve">    }</w:t>
        <w:br/>
        <w:t xml:space="preserve">  };</w:t>
        <w:br/>
        <w:br/>
        <w:t xml:space="preserve">  const handleDeleteClick = (e: React.MouseEvent) =&gt; {</w:t>
        <w:br/>
        <w:t xml:space="preserve">    e.stopPropagation(); // Prevent card selection</w:t>
        <w:br/>
        <w:t xml:space="preserve">    if (onDelete) {</w:t>
        <w:br/>
        <w:t xml:space="preserve">      onDelete(character);</w:t>
        <w:br/>
        <w:t xml:space="preserve">    }</w:t>
        <w:br/>
        <w:t xml:space="preserve">  };</w:t>
        <w:br/>
        <w:br/>
        <w:t xml:space="preserve">  return (</w:t>
        <w:br/>
        <w:t xml:space="preserve">    &lt;div </w:t>
        <w:br/>
        <w:t xml:space="preserve">      onClick={() =&gt; onSelect(character)}</w:t>
        <w:br/>
        <w:t xml:space="preserve">      className="group relative h-96 w-full cursor-pointer overflow-hidden rounded-3xl border border-white/10 shadow-2xl transition-all duration-500 hover:scale-[1.02]"</w:t>
        <w:br/>
        <w:t xml:space="preserve">      style={{</w:t>
        <w:br/>
        <w:t xml:space="preserve">        '--card-accent': character.colorAccent</w:t>
        <w:br/>
        <w:t xml:space="preserve">      } as React.CSSProperties}</w:t>
        <w:br/>
        <w:t xml:space="preserve">    &gt;</w:t>
        <w:br/>
        <w:t xml:space="preserve">      {/* Background Image with Gradient Overlay */}</w:t>
        <w:br/>
        <w:t xml:space="preserve">      &lt;div className="absolute inset-0 bg-gray-900"&gt;</w:t>
        <w:br/>
        <w:t xml:space="preserve">        &lt;img </w:t>
        <w:br/>
        <w:t xml:space="preserve">          src={displayImage} </w:t>
        <w:br/>
        <w:t xml:space="preserve">          alt={character.name}</w:t>
        <w:br/>
        <w:t xml:space="preserve">          className={`h-full w-full object-cover transition-transform duration-700 group-hover:scale-110 ${isGenerating ? 'opacity-50 blur-sm scale-105' : ''}`}</w:t>
        <w:br/>
        <w:t xml:space="preserve">        /&gt;</w:t>
        <w:br/>
        <w:t xml:space="preserve">        {isGenerating &amp;&amp; (</w:t>
        <w:br/>
        <w:t xml:space="preserve">          &lt;div className="absolute inset-0 flex items-center justify-center"&gt;</w:t>
        <w:br/>
        <w:t xml:space="preserve">             &lt;div </w:t>
        <w:br/>
        <w:t xml:space="preserve">               className="w-12 h-12 border-4 border-t-transparent rounded-full animate-spin"</w:t>
        <w:br/>
        <w:t xml:space="preserve">               style={{ borderColor: `${character.colorAccent} transparent transparent transparent` }}</w:t>
        <w:br/>
        <w:t xml:space="preserve">             /&gt;</w:t>
        <w:br/>
        <w:t xml:space="preserve">          &lt;/div&gt;</w:t>
        <w:br/>
        <w:t xml:space="preserve">        )}</w:t>
        <w:br/>
        <w:t xml:space="preserve">        &lt;div className="absolute inset-0 bg-gradient-to-t from-black/90 via-black/40 to-transparent opacity-80 transition-opacity group-hover:opacity-70" /&gt;</w:t>
        <w:br/>
        <w:t xml:space="preserve">      &lt;/div&gt;</w:t>
        <w:br/>
        <w:br/>
        <w:t xml:space="preserve">      {/* Action Buttons (Top Right) */}</w:t>
        <w:br/>
        <w:t xml:space="preserve">      &lt;div className="absolute top-4 right-4 z-20 opacity-0 group-hover:opacity-100 transition-opacity duration-300 transform translate-y-2 group-hover:translate-y-0 flex flex-col gap-2"&gt;</w:t>
        <w:br/>
        <w:t xml:space="preserve">        &lt;button</w:t>
        <w:br/>
        <w:t xml:space="preserve">          onClick={handleGenerateClick}</w:t>
        <w:br/>
        <w:t xml:space="preserve">          disabled={isGenerating}</w:t>
        <w:br/>
        <w:t xml:space="preserve">          className="bg-black/50 backdrop-blur-md text-white p-3 rounded-full border border-white/20 transition-all duration-300 shadow-lg hover:rotate-180 hover:bg-white/20"</w:t>
        <w:br/>
        <w:t xml:space="preserve">          style={{ borderColor: character.colorAccent }}</w:t>
        <w:br/>
        <w:t xml:space="preserve">          title="生成新形象"</w:t>
        <w:br/>
        <w:t xml:space="preserve">        &gt;</w:t>
        <w:br/>
        <w:t xml:space="preserve">          &lt;svg xmlns="http://www.w3.org/2000/svg" fill="none" viewBox="0 0 24 24" strokeWidth={1.5} stroke="currentColor" className="w-5 h-5"&gt;</w:t>
        <w:br/>
        <w:t xml:space="preserve">             &lt;path strokeLinecap="round" strokeLinejoin="round" d="M16.023 9.348h4.992v-.001M2.985 19.644v-4.992m0 0h4.992m-4.993 0 3.181 3.183a8.25 8.25 0 0 0 13.803-3.7M4.031 9.865a8.25 8.25 0 0 1 13.803-3.7l3.181 3.182m0-4.991v4.99" /&gt;</w:t>
        <w:br/>
        <w:t xml:space="preserve">          &lt;/svg&gt;</w:t>
        <w:br/>
        <w:t xml:space="preserve">        &lt;/button&gt;</w:t>
        <w:br/>
        <w:t xml:space="preserve">        {isUserCreated &amp;&amp; onEdit &amp;&amp; (</w:t>
        <w:br/>
        <w:t xml:space="preserve">          &lt;button</w:t>
        <w:br/>
        <w:t xml:space="preserve">            onClick={handleEditClick}</w:t>
        <w:br/>
        <w:t xml:space="preserve">            className="bg-black/50 backdrop-blur-md text-white p-3 rounded-full border border-white/20 transition-all duration-300 shadow-lg hover:bg-blue-500/50"</w:t>
        <w:br/>
        <w:t xml:space="preserve">            title="编辑角色"</w:t>
        <w:br/>
        <w:t xml:space="preserve">          &gt;</w:t>
        <w:br/>
        <w:t xml:space="preserve">            &lt;svg xmlns="http://www.w3.org/2000/svg" fill="none" viewBox="0 0 24 24" strokeWidth={1.5} stroke="currentColor" className="w-5 h-5"&gt;</w:t>
        <w:br/>
        <w:t xml:space="preserve">              &lt;path strokeLinecap="round" strokeLinejoin="round" d="m16.862 4.487 1.687-1.688a1.875 1.875 0 1 1 2.652 2.652L6.832 19.82a4.5 4.5 0 0 1-1.897 1.13l-2.685.8.8-2.685a4.5 4.5 0 0 1 1.13-1.897L16.863 4.487Zm0 0L19.5 7.125" /&gt;</w:t>
        <w:br/>
        <w:t xml:space="preserve">            &lt;/svg&gt;</w:t>
        <w:br/>
        <w:t xml:space="preserve">          &lt;/button&gt;</w:t>
        <w:br/>
        <w:t xml:space="preserve">        )}</w:t>
        <w:br/>
        <w:t xml:space="preserve">        {isUserCreated &amp;&amp; onDelete &amp;&amp; (</w:t>
        <w:br/>
        <w:t xml:space="preserve">          &lt;button</w:t>
        <w:br/>
        <w:t xml:space="preserve">            onClick={handleDeleteClick}</w:t>
        <w:br/>
        <w:t xml:space="preserve">            className="bg-black/50 backdrop-blur-md text-white p-3 rounded-full border border-white/20 transition-all duration-300 shadow-lg hover:bg-red-500/50"</w:t>
        <w:br/>
        <w:t xml:space="preserve">            title="删除角色"</w:t>
        <w:br/>
        <w:t xml:space="preserve">          &gt;</w:t>
        <w:br/>
        <w:t xml:space="preserve">            &lt;svg xmlns="http://www.w3.org/2000/svg" fill="none" viewBox="0 0 24 24" strokeWidth={1.5} stroke="currentColor" className="w-5 h-5"&gt;</w:t>
        <w:br/>
        <w:t xml:space="preserve">              &lt;path strokeLinecap="round" strokeLinejoin="round" d="m14.74 9-.346 9m-4.788 0L9.26 9m9.968-3.21c.342.052.682.107 1.022.166m-1.022-.165L18.16 19.673a2.25 2.25 0 0 1-2.244 2.077H8.084a2.25 2.25 0 0 1-2.244-2.077L4.772 5.79m14.456 0a48.108 48.108 0 0 0-3.478-.397m-12 .562c.34-.059.68-.114 1.022-.165m0 0a48.11 48.11 0 0 1 3.478-.397m7.5 0v-.916c0-1.18-.91-2.164-2.09-2.201a51.964 51.964 0 0 0-3.32 0c-1.18.037-2.09 1.022-2.09 2.201v.916m7.5 0a48.667 48.667 0 0 0-7.5 0" /&gt;</w:t>
        <w:br/>
        <w:t xml:space="preserve">            &lt;/svg&gt;</w:t>
        <w:br/>
        <w:t xml:space="preserve">          &lt;/button&gt;</w:t>
        <w:br/>
        <w:t xml:space="preserve">        )}</w:t>
        <w:br/>
        <w:t xml:space="preserve">      &lt;/div&gt;</w:t>
        <w:br/>
        <w:br/>
        <w:t xml:space="preserve">      {/* Content */}</w:t>
        <w:br/>
        <w:t xml:space="preserve">      &lt;div className="absolute bottom-0 left-0 w-full p-6 translate-y-2 transition-transform duration-300 group-hover:translate-y-0"&gt;</w:t>
        <w:br/>
        <w:t xml:space="preserve">        &lt;div </w:t>
        <w:br/>
        <w:t xml:space="preserve">          className="mb-2 inline-block rounded-full px-3 py-1 text-xs font-bold backdrop-blur-md border"</w:t>
        <w:br/>
        <w:t xml:space="preserve">          style={{ </w:t>
        <w:br/>
        <w:t xml:space="preserve">            backgroundColor: `${character.colorAccent}33`, // 20% opacity</w:t>
        <w:br/>
        <w:t xml:space="preserve">            color: character.colorAccent,</w:t>
        <w:br/>
        <w:t xml:space="preserve">            borderColor: `${character.colorAccent}4D` // 30% opacity</w:t>
        <w:br/>
        <w:t xml:space="preserve">          }}</w:t>
        <w:br/>
        <w:t xml:space="preserve">        &gt;</w:t>
        <w:br/>
        <w:t xml:space="preserve">          {character.role}</w:t>
        <w:br/>
        <w:t xml:space="preserve">        &lt;/div&gt;</w:t>
        <w:br/>
        <w:t xml:space="preserve">        &lt;h3 className="mb-1 text-2xl font-bold text-white transition-colors"</w:t>
        <w:br/>
        <w:t xml:space="preserve">            style={{ textShadow: `0 0 20px ${character.colorAccent}40` }}&gt;</w:t>
        <w:br/>
        <w:t xml:space="preserve">          {character.name}</w:t>
        <w:br/>
        <w:t xml:space="preserve">        &lt;/h3&gt;</w:t>
        <w:br/>
        <w:t xml:space="preserve">        &lt;p className="text-sm text-white/70 line-clamp-2 mb-4 group-hover:text-white/90"&gt;</w:t>
        <w:br/>
        <w:t xml:space="preserve">          {character.bio}</w:t>
        <w:br/>
        <w:t xml:space="preserve">        &lt;/p&gt;</w:t>
        <w:br/>
        <w:t xml:space="preserve">      &lt;/div&gt;</w:t>
        <w:br/>
        <w:t xml:space="preserve">      </w:t>
        <w:br/>
        <w:t xml:space="preserve">      {/* Selection Ring effect */}</w:t>
        <w:br/>
        <w:t xml:space="preserve">      &lt;div </w:t>
        <w:br/>
        <w:t xml:space="preserve">        className="absolute inset-0 rounded-3xl border-2 opacity-0 transition-opacity duration-300 group-hover:opacity-100 pointer-events-none" </w:t>
        <w:br/>
        <w:t xml:space="preserve">        style={{ borderColor: character.colorAccent }}</w:t>
        <w:br/>
        <w:t xml:space="preserve">      /&gt;</w:t>
        <w:br/>
        <w:t xml:space="preserve">    &lt;/div&gt;</w:t>
        <w:br/>
        <w:t xml:space="preserve">  );</w:t>
        <w:br/>
        <w:t>};</w:t>
        <w:br/>
        <w:br/>
        <w:t>## 第 61 页</w:t>
        <w:br/>
        <w:br/>
        <w:t>**文件路径：backend/src/main/java/com/heartsphere/controller/ResourceController.java**</w:t>
        <w:br/>
      </w:r>
    </w:p>
    <w:p/>
    <w:p>
      <w:r>
        <w:t>package com.heartsphere.controller;</w:t>
      </w:r>
    </w:p>
    <w:p/>
    <w:p>
      <w:r>
        <w:t>import com.heartsphere.admin.dto.SystemResourceDTO;</w:t>
      </w:r>
    </w:p>
    <w:p>
      <w:r>
        <w:t>import com.heartsphere.admin.service.SystemResourceService;</w:t>
      </w:r>
    </w:p>
    <w:p>
      <w:r>
        <w:t>import com.heartsphere.security.UserDetailsImpl;</w:t>
      </w:r>
    </w:p>
    <w:p>
      <w:r>
        <w:t>import org.springframework.beans.factory.annotation.Autowired;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org.springframework.security.core.context.SecurityContextHolder;</w:t>
      </w:r>
    </w:p>
    <w:p>
      <w:r>
        <w:t>import org.springframework.web.bind.annotation.*;</w:t>
      </w:r>
    </w:p>
    <w:p/>
    <w:p>
      <w:r>
        <w:t>import java.util.List;</w:t>
      </w:r>
    </w:p>
    <w:p/>
    <w:p>
      <w:r>
        <w:t>/**</w:t>
      </w:r>
    </w:p>
    <w:p>
      <w:pPr>
        <w:pStyle w:val="ListBullet"/>
      </w:pPr>
      <w:r>
        <w:t>资源控制器 - 供普通用户使用</w:t>
      </w:r>
    </w:p>
    <w:p>
      <w:pPr>
        <w:pStyle w:val="ListBullet"/>
      </w:pPr>
      <w:r>
        <w:t>提供资源的只读访问，不需要管理员权限</w:t>
      </w:r>
    </w:p>
    <w:p>
      <w:r>
        <w:t>*/</w:t>
      </w:r>
    </w:p>
    <w:p>
      <w:r>
        <w:t>@CrossOrigin(origins = "*")</w:t>
      </w:r>
    </w:p>
    <w:p>
      <w:r>
        <w:t>@RestController</w:t>
      </w:r>
    </w:p>
    <w:p>
      <w:r>
        <w:t>@RequestMapping("/api/resources")</w:t>
      </w:r>
    </w:p>
    <w:p>
      <w:r>
        <w:t>public class ResourceController {</w:t>
      </w:r>
    </w:p>
    <w:p/>
    <w:p>
      <w:r>
        <w:t>@Autowired</w:t>
      </w:r>
    </w:p>
    <w:p>
      <w:r>
        <w:t>private SystemResourceService systemResourceService;</w:t>
      </w:r>
    </w:p>
    <w:p/>
    <w:p>
      <w:r>
        <w:t>/**</w:t>
      </w:r>
    </w:p>
    <w:p>
      <w:pPr>
        <w:pStyle w:val="ListBullet"/>
      </w:pPr>
      <w:r>
        <w:t>获取所有资源（按分类筛选）</w:t>
      </w:r>
    </w:p>
    <w:p>
      <w:pPr>
        <w:pStyle w:val="ListBullet"/>
      </w:pPr>
      <w:r>
        <w:t>需要用户登录，但不需要管理员权限</w:t>
      </w:r>
    </w:p>
    <w:p>
      <w:r>
        <w:t>*/</w:t>
      </w:r>
    </w:p>
    <w:p>
      <w:r>
        <w:t>@GetMapping</w:t>
      </w:r>
    </w:p>
    <w:p>
      <w:r>
        <w:t>public ResponseEntity&lt;List&lt;SystemResourceDTO&gt;&gt; getAllResources(</w:t>
      </w:r>
    </w:p>
    <w:p>
      <w:r>
        <w:t>@RequestParam(required = false) String category) {</w:t>
      </w:r>
    </w:p>
    <w:p>
      <w:r>
        <w:t>// 验证用户是否已登录</w:t>
      </w:r>
    </w:p>
    <w:p>
      <w:r>
        <w:t>Authentication authentication = SecurityContextHolder.getContext().getAuthentication();</w:t>
      </w:r>
    </w:p>
    <w:p>
      <w:r>
        <w:t>if (authentication == null || authentication.getPrincipal() == null) {</w:t>
      </w:r>
    </w:p>
    <w:p>
      <w:r>
        <w:t>return ResponseEntity.status(401).build();</w:t>
      </w:r>
    </w:p>
    <w:p>
      <w:r>
        <w:t>}</w:t>
      </w:r>
    </w:p>
    <w:p/>
    <w:p>
      <w:r>
        <w:t>// 检查 principal 是否是 UserDetailsImpl 类型（普通用户）</w:t>
      </w:r>
    </w:p>
    <w:p>
      <w:r>
        <w:t>if (!(authentication.getPrincipal() instanceof UserDetailsImpl)) {</w:t>
      </w:r>
    </w:p>
    <w:p>
      <w:r>
        <w:t>return ResponseEntity.status(401).build();</w:t>
      </w:r>
    </w:p>
    <w:p>
      <w:r>
        <w:t>}</w:t>
      </w:r>
    </w:p>
    <w:p/>
    <w:p>
      <w:r>
        <w:t>// 根据分类获取资源</w:t>
      </w:r>
    </w:p>
    <w:p>
      <w:r>
        <w:t>if (category != null &amp;&amp; !category.isEmpty()) {</w:t>
      </w:r>
    </w:p>
    <w:p>
      <w:r>
        <w:t>return ResponseEntity.ok(systemResourceService.getResourcesByCategory(category));</w:t>
      </w:r>
    </w:p>
    <w:p>
      <w:r>
        <w:t>}</w:t>
      </w:r>
    </w:p>
    <w:p>
      <w:r>
        <w:t>return ResponseEntity.ok(systemResourceService.getAllResources());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根据ID获取资源详情</w:t>
      </w:r>
    </w:p>
    <w:p>
      <w:pPr>
        <w:pStyle w:val="ListBullet"/>
      </w:pPr>
      <w:r>
        <w:t>需要用户登录，但不需要管理员权限</w:t>
      </w:r>
    </w:p>
    <w:p>
      <w:r>
        <w:t>*/</w:t>
      </w:r>
    </w:p>
    <w:p>
      <w:r>
        <w:t>@GetMapping("/{id}")</w:t>
      </w:r>
    </w:p>
    <w:p>
      <w:r>
        <w:t>public ResponseEntity&lt;SystemResourceDTO&gt; getResourceById(@PathVariable Long id) {</w:t>
      </w:r>
    </w:p>
    <w:p>
      <w:r>
        <w:t>// 验证用户是否已登录</w:t>
      </w:r>
    </w:p>
    <w:p>
      <w:r>
        <w:t>Authentication authentication = SecurityContextHolder.getContext().getAuthentication();</w:t>
      </w:r>
    </w:p>
    <w:p>
      <w:r>
        <w:t>if (authentication == null || authentication.getPrincipal() == null) {</w:t>
      </w:r>
    </w:p>
    <w:p>
      <w:r>
        <w:t>return ResponseEntity.status(401).build();</w:t>
      </w:r>
    </w:p>
    <w:p>
      <w:r>
        <w:t>}</w:t>
      </w:r>
    </w:p>
    <w:p/>
    <w:p>
      <w:r>
        <w:t>// 检查 principal 是否是 UserDetailsImpl 类型（普通用户）</w:t>
      </w:r>
    </w:p>
    <w:p>
      <w:r>
        <w:t>if (!(authentication.getPrincipal() instanceof UserDetailsImpl)) {</w:t>
      </w:r>
    </w:p>
    <w:p>
      <w:r>
        <w:t>return ResponseEntity.status(401).build();</w:t>
      </w:r>
    </w:p>
    <w:p>
      <w:r>
        <w:t>}</w:t>
      </w:r>
    </w:p>
    <w:p/>
    <w:p>
      <w:r>
        <w:t>return ResponseEntity.ok(systemResourceService.getResourceById(id));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62 页</w:t>
        <w:br/>
        <w:br/>
        <w:t>**文件路径：backend/src/main/java/com/heartsphere/controller/WeChatController.java**</w:t>
        <w:br/>
      </w:r>
    </w:p>
    <w:p/>
    <w:p>
      <w:r>
        <w:t>package com.heartsphere.controller;</w:t>
      </w:r>
    </w:p>
    <w:p/>
    <w:p>
      <w:r>
        <w:t>import com.heartsphere.service.WeChatAuthService;</w:t>
      </w:r>
    </w:p>
    <w:p>
      <w:r>
        <w:t>import com.heartsphere.repository.WorldRepository;</w:t>
      </w:r>
    </w:p>
    <w:p>
      <w:r>
        <w:t>import com.heartsphere.entity.World;</w:t>
      </w:r>
    </w:p>
    <w:p>
      <w:r>
        <w:t>import org.springframework.beans.factory.annotation.Autowired;</w:t>
      </w:r>
    </w:p>
    <w:p>
      <w:r>
        <w:t>import org.springframework.http.ResponseEntity;</w:t>
      </w:r>
    </w:p>
    <w:p>
      <w:r>
        <w:t>import org.springframework.web.bind.annotation.*;</w:t>
      </w:r>
    </w:p>
    <w:p/>
    <w:p>
      <w:r>
        <w:t>import java.util.HashMap;</w:t>
      </w:r>
    </w:p>
    <w:p>
      <w:r>
        <w:t>import java.util.List;</w:t>
      </w:r>
    </w:p>
    <w:p>
      <w:r>
        <w:t>import java.util.Map;</w:t>
      </w:r>
    </w:p>
    <w:p>
      <w:r>
        <w:t>import java.util.stream.Collectors;</w:t>
      </w:r>
    </w:p>
    <w:p>
      <w:r>
        <w:t>import com.heartsphere.utils.DTOMapper;</w:t>
      </w:r>
    </w:p>
    <w:p/>
    <w:p>
      <w:r>
        <w:t>@CrossOrigin(origins = "*")</w:t>
      </w:r>
    </w:p>
    <w:p>
      <w:r>
        <w:t>@RestController</w:t>
      </w:r>
    </w:p>
    <w:p>
      <w:r>
        <w:t>@RequestMapping("/api/wechat")</w:t>
      </w:r>
    </w:p>
    <w:p>
      <w:r>
        <w:t>public class WeChatController {</w:t>
      </w:r>
    </w:p>
    <w:p/>
    <w:p>
      <w:r>
        <w:t>@Autowired</w:t>
      </w:r>
    </w:p>
    <w:p>
      <w:r>
        <w:t>private WeChatAuthService weChatAuthService;</w:t>
      </w:r>
    </w:p>
    <w:p/>
    <w:p>
      <w:r>
        <w:t>@Autowired</w:t>
      </w:r>
    </w:p>
    <w:p>
      <w:r>
        <w:t>private WorldRepository worldRepository;</w:t>
      </w:r>
    </w:p>
    <w:p/>
    <w:p>
      <w:r>
        <w:t>/**</w:t>
      </w:r>
    </w:p>
    <w:p>
      <w:pPr>
        <w:pStyle w:val="ListBullet"/>
      </w:pPr>
      <w:r>
        <w:t>生成微信登录二维码URL</w:t>
      </w:r>
    </w:p>
    <w:p>
      <w:r>
        <w:t>*/</w:t>
      </w:r>
    </w:p>
    <w:p>
      <w:r>
        <w:t>@GetMapping("/qr-code")</w:t>
      </w:r>
    </w:p>
    <w:p>
      <w:r>
        <w:t>public ResponseEntity&lt;?&gt; getQrCodeUrl() {</w:t>
      </w:r>
    </w:p>
    <w:p>
      <w:r>
        <w:t>try {</w:t>
      </w:r>
    </w:p>
    <w:p>
      <w:r>
        <w:t>Map&lt;String, String&gt; result = weChatAuthService.generateQrCodeUrl();</w:t>
      </w:r>
    </w:p>
    <w:p>
      <w:r>
        <w:t>Map&lt;String, Object&gt; response = new HashMap&lt;&gt;();</w:t>
      </w:r>
    </w:p>
    <w:p>
      <w:r>
        <w:t>response.put("qrCodeUrl", result.get("qrCodeUrl"));</w:t>
      </w:r>
    </w:p>
    <w:p>
      <w:r>
        <w:t>response.put("state", result.get("state"));</w:t>
      </w:r>
    </w:p>
    <w:p>
      <w:r>
        <w:t>return ResponseEntity.ok(response);</w:t>
      </w:r>
    </w:p>
    <w:p>
      <w:r>
        <w:t>} catch (Exception e) {</w:t>
      </w:r>
    </w:p>
    <w:p>
      <w:r>
        <w:t>return ResponseEntity.status(500).body(Map.of("error", "生成二维码失败: " + e.getMessage()));</w:t>
      </w:r>
    </w:p>
    <w:p>
      <w:r>
        <w:t>}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检查登录状态（前端轮询）</w:t>
      </w:r>
    </w:p>
    <w:p>
      <w:r>
        <w:t>*/</w:t>
      </w:r>
    </w:p>
    <w:p>
      <w:r>
        <w:t>@GetMapping("/status/{state}")</w:t>
      </w:r>
    </w:p>
    <w:p>
      <w:r>
        <w:t>public ResponseEntity&lt;?&gt; checkStatus(@PathVariable String state) {</w:t>
      </w:r>
    </w:p>
    <w:p>
      <w:r>
        <w:t>try {</w:t>
      </w:r>
    </w:p>
    <w:p>
      <w:r>
        <w:t>Map&lt;String, Object&gt; status = weChatAuthService.checkLoginStatus(state);</w:t>
      </w:r>
    </w:p>
    <w:p/>
    <w:p>
      <w:r>
        <w:t>// 如果登录成功，添加世界列表</w:t>
      </w:r>
    </w:p>
    <w:p>
      <w:r>
        <w:t>if ("confirmed".equals(status.get("status"))) {</w:t>
      </w:r>
    </w:p>
    <w:p>
      <w:r>
        <w:t>Long userId = (Long) status.get("userId");</w:t>
      </w:r>
    </w:p>
    <w:p>
      <w:r>
        <w:t>List&lt;World&gt; userWorlds = worldRepository.findByUserId(userId);</w:t>
      </w:r>
    </w:p>
    <w:p>
      <w:r>
        <w:t>boolean isFirstLogin = userWorlds.isEmpty();</w:t>
      </w:r>
    </w:p>
    <w:p>
      <w:r>
        <w:t>status.put("isFirstLogin", isFirstLogin);</w:t>
      </w:r>
    </w:p>
    <w:p>
      <w:r>
        <w:t>status.put("worlds", userWorlds.stream()</w:t>
      </w:r>
    </w:p>
    <w:p>
      <w:r>
        <w:t>.map(DTOMapper::toWorldDTO)</w:t>
      </w:r>
    </w:p>
    <w:p>
      <w:r>
        <w:t>.collect(Collectors.toList()));</w:t>
      </w:r>
    </w:p>
    <w:p>
      <w:r>
        <w:t>}</w:t>
      </w:r>
    </w:p>
    <w:p/>
    <w:p>
      <w:r>
        <w:t>return ResponseEntity.ok(status);</w:t>
      </w:r>
    </w:p>
    <w:p>
      <w:r>
        <w:t>} catch (Exception e) {</w:t>
      </w:r>
    </w:p>
    <w:p>
      <w:r>
        <w:t>return ResponseEntity.status(500).body(Map.of("error", "检查状态失败: " + e.getMessage()));</w:t>
      </w:r>
    </w:p>
    <w:p>
      <w:r>
        <w:t>}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微信OAuth回调接口</w:t>
      </w:r>
    </w:p>
    <w:p>
      <w:r>
        <w:t>*/</w:t>
      </w:r>
    </w:p>
    <w:p>
      <w:r>
        <w:t>@GetMapping("/callback")</w:t>
      </w:r>
    </w:p>
    <w:p>
      <w:r>
        <w:t>public ResponseEntity&lt;?&gt; callback(</w:t>
      </w:r>
    </w:p>
    <w:p>
      <w:r>
        <w:t>@RequestParam(required = false) String code,</w:t>
      </w:r>
    </w:p>
    <w:p>
      <w:r>
        <w:t>@RequestParam(required = false) String state) {</w:t>
      </w:r>
    </w:p>
    <w:p>
      <w:r>
        <w:t>try {</w:t>
      </w:r>
    </w:p>
    <w:p>
      <w:r>
        <w:t>if (code == null || state == null) {</w:t>
      </w:r>
    </w:p>
    <w:p>
      <w:r>
        <w:t>return ResponseEntity.badRequest().body("&lt;html&gt;&lt;body&gt;&lt;h1&gt;登录失败：缺少必要参数&lt;/h1&gt;&lt;/body&gt;&lt;/html&gt;");</w:t>
      </w:r>
    </w:p>
    <w:p>
      <w:r>
        <w:t>}</w:t>
      </w:r>
    </w:p>
    <w:p/>
    <w:p>
      <w:r>
        <w:t>Map&lt;String, Object&gt; result = weChatAuthService.handleCallback(code, state);</w:t>
      </w:r>
    </w:p>
    <w:p/>
    <w:p>
      <w:r>
        <w:t>if ("confirmed".equals(result.get("status"))) {</w:t>
      </w:r>
    </w:p>
    <w:p>
      <w:r>
        <w:t>// 登录成功，返回成功页面（前端会通过轮询获取状态）</w:t>
      </w:r>
    </w:p>
    <w:p>
      <w:r>
        <w:t>return ResponseEntity.ok()</w:t>
      </w:r>
    </w:p>
    <w:p>
      <w:r>
        <w:t>.header("Content-Type", "text/html;charset=UTF-8")</w:t>
      </w:r>
    </w:p>
    <w:p>
      <w:r>
        <w:t>.body("&lt;html&gt;&lt;body&gt;&lt;h1&gt;登录成功！&lt;/h1&gt;&lt;p&gt;请关闭此页面，返回应用查看登录结果。&lt;/p&gt;&lt;script&gt;setTimeout(function(){window.close();}, 2000);&lt;/script&gt;&lt;/body&gt;&lt;/html&gt;");</w:t>
      </w:r>
    </w:p>
    <w:p>
      <w:r>
        <w:t>} else {</w:t>
      </w:r>
    </w:p>
    <w:p>
      <w:r>
        <w:t>return ResponseEntity.badRequest()</w:t>
      </w:r>
    </w:p>
    <w:p>
      <w:r>
        <w:t>.header("Content-Type", "text/html;charset=UTF-8")</w:t>
      </w:r>
    </w:p>
    <w:p>
      <w:r>
        <w:t>.body("&lt;html&gt;&lt;body&gt;&lt;h1&gt;登录失败&lt;/h1&gt;&lt;p&gt;" + result.get("error") + "&lt;/p&gt;&lt;/body&gt;&lt;/html&gt;");</w:t>
      </w:r>
    </w:p>
    <w:p>
      <w:r>
        <w:t>}</w:t>
      </w:r>
    </w:p>
    <w:p>
      <w:r>
        <w:t>} catch (Exception e) {</w:t>
      </w:r>
    </w:p>
    <w:p>
      <w:r>
        <w:t>return ResponseEntity.status(500)</w:t>
      </w:r>
    </w:p>
    <w:p>
      <w:r>
        <w:t>.header("Content-Type", "text/html;charset=UTF-8")</w:t>
      </w:r>
    </w:p>
    <w:p>
      <w:r>
        <w:t>.body("&lt;html&gt;&lt;body&gt;&lt;h1&gt;登录异常&lt;/h1&gt;&lt;p&gt;" + e.getMessage() + "&lt;/p&gt;&lt;/body&gt;&lt;/html&gt;");</w:t>
      </w:r>
    </w:p>
    <w:p>
      <w:r>
        <w:t>}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获取微信AppID（兼容旧接口）</w:t>
      </w:r>
    </w:p>
    <w:p>
      <w:r>
        <w:t>*/</w:t>
      </w:r>
    </w:p>
    <w:p>
      <w:r>
        <w:t>@GetMapping("/appid")</w:t>
      </w:r>
    </w:p>
    <w:p>
      <w:r>
        <w:t>public ResponseEntity&lt;?&gt; getWechatAppId() {</w:t>
      </w:r>
    </w:p>
    <w:p>
      <w:r>
        <w:t>Map&lt;String, String&gt; response = new HashMap&lt;&gt;();</w:t>
      </w:r>
    </w:p>
    <w:p>
      <w:r>
        <w:t>response.put("appid", weChatAuthService.getAppId());</w:t>
      </w:r>
    </w:p>
    <w:p>
      <w:r>
        <w:t>return ResponseEntity.ok(response);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63 页</w:t>
        <w:br/>
        <w:br/>
        <w:t>**文件路径：backend/src/main/java/com/heartsphere/service/WeChatAuthService.java（部分）**</w:t>
        <w:br/>
      </w:r>
    </w:p>
    <w:p/>
    <w:p>
      <w:r>
        <w:t>package com.heartsphere.service;</w:t>
      </w:r>
    </w:p>
    <w:p/>
    <w:p>
      <w:r>
        <w:t>import com.heartsphere.entity.User;</w:t>
      </w:r>
    </w:p>
    <w:p>
      <w:r>
        <w:t>import com.heartsphere.repository.UserRepository;</w:t>
      </w:r>
    </w:p>
    <w:p>
      <w:r>
        <w:t>import com.heartsphere.utils.JwtUtils;</w:t>
      </w:r>
    </w:p>
    <w:p>
      <w:r>
        <w:t>import org.springframework.beans.factory.annotation.Autowired;</w:t>
      </w:r>
    </w:p>
    <w:p>
      <w:r>
        <w:t>import org.springframework.beans.factory.annotation.Value;</w:t>
      </w:r>
    </w:p>
    <w:p>
      <w:r>
        <w:t>import org.springframework.security.crypto.password.PasswordEncoder;</w:t>
      </w:r>
    </w:p>
    <w:p>
      <w:r>
        <w:t>import org.springframework.stereotype.Service;</w:t>
      </w:r>
    </w:p>
    <w:p>
      <w:r>
        <w:t>import org.springframework.web.client.RestTemplate;</w:t>
      </w:r>
    </w:p>
    <w:p/>
    <w:p>
      <w:r>
        <w:t>import java.util.HashMap;</w:t>
      </w:r>
    </w:p>
    <w:p>
      <w:r>
        <w:t>import java.util.Map;</w:t>
      </w:r>
    </w:p>
    <w:p>
      <w:r>
        <w:t>import java.util.UUID;</w:t>
      </w:r>
    </w:p>
    <w:p>
      <w:r>
        <w:t>import java.util.concurrent.ConcurrentHashMap;</w:t>
      </w:r>
    </w:p>
    <w:p>
      <w:r>
        <w:t>import java.util.logging.Logger;</w:t>
      </w:r>
    </w:p>
    <w:p/>
    <w:p>
      <w:r>
        <w:t>/**</w:t>
      </w:r>
    </w:p>
    <w:p>
      <w:pPr>
        <w:pStyle w:val="ListBullet"/>
      </w:pPr>
      <w:r>
        <w:t>微信OAuth2.0扫码登录服务</w:t>
      </w:r>
    </w:p>
    <w:p>
      <w:r>
        <w:t>*/</w:t>
      </w:r>
    </w:p>
    <w:p>
      <w:r>
        <w:t>@Service</w:t>
      </w:r>
    </w:p>
    <w:p>
      <w:r>
        <w:t>public class WeChatAuthService {</w:t>
      </w:r>
    </w:p>
    <w:p/>
    <w:p>
      <w:r>
        <w:t>private static final Logger logger = Logger.getLogger(WeChatAuthService.class.getName());</w:t>
      </w:r>
    </w:p>
    <w:p/>
    <w:p>
      <w:r>
        <w:t>@Autowired</w:t>
      </w:r>
    </w:p>
    <w:p>
      <w:r>
        <w:t>private UserRepository userRepository;</w:t>
      </w:r>
    </w:p>
    <w:p/>
    <w:p>
      <w:r>
        <w:t>@Autowired</w:t>
      </w:r>
    </w:p>
    <w:p>
      <w:r>
        <w:t>private JwtUtils jwtUtils;</w:t>
      </w:r>
    </w:p>
    <w:p/>
    <w:p>
      <w:r>
        <w:t>@Autowired</w:t>
      </w:r>
    </w:p>
    <w:p>
      <w:r>
        <w:t>private PasswordEncoder passwordEncoder;</w:t>
      </w:r>
    </w:p>
    <w:p/>
    <w:p>
      <w:r>
        <w:t>@Autowired</w:t>
      </w:r>
    </w:p>
    <w:p>
      <w:r>
        <w:t>private com.heartsphere.service.InitializationService initializationService;</w:t>
      </w:r>
    </w:p>
    <w:p/>
    <w:p>
      <w:r>
        <w:t>@Autowired</w:t>
      </w:r>
    </w:p>
    <w:p>
      <w:r>
        <w:t>private com.heartsphere.admin.service.SystemConfigService systemConfigService;</w:t>
      </w:r>
    </w:p>
    <w:p/>
    <w:p>
      <w:r>
        <w:t>// 从配置文件读取默认值（如果数据库中没有配置）</w:t>
      </w:r>
    </w:p>
    <w:p>
      <w:r>
        <w:t>@Value("${wechat.app-id:}")</w:t>
      </w:r>
    </w:p>
    <w:p>
      <w:r>
        <w:t>private String defaultAppId;</w:t>
      </w:r>
    </w:p>
    <w:p/>
    <w:p>
      <w:r>
        <w:t>@Value("${wechat.app-secret:}")</w:t>
      </w:r>
    </w:p>
    <w:p>
      <w:r>
        <w:t>private String defaultAppSecret;</w:t>
      </w:r>
    </w:p>
    <w:p/>
    <w:p>
      <w:r>
        <w:t>@Value("${wechat.redirect-uri:http://localhost:8081/api/wechat/callback}")</w:t>
      </w:r>
    </w:p>
    <w:p>
      <w:r>
        <w:t>private String defaultRedirectUri;</w:t>
      </w:r>
    </w:p>
    <w:p/>
    <w:p>
      <w:r>
        <w:t>private final RestTemplate restTemplate = new RestTemplate();</w:t>
      </w:r>
    </w:p>
    <w:p/>
    <w:p>
      <w:r>
        <w:t>/**</w:t>
      </w:r>
    </w:p>
    <w:p>
      <w:pPr>
        <w:pStyle w:val="ListBullet"/>
      </w:pPr>
      <w:r>
        <w:t>获取微信AppID（优先从数据库读取，如果数据库没有则使用配置文件默认值）</w:t>
      </w:r>
    </w:p>
    <w:p>
      <w:r>
        <w:t>*/</w:t>
      </w:r>
    </w:p>
    <w:p>
      <w:r>
        <w:t>public String getAppId() {</w:t>
      </w:r>
    </w:p>
    <w:p>
      <w:r>
        <w:t>String dbAppId = systemConfigService.getWechatAppId();</w:t>
      </w:r>
    </w:p>
    <w:p>
      <w:r>
        <w:t>return (dbAppId != null &amp;&amp; !dbAppId.trim().isEmpty()) ? dbAppId : defaultAppId;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获取微信AppSecret（优先从数据库读取，如果数据库没有则使用配置文件默认值）</w:t>
      </w:r>
    </w:p>
    <w:p>
      <w:r>
        <w:t>*/</w:t>
      </w:r>
    </w:p>
    <w:p>
      <w:r>
        <w:t>private String getAppSecret() {</w:t>
      </w:r>
    </w:p>
    <w:p>
      <w:r>
        <w:t>String dbAppSecret = systemConfigService.getWechatAppSecret();</w:t>
      </w:r>
    </w:p>
    <w:p>
      <w:r>
        <w:t>return (dbAppSecret != null &amp;&amp; !dbAppSecret.trim().isEmpty()) ? dbAppSecret : defaultAppSecret;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获取微信回调地址（优先从数据库读取，如果数据库没有则使用配置文件默认值）</w:t>
      </w:r>
    </w:p>
    <w:p>
      <w:r>
        <w:t>*/</w:t>
      </w:r>
    </w:p>
    <w:p>
      <w:r>
        <w:t>private String getRedirectUri() {</w:t>
      </w:r>
    </w:p>
    <w:p>
      <w:r>
        <w:t>String dbRedirectUri = systemConfigService.getWechatRedirectUri();</w:t>
      </w:r>
    </w:p>
    <w:p>
      <w:r>
        <w:t>return (dbRedirectUri != null &amp;&amp; !dbRedirectUri.trim().isEmpty()) ? dbRedirectUri : defaultRedirectUri;</w:t>
      </w:r>
    </w:p>
    <w:p>
      <w:r>
        <w:t>}</w:t>
      </w:r>
    </w:p>
    <w:p/>
    <w:p>
      <w:r>
        <w:t>// 存储登录状态：state -&gt; {status: 'waiting'|'scanned'|'confirmed'|'expired', openid: '', token: ''}</w:t>
      </w:r>
    </w:p>
    <w:p>
      <w:r>
        <w:t>private final Map&lt;String, Map&lt;String, Object&gt;&gt; loginStates = new ConcurrentHashMap&lt;&gt;();</w:t>
      </w:r>
    </w:p>
    <w:p/>
    <w:p>
      <w:r>
        <w:t>/**</w:t>
      </w:r>
    </w:p>
    <w:p>
      <w:pPr>
        <w:pStyle w:val="ListBullet"/>
      </w:pPr>
      <w:r>
        <w:t>生成登录二维码URL和state</w:t>
      </w:r>
    </w:p>
    <w:p>
      <w:r>
        <w:t>*/</w:t>
      </w:r>
    </w:p>
    <w:p>
      <w:r>
        <w:t>public Map&lt;String, String&gt; generateQrCodeUrl() {</w:t>
      </w:r>
    </w:p>
    <w:p>
      <w:r>
        <w:t>String appId = getAppId();</w:t>
      </w:r>
    </w:p>
    <w:p>
      <w:r>
        <w:t>String redirectUri = getRedirectUri();</w:t>
      </w:r>
    </w:p>
    <w:p/>
    <w:p>
      <w:r>
        <w:t>if (appId == null || appId.trim().isEmpty()) {</w:t>
      </w:r>
    </w:p>
    <w:p>
      <w:r>
        <w:t>throw new RuntimeException("微信AppID未配置，请在管理后台配置");</w:t>
      </w:r>
    </w:p>
    <w:p>
      <w:r>
        <w:t>}</w:t>
      </w:r>
    </w:p>
    <w:p/>
    <w:p>
      <w:r>
        <w:t>String state = UUID.randomUUID().toString().replace("-", "");</w:t>
      </w:r>
    </w:p>
    <w:p>
      <w:r>
        <w:t>String scope = "snsapi_login"; // 网站应用使用snsapi_login</w:t>
      </w:r>
    </w:p>
    <w:p/>
    <w:p>
      <w:r>
        <w:t>// 微信开放平台扫码登录URL</w:t>
      </w:r>
    </w:p>
    <w:p>
      <w:r>
        <w:t>String qrCodeUrl = String.format(</w:t>
      </w:r>
    </w:p>
    <w:p>
      <w:r>
        <w:t>"https://open.weixin.qq.com/connect/qrconnect?appid=%s&amp;redirect_uri=%s&amp;response_type=code&amp;scope=%s&amp;state=%s#wechat_redirect",</w:t>
      </w:r>
    </w:p>
    <w:p>
      <w:r>
        <w:t>appId,</w:t>
      </w:r>
    </w:p>
    <w:p>
      <w:r>
        <w:t>java.net.URLEncoder.encode(redirectUri, java.nio.charset.StandardCharsets.UTF_8),</w:t>
      </w:r>
    </w:p>
    <w:p>
      <w:r>
        <w:t>scope,</w:t>
      </w:r>
    </w:p>
    <w:p>
      <w:r>
        <w:t>state</w:t>
      </w:r>
    </w:p>
    <w:p>
      <w:r>
        <w:t>);</w:t>
      </w:r>
    </w:p>
    <w:p/>
    <w:p>
      <w:r>
        <w:t>// 初始化登录状态</w:t>
      </w:r>
    </w:p>
    <w:p>
      <w:r>
        <w:t>Map&lt;String, Object&gt; stateInfo = new HashMap&lt;&gt;();</w:t>
      </w:r>
    </w:p>
    <w:p>
      <w:r>
        <w:t>stateInfo.put("status", "waiting");</w:t>
      </w:r>
    </w:p>
    <w:p>
      <w:r>
        <w:t>stateInfo.put("createdAt", System.currentTimeMillis());</w:t>
      </w:r>
    </w:p>
    <w:p>
      <w:r>
        <w:t>loginStates.put(state, stateInfo);</w:t>
      </w:r>
    </w:p>
    <w:p/>
    <w:p>
      <w:r>
        <w:t>// 清理过期状态（30分钟）</w:t>
      </w:r>
    </w:p>
    <w:p>
      <w:r>
        <w:t>cleanupExpiredStates();</w:t>
      </w:r>
    </w:p>
    <w:p/>
    <w:p>
      <w:r>
        <w:t>logger.info("生成微信登录二维码，state: " + state);</w:t>
      </w:r>
    </w:p>
    <w:p/>
    <w:p>
      <w:r>
        <w:t>Map&lt;String, String&gt; result = new HashMap&lt;&gt;();</w:t>
      </w:r>
    </w:p>
    <w:p>
      <w:r>
        <w:t>result.put("qrCodeUrl", qrCodeUrl);</w:t>
      </w:r>
    </w:p>
    <w:p>
      <w:r>
        <w:t>result.put("state", state);</w:t>
      </w:r>
    </w:p>
    <w:p>
      <w:r>
        <w:t>return result;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64 页</w:t>
        <w:br/>
        <w:br/>
        <w:t>**文件路径：backend/src/main/java/com/heartsphere/service/WeChatAuthService.java（续）**</w:t>
        <w:br/>
      </w:r>
    </w:p>
    <w:p/>
    <w:p>
      <w:r>
        <w:t>/**</w:t>
      </w:r>
    </w:p>
    <w:p>
      <w:pPr>
        <w:pStyle w:val="ListBullet"/>
      </w:pPr>
      <w:r>
        <w:t>处理微信回调</w:t>
      </w:r>
    </w:p>
    <w:p>
      <w:r>
        <w:t>*/</w:t>
      </w:r>
    </w:p>
    <w:p>
      <w:r>
        <w:t>public Map&lt;String, Object&gt; handleCallback(String code, String state) {</w:t>
      </w:r>
    </w:p>
    <w:p>
      <w:r>
        <w:t>logger.info("收到微信回调，code: " + code + ", state: " + state);</w:t>
      </w:r>
    </w:p>
    <w:p/>
    <w:p>
      <w:r>
        <w:t>if (code == null || state == null) {</w:t>
      </w:r>
    </w:p>
    <w:p>
      <w:r>
        <w:t>throw new RuntimeException("微信回调参数错误");</w:t>
      </w:r>
    </w:p>
    <w:p>
      <w:r>
        <w:t>}</w:t>
      </w:r>
    </w:p>
    <w:p/>
    <w:p>
      <w:r>
        <w:t>Map&lt;String, Object&gt; stateInfo = loginStates.get(state);</w:t>
      </w:r>
    </w:p>
    <w:p>
      <w:r>
        <w:t>if (stateInfo == null) {</w:t>
      </w:r>
    </w:p>
    <w:p>
      <w:r>
        <w:t>throw new RuntimeException("无效的state参数");</w:t>
      </w:r>
    </w:p>
    <w:p>
      <w:r>
        <w:t>}</w:t>
      </w:r>
    </w:p>
    <w:p/>
    <w:p>
      <w:r>
        <w:t>try {</w:t>
      </w:r>
    </w:p>
    <w:p>
      <w:r>
        <w:t>String appId = getAppId();</w:t>
      </w:r>
    </w:p>
    <w:p>
      <w:r>
        <w:t>String appSecret = getAppSecret();</w:t>
      </w:r>
    </w:p>
    <w:p/>
    <w:p>
      <w:r>
        <w:t>if (appId == null || appId.trim().isEmpty() || appSecret == null || appSecret.trim().isEmpty()) {</w:t>
      </w:r>
    </w:p>
    <w:p>
      <w:r>
        <w:t>throw new RuntimeException("微信配置未完成，请在管理后台配置AppID和AppSecret");</w:t>
      </w:r>
    </w:p>
    <w:p>
      <w:r>
        <w:t>}</w:t>
      </w:r>
    </w:p>
    <w:p/>
    <w:p>
      <w:r>
        <w:t>// 1. 通过code获取access_token</w:t>
      </w:r>
    </w:p>
    <w:p>
      <w:r>
        <w:t>String tokenUrl = String.format(</w:t>
      </w:r>
    </w:p>
    <w:p>
      <w:r>
        <w:t>"https://api.weixin.qq.com/sns/oauth2/access_token?appid=%s&amp;secret=%s&amp;code=%s&amp;grant_type=authorization_code",</w:t>
      </w:r>
    </w:p>
    <w:p>
      <w:r>
        <w:t>appId, appSecret, code</w:t>
      </w:r>
    </w:p>
    <w:p>
      <w:r>
        <w:t>);</w:t>
      </w:r>
    </w:p>
    <w:p/>
    <w:p>
      <w:r>
        <w:t>Map&lt;String, Object&gt; tokenResponse = restTemplate.getForObject(tokenUrl, Map.class);</w:t>
      </w:r>
    </w:p>
    <w:p>
      <w:r>
        <w:t>if (tokenResponse == null || tokenResponse.containsKey("errcode")) {</w:t>
      </w:r>
    </w:p>
    <w:p>
      <w:r>
        <w:t>logger.severe("获取access_token失败: " + tokenResponse);</w:t>
      </w:r>
    </w:p>
    <w:p>
      <w:r>
        <w:t>stateInfo.put("status", "error");</w:t>
      </w:r>
    </w:p>
    <w:p>
      <w:r>
        <w:t>stateInfo.put("error", "获取access_token失败");</w:t>
      </w:r>
    </w:p>
    <w:p>
      <w:r>
        <w:t>return stateInfo;</w:t>
      </w:r>
    </w:p>
    <w:p>
      <w:r>
        <w:t>}</w:t>
      </w:r>
    </w:p>
    <w:p/>
    <w:p>
      <w:r>
        <w:t>String accessToken = (String) tokenResponse.get("access_token");</w:t>
      </w:r>
    </w:p>
    <w:p>
      <w:r>
        <w:t>String openid = (String) tokenResponse.get("openid");</w:t>
      </w:r>
    </w:p>
    <w:p/>
    <w:p>
      <w:r>
        <w:t>// 2. 通过access_token获取用户信息</w:t>
      </w:r>
    </w:p>
    <w:p>
      <w:r>
        <w:t>String userInfoUrl = String.format(</w:t>
      </w:r>
    </w:p>
    <w:p>
      <w:r>
        <w:t>"https://api.weixin.qq.com/sns/userinfo?access_token=%s&amp;openid=%s",</w:t>
      </w:r>
    </w:p>
    <w:p>
      <w:r>
        <w:t>accessToken, openid</w:t>
      </w:r>
    </w:p>
    <w:p>
      <w:r>
        <w:t>);</w:t>
      </w:r>
    </w:p>
    <w:p/>
    <w:p>
      <w:r>
        <w:t>Map&lt;String, Object&gt; userInfoResponse = restTemplate.getForObject(userInfoUrl, Map.class);</w:t>
      </w:r>
    </w:p>
    <w:p>
      <w:r>
        <w:t>if (userInfoResponse == null || userInfoResponse.containsKey("errcode")) {</w:t>
      </w:r>
    </w:p>
    <w:p>
      <w:r>
        <w:t>logger.severe("获取用户信息失败: " + userInfoResponse);</w:t>
      </w:r>
    </w:p>
    <w:p>
      <w:r>
        <w:t>stateInfo.put("status", "error");</w:t>
      </w:r>
    </w:p>
    <w:p>
      <w:r>
        <w:t>stateInfo.put("error", "获取用户信息失败");</w:t>
      </w:r>
    </w:p>
    <w:p>
      <w:r>
        <w:t>return stateInfo;</w:t>
      </w:r>
    </w:p>
    <w:p>
      <w:r>
        <w:t>}</w:t>
      </w:r>
    </w:p>
    <w:p/>
    <w:p>
      <w:r>
        <w:t>String nickname = (String) userInfoResponse.get("nickname");</w:t>
      </w:r>
    </w:p>
    <w:p>
      <w:r>
        <w:t>String avatar = (String) userInfoResponse.get("headimgurl");</w:t>
      </w:r>
    </w:p>
    <w:p>
      <w:r>
        <w:t>// unionid可能为空，不需要使用</w:t>
      </w:r>
    </w:p>
    <w:p/>
    <w:p>
      <w:r>
        <w:t>// 3. 查找或创建用户</w:t>
      </w:r>
    </w:p>
    <w:p>
      <w:r>
        <w:t>User user = userRepository.findByWechatOpenid(openid)</w:t>
      </w:r>
    </w:p>
    <w:p>
      <w:r>
        <w:t>.orElseGet(() -&gt; {</w:t>
      </w:r>
    </w:p>
    <w:p>
      <w:r>
        <w:t>User newUser = new User();</w:t>
      </w:r>
    </w:p>
    <w:p>
      <w:r>
        <w:t>newUser.setWechatOpenid(openid);</w:t>
      </w:r>
    </w:p>
    <w:p>
      <w:r>
        <w:t>newUser.setUsername("wx_" + openid.substring(0, Math.min(10, openid.length())));</w:t>
      </w:r>
    </w:p>
    <w:p>
      <w:r>
        <w:t>newUser.setEmail(openid + "@wechat.com");</w:t>
      </w:r>
    </w:p>
    <w:p>
      <w:r>
        <w:t>newUser.setPassword(passwordEncoder.encode(UUID.randomUUID().toString()));</w:t>
      </w:r>
    </w:p>
    <w:p>
      <w:r>
        <w:t>newUser.setNickname(nickname != null ? nickname : "微信用户");</w:t>
      </w:r>
    </w:p>
    <w:p>
      <w:r>
        <w:t>newUser.setAvatar(avatar);</w:t>
      </w:r>
    </w:p>
    <w:p>
      <w:r>
        <w:t>newUser.setIsEnabled(true);</w:t>
      </w:r>
    </w:p>
    <w:p>
      <w:r>
        <w:t>User saved = userRepository.save(newUser);</w:t>
      </w:r>
    </w:p>
    <w:p>
      <w:r>
        <w:t>// 初始化用户数据</w:t>
      </w:r>
    </w:p>
    <w:p>
      <w:r>
        <w:t>initializationService.initializeUserData(saved);</w:t>
      </w:r>
    </w:p>
    <w:p>
      <w:r>
        <w:t>return saved;</w:t>
      </w:r>
    </w:p>
    <w:p>
      <w:r>
        <w:t>});</w:t>
      </w:r>
    </w:p>
    <w:p/>
    <w:p>
      <w:r>
        <w:t>// 更新用户信息（如果微信信息有更新）</w:t>
      </w:r>
    </w:p>
    <w:p>
      <w:r>
        <w:t>boolean needUpdate = false;</w:t>
      </w:r>
    </w:p>
    <w:p>
      <w:r>
        <w:t>if (nickname != null &amp;&amp; (user.getNickname() == null || !nickname.equals(user.getNickname()))) {</w:t>
      </w:r>
    </w:p>
    <w:p>
      <w:r>
        <w:t>user.setNickname(nickname);</w:t>
      </w:r>
    </w:p>
    <w:p>
      <w:r>
        <w:t>needUpdate = true;</w:t>
      </w:r>
    </w:p>
    <w:p>
      <w:r>
        <w:t>}</w:t>
      </w:r>
    </w:p>
    <w:p>
      <w:r>
        <w:t>if (avatar != null &amp;&amp; (user.getAvatar() == null || !avatar.equals(user.getAvatar()))) {</w:t>
      </w:r>
    </w:p>
    <w:p>
      <w:r>
        <w:t>user.setAvatar(avatar);</w:t>
      </w:r>
    </w:p>
    <w:p>
      <w:r>
        <w:t>needUpdate = true;</w:t>
      </w:r>
    </w:p>
    <w:p>
      <w:r>
        <w:t>}</w:t>
      </w:r>
    </w:p>
    <w:p>
      <w:r>
        <w:t>if (needUpdate) {</w:t>
      </w:r>
    </w:p>
    <w:p>
      <w:r>
        <w:t>userRepository.save(user);</w:t>
      </w:r>
    </w:p>
    <w:p>
      <w:r>
        <w:t>}</w:t>
      </w:r>
    </w:p>
    <w:p/>
    <w:p>
      <w:r>
        <w:t>// 4. 生成JWT token</w:t>
      </w:r>
    </w:p>
    <w:p>
      <w:r>
        <w:t>String jwt = jwtUtils.generateJwtTokenFromUsername(user.getUsername());</w:t>
      </w:r>
    </w:p>
    <w:p/>
    <w:p>
      <w:r>
        <w:t>// 5. 更新状态</w:t>
      </w:r>
    </w:p>
    <w:p>
      <w:r>
        <w:t>stateInfo.put("status", "confirmed");</w:t>
      </w:r>
    </w:p>
    <w:p>
      <w:r>
        <w:t>stateInfo.put("openid", openid);</w:t>
      </w:r>
    </w:p>
    <w:p>
      <w:r>
        <w:t>stateInfo.put("token", jwt);</w:t>
      </w:r>
    </w:p>
    <w:p>
      <w:r>
        <w:t>stateInfo.put("userId", user.getId());</w:t>
      </w:r>
    </w:p>
    <w:p>
      <w:r>
        <w:t>stateInfo.put("username", user.getUsername());</w:t>
      </w:r>
    </w:p>
    <w:p>
      <w:r>
        <w:t>stateInfo.put("nickname", user.getNickname());</w:t>
      </w:r>
    </w:p>
    <w:p>
      <w:r>
        <w:t>stateInfo.put("avatar", user.getAvatar());</w:t>
      </w:r>
    </w:p>
    <w:p/>
    <w:p>
      <w:r>
        <w:t>logger.info("微信登录成功，用户ID: " + user.getId() + ", openid: " + openid);</w:t>
      </w:r>
    </w:p>
    <w:p>
      <w:r>
        <w:t>return stateInfo;</w:t>
      </w:r>
    </w:p>
    <w:p/>
    <w:p>
      <w:r>
        <w:t>} catch (Exception e) {</w:t>
      </w:r>
    </w:p>
    <w:p>
      <w:r>
        <w:t>logger.severe("处理微信回调异常: " + e.getMessage());</w:t>
      </w:r>
    </w:p>
    <w:p>
      <w:r>
        <w:t>stateInfo.put("status", "error");</w:t>
      </w:r>
    </w:p>
    <w:p>
      <w:r>
        <w:t>stateInfo.put("error", e.getMessage());</w:t>
      </w:r>
    </w:p>
    <w:p>
      <w:r>
        <w:t>return stateInfo;</w:t>
      </w:r>
    </w:p>
    <w:p>
      <w:r>
        <w:t>}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检查登录状态</w:t>
      </w:r>
    </w:p>
    <w:p>
      <w:r>
        <w:t>*/</w:t>
      </w:r>
    </w:p>
    <w:p>
      <w:r>
        <w:t>public Map&lt;String, Object&gt; checkLoginStatus(String state) {</w:t>
      </w:r>
    </w:p>
    <w:p>
      <w:r>
        <w:t>Map&lt;String, Object&gt; stateInfo = loginStates.get(state);</w:t>
      </w:r>
    </w:p>
    <w:p>
      <w:r>
        <w:t>if (stateInfo == null) {</w:t>
      </w:r>
    </w:p>
    <w:p>
      <w:r>
        <w:t>Map&lt;String, Object&gt; result = new HashMap&lt;&gt;();</w:t>
      </w:r>
    </w:p>
    <w:p>
      <w:r>
        <w:t>result.put("status", "expired");</w:t>
      </w:r>
    </w:p>
    <w:p>
      <w:r>
        <w:t>return result;</w:t>
      </w:r>
    </w:p>
    <w:p>
      <w:r>
        <w:t>}</w:t>
      </w:r>
    </w:p>
    <w:p/>
    <w:p>
      <w:r>
        <w:t>// 检查是否过期（30分钟）</w:t>
      </w:r>
    </w:p>
    <w:p>
      <w:r>
        <w:t>long createdAt = (Long) stateInfo.get("createdAt");</w:t>
      </w:r>
    </w:p>
    <w:p>
      <w:r>
        <w:t>if (System.currentTimeMillis() - createdAt &gt; 30 * 60 * 1000) {</w:t>
      </w:r>
    </w:p>
    <w:p>
      <w:r>
        <w:t>loginStates.remove(state);</w:t>
      </w:r>
    </w:p>
    <w:p>
      <w:r>
        <w:t>Map&lt;String, Object&gt; result = new HashMap&lt;&gt;();</w:t>
      </w:r>
    </w:p>
    <w:p>
      <w:r>
        <w:t>result.put("status", "expired");</w:t>
      </w:r>
    </w:p>
    <w:p>
      <w:r>
        <w:t>return result;</w:t>
      </w:r>
    </w:p>
    <w:p>
      <w:r>
        <w:t>}</w:t>
      </w:r>
    </w:p>
    <w:p/>
    <w:p>
      <w:r>
        <w:t>return stateInfo;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清理过期的登录状态</w:t>
      </w:r>
    </w:p>
    <w:p>
      <w:r>
        <w:t>*/</w:t>
      </w:r>
    </w:p>
    <w:p>
      <w:r>
        <w:t>private void cleanupExpiredStates() {</w:t>
      </w:r>
    </w:p>
    <w:p>
      <w:r>
        <w:t>long expireTime = System.currentTimeMillis() - 30 * 60 * 1000; // 30分钟</w:t>
      </w:r>
    </w:p>
    <w:p>
      <w:r>
        <w:t>loginStates.entrySet().removeIf(entry -&gt; {</w:t>
      </w:r>
    </w:p>
    <w:p>
      <w:r>
        <w:t>Map&lt;String, Object&gt; info = entry.getValue();</w:t>
      </w:r>
    </w:p>
    <w:p>
      <w:r>
        <w:t>long createdAt = (Long) info.get("createdAt");</w:t>
      </w:r>
    </w:p>
    <w:p>
      <w:r>
        <w:t>return createdAt &lt; expireTime;</w:t>
      </w:r>
    </w:p>
    <w:p>
      <w:r>
        <w:t>});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65 页</w:t>
        <w:br/>
        <w:br/>
        <w:t>**文件路径：backend/src/main/java/com/heartsphere/service/InitializationService.java（部分）**</w:t>
        <w:br/>
      </w:r>
    </w:p>
    <w:p/>
    <w:p>
      <w:r>
        <w:t>package com.heartsphere.service;</w:t>
      </w:r>
    </w:p>
    <w:p/>
    <w:p>
      <w:r>
        <w:t>import com.heartsphere.entity.User;</w:t>
      </w:r>
    </w:p>
    <w:p>
      <w:r>
        <w:t>import com.heartsphere.entity.*;</w:t>
      </w:r>
    </w:p>
    <w:p>
      <w:r>
        <w:t>import com.heartsphere.repository.*;</w:t>
      </w:r>
    </w:p>
    <w:p>
      <w:r>
        <w:t>import org.springframework.beans.factory.annotation.Autowired;</w:t>
      </w:r>
    </w:p>
    <w:p>
      <w:r>
        <w:t>import org.springframework.stereotype.Service;</w:t>
      </w:r>
    </w:p>
    <w:p>
      <w:r>
        <w:t>import org.springframework.transaction.annotation.Transactional;</w:t>
      </w:r>
    </w:p>
    <w:p/>
    <w:p>
      <w:r>
        <w:t>@Service</w:t>
      </w:r>
    </w:p>
    <w:p>
      <w:r>
        <w:t>public class InitializationService {</w:t>
      </w:r>
    </w:p>
    <w:p/>
    <w:p>
      <w:r>
        <w:t>@Autowired</w:t>
      </w:r>
    </w:p>
    <w:p>
      <w:r>
        <w:t>private WorldRepository worldRepository;</w:t>
      </w:r>
    </w:p>
    <w:p/>
    <w:p>
      <w:r>
        <w:t>@Autowired</w:t>
      </w:r>
    </w:p>
    <w:p>
      <w:r>
        <w:t>private EraRepository eraRepository;</w:t>
      </w:r>
    </w:p>
    <w:p/>
    <w:p>
      <w:r>
        <w:t>@Autowired</w:t>
      </w:r>
    </w:p>
    <w:p>
      <w:r>
        <w:t>private CharacterRepository characterRepository;</w:t>
      </w:r>
    </w:p>
    <w:p/>
    <w:p>
      <w:r>
        <w:t>@Autowired</w:t>
      </w:r>
    </w:p>
    <w:p>
      <w:r>
        <w:t>private ScriptRepository scriptRepository;</w:t>
      </w:r>
    </w:p>
    <w:p/>
    <w:p>
      <w:r>
        <w:t>@Transactional</w:t>
      </w:r>
    </w:p>
    <w:p>
      <w:r>
        <w:t>public void initializeUserData(User user) {</w:t>
      </w:r>
    </w:p>
    <w:p>
      <w:r>
        <w:t>// 1. 创建主世界</w:t>
      </w:r>
    </w:p>
    <w:p>
      <w:r>
        <w:t>World mainWorld = new World();</w:t>
      </w:r>
    </w:p>
    <w:p>
      <w:r>
        <w:t>mainWorld.setName("心域");</w:t>
      </w:r>
    </w:p>
    <w:p>
      <w:r>
        <w:t>mainWorld.setDescription("一个平行于现实的记忆与情感世界");</w:t>
      </w:r>
    </w:p>
    <w:p>
      <w:r>
        <w:t>mainWorld.setUser(user);</w:t>
      </w:r>
    </w:p>
    <w:p>
      <w:r>
        <w:t>mainWorld = worldRepository.save(mainWorld);</w:t>
      </w:r>
    </w:p>
    <w:p/>
    <w:p>
      <w:r>
        <w:t>// 2. 创建大学时代</w:t>
      </w:r>
    </w:p>
    <w:p>
      <w:r>
        <w:t>Era universityEra = new Era();</w:t>
      </w:r>
    </w:p>
    <w:p>
      <w:r>
        <w:t>universityEra.setName("大学时代");</w:t>
      </w:r>
    </w:p>
    <w:p>
      <w:r>
        <w:t>universityEra.setDescription("重返青涩的校园，在樱花飞舞的季节里，体验一段纯粹的青春恋曲。");</w:t>
      </w:r>
    </w:p>
    <w:p>
      <w:r>
        <w:t>universityEra.setImageUrl("https://picsum.photos/seed/university_era/1920/1080");</w:t>
      </w:r>
    </w:p>
    <w:p>
      <w:r>
        <w:t>universityEra.setWorld(mainWorld);</w:t>
      </w:r>
    </w:p>
    <w:p>
      <w:r>
        <w:t>universityEra.setUser(user);</w:t>
      </w:r>
    </w:p>
    <w:p>
      <w:r>
        <w:t>universityEra = eraRepository.save(universityEra);</w:t>
      </w:r>
    </w:p>
    <w:p/>
    <w:p>
      <w:r>
        <w:t>// 3. 创建赛博都市时代</w:t>
      </w:r>
    </w:p>
    <w:p>
      <w:r>
        <w:t>Era cyberpunkEra = new Era();</w:t>
      </w:r>
    </w:p>
    <w:p>
      <w:r>
        <w:t>cyberpunkEra.setName("赛博都市");</w:t>
      </w:r>
    </w:p>
    <w:p>
      <w:r>
        <w:t>cyberpunkEra.setDescription("在2077年的霓虹都市，数据与欲望交织。是成为传奇黑客，还是街头武士？");</w:t>
      </w:r>
    </w:p>
    <w:p>
      <w:r>
        <w:t>cyberpunkEra.setImageUrl("https://picsum.photos/seed/cyberpunk_era/1920/1080");</w:t>
      </w:r>
    </w:p>
    <w:p>
      <w:r>
        <w:t>cyberpunkEra.setWorld(mainWorld);</w:t>
      </w:r>
    </w:p>
    <w:p>
      <w:r>
        <w:t>cyberpunkEra.setUser(user);</w:t>
      </w:r>
    </w:p>
    <w:p>
      <w:r>
        <w:t>cyberpunkEra = eraRepository.save(cyberpunkEra);</w:t>
      </w:r>
    </w:p>
    <w:p/>
    <w:p>
      <w:r>
        <w:t>// 4. 创建心域诊所时代</w:t>
      </w:r>
    </w:p>
    <w:p>
      <w:r>
        <w:t>Era clinicEra = new Era();</w:t>
      </w:r>
    </w:p>
    <w:p>
      <w:r>
        <w:t>clinicEra.setName("心域诊所");</w:t>
      </w:r>
    </w:p>
    <w:p>
      <w:r>
        <w:t>clinicEra.setDescription("一个安全、温暖的港湾。在这里，你可以放下所有防备，与专业疗愈师倾诉心事。");</w:t>
      </w:r>
    </w:p>
    <w:p>
      <w:r>
        <w:t>clinicEra.setImageUrl("https://picsum.photos/seed/clinic_era/1920/1080");</w:t>
      </w:r>
    </w:p>
    <w:p>
      <w:r>
        <w:t>clinicEra.setWorld(mainWorld);</w:t>
      </w:r>
    </w:p>
    <w:p>
      <w:r>
        <w:t>clinicEra.setUser(user);</w:t>
      </w:r>
    </w:p>
    <w:p>
      <w:r>
        <w:t>clinicEra = eraRepository.save(clinicEra);</w:t>
      </w:r>
    </w:p>
    <w:p/>
    <w:p>
      <w:r>
        <w:t>// 5. 创建大学时代角色</w:t>
      </w:r>
    </w:p>
    <w:p>
      <w:r>
        <w:t>createUniversityEraCharacters(mainWorld, universityEra, user);</w:t>
      </w:r>
    </w:p>
    <w:p/>
    <w:p>
      <w:r>
        <w:t>// 6. 创建赛博都市时代角色</w:t>
      </w:r>
    </w:p>
    <w:p>
      <w:r>
        <w:t>createCyberpunkEraCharacters(mainWorld, cyberpunkEra, user);</w:t>
      </w:r>
    </w:p>
    <w:p/>
    <w:p>
      <w:r>
        <w:t>// 7. 创建心域诊所角色</w:t>
      </w:r>
    </w:p>
    <w:p>
      <w:r>
        <w:t>createClinicEraCharacters(mainWorld, clinicEra, user);</w:t>
      </w:r>
    </w:p>
    <w:p>
      <w:r>
        <w:t>}</w:t>
      </w:r>
    </w:p>
    <w:p/>
    <w:p>
      <w:r>
        <w:t>private void createUniversityEraCharacters(World world, Era era, User user) {</w:t>
      </w:r>
    </w:p>
    <w:p>
      <w:r>
        <w:t>// 林樱 - 文学社社长</w:t>
      </w:r>
    </w:p>
    <w:p>
      <w:r>
        <w:t>com.heartsphere.entity.Character sakura = new com.heartsphere.entity.Character();</w:t>
      </w:r>
    </w:p>
    <w:p>
      <w:r>
        <w:t>sakura.setName("林樱");</w:t>
      </w:r>
    </w:p>
    <w:p>
      <w:r>
        <w:t>sakura.setDescription("大学文学社社长，性格温柔内向，喜欢在图书馆看书，擅长写现代诗。");</w:t>
      </w:r>
    </w:p>
    <w:p>
      <w:r>
        <w:t>sakura.setAge(21);</w:t>
      </w:r>
    </w:p>
    <w:p>
      <w:r>
        <w:t>sakura.setGender("女");</w:t>
      </w:r>
    </w:p>
    <w:p>
      <w:r>
        <w:t>sakura.setRole("主角");</w:t>
      </w:r>
    </w:p>
    <w:p>
      <w:r>
        <w:t>sakura.setBio("大学文学社社长，喜欢在图书馆的角落安静地阅读和写诗。内心细腻敏感，对文学有着执着的追求，经常在校园的樱花树下寻找灵感。虽然表面温柔内向，但面对自己热爱的事物时会展现出坚定的一面。");</w:t>
      </w:r>
    </w:p>
    <w:p>
      <w:r>
        <w:t>sakura.setAvatarUrl("https://picsum.photos/seed/sakura/400/600");</w:t>
      </w:r>
    </w:p>
    <w:p>
      <w:r>
        <w:t>sakura.setBackgroundUrl("https://picsum.photos/seed/sakura_bg/1080/1920");</w:t>
      </w:r>
    </w:p>
    <w:p>
      <w:r>
        <w:t>sakura.setThemeColor("pink-500");</w:t>
      </w:r>
    </w:p>
    <w:p>
      <w:r>
        <w:t>sakura.setColorAccent("#ec4899");</w:t>
      </w:r>
    </w:p>
    <w:p>
      <w:r>
        <w:t>sakura.setFirstMessage("你好，我是林樱。很高兴能在这个充满书香的校园里认识你...");</w:t>
      </w:r>
    </w:p>
    <w:p>
      <w:r>
        <w:t>sakura.setSystemInstruction("你是大学文学社社长林樱，性格温柔内向，喜欢文学和诗歌。与用户交流时要保持优雅、细腻的语气，适当引用文学作品，展现出对文字的热爱。");</w:t>
      </w:r>
    </w:p>
    <w:p>
      <w:r>
        <w:t>sakura.setVoiceName("Aoede");</w:t>
      </w:r>
    </w:p>
    <w:p>
      <w:r>
        <w:t>sakura.setMbti("INFJ");</w:t>
      </w:r>
    </w:p>
    <w:p>
      <w:r>
        <w:t>sakura.setTags("文学社,诗歌,温柔,内向");</w:t>
      </w:r>
    </w:p>
    <w:p>
      <w:r>
        <w:t>sakura.setSpeechStyle("优雅、细腻，偶尔会引用诗歌或文学作品");</w:t>
      </w:r>
    </w:p>
    <w:p>
      <w:r>
        <w:t>sakura.setCatchphrases("文字是心灵的窗户,樱花飘落的瞬间，时间仿佛静止了,每一首诗都是一段未完成的故事");</w:t>
      </w:r>
    </w:p>
    <w:p>
      <w:r>
        <w:t>sakura.setSecrets("其实我偷偷写了一本关于校园生活的小说，但从未告诉过任何人");</w:t>
      </w:r>
    </w:p>
    <w:p>
      <w:r>
        <w:t>sakura.setMotivations("用文字记录生活的美好瞬间，希望能通过自己的作品触动他人的心灵");</w:t>
      </w:r>
    </w:p>
    <w:p>
      <w:r>
        <w:t>sakura.setRelationships("与夏然是室友和好朋友，对沈凯的技术能力有些好奇但又不敢主动接近");</w:t>
      </w:r>
    </w:p>
    <w:p>
      <w:r>
        <w:t>sakura.setWorld(world);</w:t>
      </w:r>
    </w:p>
    <w:p>
      <w:r>
        <w:t>sakura.setEra(era);</w:t>
      </w:r>
    </w:p>
    <w:p>
      <w:r>
        <w:t>sakura.setUser(user);</w:t>
      </w:r>
    </w:p>
    <w:p>
      <w:r>
        <w:t>characterRepository.save(sakura);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66 页</w:t>
        <w:br/>
        <w:br/>
        <w:t>**文件路径：backend/src/main/java/com/heartsphere/utils/DTOMapper.java**</w:t>
        <w:br/>
      </w:r>
    </w:p>
    <w:p/>
    <w:p>
      <w:r>
        <w:t>package com.heartsphere.utils;</w:t>
      </w:r>
    </w:p>
    <w:p/>
    <w:p>
      <w:r>
        <w:t>import com.heartsphere.dto.*;</w:t>
      </w:r>
    </w:p>
    <w:p>
      <w:r>
        <w:t>import com.heartsphere.entity.Character;</w:t>
      </w:r>
    </w:p>
    <w:p>
      <w:r>
        <w:t>import com.heartsphere.entity.Era;</w:t>
      </w:r>
    </w:p>
    <w:p>
      <w:r>
        <w:t>import com.heartsphere.entity.JournalEntry;</w:t>
      </w:r>
    </w:p>
    <w:p>
      <w:r>
        <w:t>import com.heartsphere.entity.Script;</w:t>
      </w:r>
    </w:p>
    <w:p>
      <w:r>
        <w:t>import com.heartsphere.entity.User;</w:t>
      </w:r>
    </w:p>
    <w:p>
      <w:r>
        <w:t>import com.heartsphere.entity.World;</w:t>
      </w:r>
    </w:p>
    <w:p/>
    <w:p>
      <w:r>
        <w:t>public class DTOMapper {</w:t>
      </w:r>
    </w:p>
    <w:p/>
    <w:p>
      <w:r>
        <w:t>public static WorldDTO toWorldDTO(World world) {</w:t>
      </w:r>
    </w:p>
    <w:p>
      <w:r>
        <w:t>if (world == null) return null;</w:t>
      </w:r>
    </w:p>
    <w:p>
      <w:r>
        <w:t>return new WorldDTO(</w:t>
      </w:r>
    </w:p>
    <w:p>
      <w:r>
        <w:t>world.getId(),</w:t>
      </w:r>
    </w:p>
    <w:p>
      <w:r>
        <w:t>world.getName(),</w:t>
      </w:r>
    </w:p>
    <w:p>
      <w:r>
        <w:t>world.getDescription(),</w:t>
      </w:r>
    </w:p>
    <w:p>
      <w:r>
        <w:t>world.getUser() != null ? world.getUser().getId() : null,</w:t>
      </w:r>
    </w:p>
    <w:p>
      <w:r>
        <w:t>world.getCreatedAt(),</w:t>
      </w:r>
    </w:p>
    <w:p>
      <w:r>
        <w:t>world.getUpdatedAt()</w:t>
      </w:r>
    </w:p>
    <w:p>
      <w:r>
        <w:t>);</w:t>
      </w:r>
    </w:p>
    <w:p>
      <w:r>
        <w:t>}</w:t>
      </w:r>
    </w:p>
    <w:p/>
    <w:p>
      <w:r>
        <w:t>public static EraDTO toEraDTO(Era era) {</w:t>
      </w:r>
    </w:p>
    <w:p>
      <w:r>
        <w:t>if (era == null) return null;</w:t>
      </w:r>
    </w:p>
    <w:p>
      <w:r>
        <w:t>return new EraDTO(</w:t>
      </w:r>
    </w:p>
    <w:p>
      <w:r>
        <w:t>era.getId(),</w:t>
      </w:r>
    </w:p>
    <w:p>
      <w:r>
        <w:t>era.getName(),</w:t>
      </w:r>
    </w:p>
    <w:p>
      <w:r>
        <w:t>era.getDescription(),</w:t>
      </w:r>
    </w:p>
    <w:p>
      <w:r>
        <w:t>era.getStartYear(),</w:t>
      </w:r>
    </w:p>
    <w:p>
      <w:r>
        <w:t>era.getEndYear(),</w:t>
      </w:r>
    </w:p>
    <w:p>
      <w:r>
        <w:t>era.getImageUrl(),</w:t>
      </w:r>
    </w:p>
    <w:p>
      <w:r>
        <w:t>era.getWorld() != null ? era.getWorld().getId() : null,</w:t>
      </w:r>
    </w:p>
    <w:p>
      <w:r>
        <w:t>era.getUser() != null ? era.getUser().getId() : null,</w:t>
      </w:r>
    </w:p>
    <w:p>
      <w:r>
        <w:t>era.getCreatedAt(),</w:t>
      </w:r>
    </w:p>
    <w:p>
      <w:r>
        <w:t>era.getUpdatedAt()</w:t>
      </w:r>
    </w:p>
    <w:p>
      <w:r>
        <w:t>);</w:t>
      </w:r>
    </w:p>
    <w:p>
      <w:r>
        <w:t>}</w:t>
      </w:r>
    </w:p>
    <w:p/>
    <w:p>
      <w:r>
        <w:t>public static CharacterDTO toCharacterDTO(Character character) {</w:t>
      </w:r>
    </w:p>
    <w:p>
      <w:r>
        <w:t>if (character == null) return null;</w:t>
      </w:r>
    </w:p>
    <w:p>
      <w:r>
        <w:t>return new CharacterDTO(</w:t>
      </w:r>
    </w:p>
    <w:p>
      <w:r>
        <w:t>character.getId(),</w:t>
      </w:r>
    </w:p>
    <w:p>
      <w:r>
        <w:t>character.getName(),</w:t>
      </w:r>
    </w:p>
    <w:p>
      <w:r>
        <w:t>character.getDescription(),</w:t>
      </w:r>
    </w:p>
    <w:p>
      <w:r>
        <w:t>character.getAge(),</w:t>
      </w:r>
    </w:p>
    <w:p>
      <w:r>
        <w:t>character.getGender(),</w:t>
      </w:r>
    </w:p>
    <w:p>
      <w:r>
        <w:t>character.getRole(),</w:t>
      </w:r>
    </w:p>
    <w:p>
      <w:r>
        <w:t>character.getBio(),</w:t>
      </w:r>
    </w:p>
    <w:p>
      <w:r>
        <w:t>character.getAvatarUrl(),</w:t>
      </w:r>
    </w:p>
    <w:p>
      <w:r>
        <w:t>character.getBackgroundUrl(),</w:t>
      </w:r>
    </w:p>
    <w:p>
      <w:r>
        <w:t>character.getThemeColor(),</w:t>
      </w:r>
    </w:p>
    <w:p>
      <w:r>
        <w:t>character.getColorAccent(),</w:t>
      </w:r>
    </w:p>
    <w:p>
      <w:r>
        <w:t>character.getFirstMessage(),</w:t>
      </w:r>
    </w:p>
    <w:p>
      <w:r>
        <w:t>character.getSystemInstruction(),</w:t>
      </w:r>
    </w:p>
    <w:p>
      <w:r>
        <w:t>character.getVoiceName(),</w:t>
      </w:r>
    </w:p>
    <w:p>
      <w:r>
        <w:t>character.getMbti(),</w:t>
      </w:r>
    </w:p>
    <w:p>
      <w:r>
        <w:t>character.getTags(),</w:t>
      </w:r>
    </w:p>
    <w:p>
      <w:r>
        <w:t>character.getSpeechStyle(),</w:t>
      </w:r>
    </w:p>
    <w:p>
      <w:r>
        <w:t>character.getCatchphrases(),</w:t>
      </w:r>
    </w:p>
    <w:p>
      <w:r>
        <w:t>character.getSecrets(),</w:t>
      </w:r>
    </w:p>
    <w:p>
      <w:r>
        <w:t>character.getMotivations(),</w:t>
      </w:r>
    </w:p>
    <w:p>
      <w:r>
        <w:t>character.getRelationships(),</w:t>
      </w:r>
    </w:p>
    <w:p>
      <w:r>
        <w:t>character.getWorld() != null ? character.getWorld().getId() : null,</w:t>
      </w:r>
    </w:p>
    <w:p>
      <w:r>
        <w:t>character.getEra() != null ? character.getEra().getId() : null,</w:t>
      </w:r>
    </w:p>
    <w:p>
      <w:r>
        <w:t>character.getUser() != null ? character.getUser().getId() : null,</w:t>
      </w:r>
    </w:p>
    <w:p>
      <w:r>
        <w:t>character.getCreatedAt(),</w:t>
      </w:r>
    </w:p>
    <w:p>
      <w:r>
        <w:t>character.getUpdatedAt()</w:t>
      </w:r>
    </w:p>
    <w:p>
      <w:r>
        <w:t>);</w:t>
      </w:r>
    </w:p>
    <w:p>
      <w:r>
        <w:t>}</w:t>
      </w:r>
    </w:p>
    <w:p/>
    <w:p>
      <w:r>
        <w:t>public static UserDTO toUserDTO(User user) {</w:t>
      </w:r>
    </w:p>
    <w:p>
      <w:r>
        <w:t>if (user == null) return null;</w:t>
      </w:r>
    </w:p>
    <w:p>
      <w:r>
        <w:t>return new UserDTO(</w:t>
      </w:r>
    </w:p>
    <w:p>
      <w:r>
        <w:t>user.getId(),</w:t>
      </w:r>
    </w:p>
    <w:p>
      <w:r>
        <w:t>user.getUsername(),</w:t>
      </w:r>
    </w:p>
    <w:p>
      <w:r>
        <w:t>user.getEmail(),</w:t>
      </w:r>
    </w:p>
    <w:p>
      <w:r>
        <w:t>user.getNickname(),</w:t>
      </w:r>
    </w:p>
    <w:p>
      <w:r>
        <w:t>user.getAvatar(),</w:t>
      </w:r>
    </w:p>
    <w:p>
      <w:r>
        <w:t>user.getWechatOpenid(),</w:t>
      </w:r>
    </w:p>
    <w:p>
      <w:r>
        <w:t>user.getIsEnabled(),</w:t>
      </w:r>
    </w:p>
    <w:p>
      <w:r>
        <w:t>user.getCreatedAt(),</w:t>
      </w:r>
    </w:p>
    <w:p>
      <w:r>
        <w:t>user.getUpdatedAt()</w:t>
      </w:r>
    </w:p>
    <w:p>
      <w:r>
        <w:t>);</w:t>
      </w:r>
    </w:p>
    <w:p>
      <w:r>
        <w:t>}</w:t>
      </w:r>
    </w:p>
    <w:p/>
    <w:p>
      <w:r>
        <w:t>public static JournalEntryDTO toJournalEntryDTO(JournalEntry entry) {</w:t>
      </w:r>
    </w:p>
    <w:p>
      <w:r>
        <w:t>if (entry == null) return null;</w:t>
      </w:r>
    </w:p>
    <w:p>
      <w:r>
        <w:t>JournalEntryDTO dto = new JournalEntryDTO();</w:t>
      </w:r>
    </w:p>
    <w:p>
      <w:r>
        <w:t>dto.setId(entry.getId());</w:t>
      </w:r>
    </w:p>
    <w:p>
      <w:r>
        <w:t>dto.setTitle(entry.getTitle());</w:t>
      </w:r>
    </w:p>
    <w:p>
      <w:r>
        <w:t>dto.setContent(entry.getContent());</w:t>
      </w:r>
    </w:p>
    <w:p>
      <w:r>
        <w:t>dto.setTags(entry.getTags());</w:t>
      </w:r>
    </w:p>
    <w:p>
      <w:r>
        <w:t>dto.setEntryDate(entry.getEntryDate());</w:t>
      </w:r>
    </w:p>
    <w:p>
      <w:r>
        <w:t>dto.setTimestamp(entry.getTimestamp());</w:t>
      </w:r>
    </w:p>
    <w:p>
      <w:r>
        <w:t>dto.setWorldId(entry.getWorld() != null ? entry.getWorld().getId() : null);</w:t>
      </w:r>
    </w:p>
    <w:p>
      <w:r>
        <w:t>dto.setEraId(entry.getEra() != null ? entry.getEra().getId() : null);</w:t>
      </w:r>
    </w:p>
    <w:p>
      <w:r>
        <w:t>dto.setCharacterId(entry.getCharacter() != null ? entry.getCharacter().getId() : null);</w:t>
      </w:r>
    </w:p>
    <w:p>
      <w:r>
        <w:t>dto.setUserId(entry.getUser() != null ? entry.getUser().getId() : null);</w:t>
      </w:r>
    </w:p>
    <w:p>
      <w:r>
        <w:t>dto.setCreatedAt(entry.getCreatedAt());</w:t>
      </w:r>
    </w:p>
    <w:p>
      <w:r>
        <w:t>dto.setUpdatedAt(entry.getUpdatedAt());</w:t>
      </w:r>
    </w:p>
    <w:p>
      <w:r>
        <w:t>return dto;</w:t>
      </w:r>
    </w:p>
    <w:p>
      <w:r>
        <w:t>}</w:t>
      </w:r>
    </w:p>
    <w:p/>
    <w:p>
      <w:r>
        <w:t>public static ScriptDTO toScriptDTO(Script script) {</w:t>
      </w:r>
    </w:p>
    <w:p>
      <w:r>
        <w:t>if (script == null) return null;</w:t>
      </w:r>
    </w:p>
    <w:p>
      <w:r>
        <w:t>return new ScriptDTO(</w:t>
      </w:r>
    </w:p>
    <w:p>
      <w:r>
        <w:t>script.getId(),</w:t>
      </w:r>
    </w:p>
    <w:p>
      <w:r>
        <w:t>script.getTitle(),</w:t>
      </w:r>
    </w:p>
    <w:p>
      <w:r>
        <w:t>script.getContent(),</w:t>
      </w:r>
    </w:p>
    <w:p>
      <w:r>
        <w:t>script.getSceneCount(),</w:t>
      </w:r>
    </w:p>
    <w:p>
      <w:r>
        <w:t>script.getWorld() != null ? script.getWorld().getId() : null,</w:t>
      </w:r>
    </w:p>
    <w:p>
      <w:r>
        <w:t>script.getEra() != null ? script.getEra().getId() : null,</w:t>
      </w:r>
    </w:p>
    <w:p>
      <w:r>
        <w:t>script.getUser() != null ? script.getUser().getId() : null,</w:t>
      </w:r>
    </w:p>
    <w:p>
      <w:r>
        <w:t>script.getCreatedAt(),</w:t>
      </w:r>
    </w:p>
    <w:p>
      <w:r>
        <w:t>script.getUpdatedAt()</w:t>
      </w:r>
    </w:p>
    <w:p>
      <w:r>
        <w:t>);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67 页</w:t>
        <w:br/>
        <w:br/>
        <w:t>**文件路径：frontend/components/ScenarioBuilder.tsx（部分）**</w:t>
        <w:br/>
      </w:r>
    </w:p>
    <w:p/>
    <w:p>
      <w:r>
        <w:t>import React, { useState, useEffect } from 'react';</w:t>
      </w:r>
    </w:p>
    <w:p>
      <w:r>
        <w:t>import { CustomScenario, StoryNode, StoryOption } from '../types';</w:t>
      </w:r>
    </w:p>
    <w:p>
      <w:r>
        <w:t>import { Button } from './Button';</w:t>
      </w:r>
    </w:p>
    <w:p>
      <w:r>
        <w:t>import { geminiService } from '../services/gemini';</w:t>
      </w:r>
    </w:p>
    <w:p/>
    <w:p>
      <w:r>
        <w:t>interface ScenarioBuilderProps {</w:t>
      </w:r>
    </w:p>
    <w:p>
      <w:r>
        <w:t>initialScenario?: CustomScenario | null;</w:t>
      </w:r>
    </w:p>
    <w:p>
      <w:r>
        <w:t>onSave: (scenario: CustomScenario) =&gt; void;</w:t>
      </w:r>
    </w:p>
    <w:p>
      <w:r>
        <w:t>onCancel: () =&gt; void;</w:t>
      </w:r>
    </w:p>
    <w:p>
      <w:r>
        <w:t>}</w:t>
      </w:r>
    </w:p>
    <w:p/>
    <w:p>
      <w:r>
        <w:t>export const ScenarioBuilder: React.FC&lt;ScenarioBuilderProps&gt; = ({ initialScenario, onSave, onCancel }) =&gt; {</w:t>
      </w:r>
    </w:p>
    <w:p>
      <w:r>
        <w:t>const [title, setTitle] = useState('我的新剧本');</w:t>
      </w:r>
    </w:p>
    <w:p>
      <w:r>
        <w:t>const [description, setDescription] = useState('一段浪漫的冒险...');</w:t>
      </w:r>
    </w:p>
    <w:p/>
    <w:p>
      <w:r>
        <w:t>const [nodes, setNodes] = useState&lt;Record&lt;string, StoryNode&gt;&gt;({</w:t>
      </w:r>
    </w:p>
    <w:p>
      <w:r>
        <w:t>'start': { id: 'start', title: '开场场景', prompt: '描述一个阳光明媚的大学早晨。介绍樱向用户跑来的场景。', options: [] }</w:t>
      </w:r>
    </w:p>
    <w:p>
      <w:r>
        <w:t>});</w:t>
      </w:r>
    </w:p>
    <w:p>
      <w:r>
        <w:t>const [selectedNodeId, setSelectedNodeId] = useState&lt;string&gt;('start');</w:t>
      </w:r>
    </w:p>
    <w:p/>
    <w:p>
      <w:r>
        <w:t>const [showMagicModal, setShowMagicModal] = useState(false);</w:t>
      </w:r>
    </w:p>
    <w:p>
      <w:r>
        <w:t>const [magicPrompt, setMagicPrompt] = useState('');</w:t>
      </w:r>
    </w:p>
    <w:p>
      <w:r>
        <w:t>const [isMagicLoading, setIsMagicLoading] = useState(false);</w:t>
      </w:r>
    </w:p>
    <w:p/>
    <w:p>
      <w:r>
        <w:t>useEffect(() =&gt; {</w:t>
      </w:r>
    </w:p>
    <w:p>
      <w:r>
        <w:t>if (initialScenario) {</w:t>
      </w:r>
    </w:p>
    <w:p>
      <w:r>
        <w:t>setTitle(initialScenario.title);</w:t>
      </w:r>
    </w:p>
    <w:p>
      <w:r>
        <w:t>setDescription(initialScenario.description);</w:t>
      </w:r>
    </w:p>
    <w:p>
      <w:r>
        <w:t>setNodes(initialScenario.nodes || { 'start': { id: 'start', title: '开场场景', prompt: '描述一个阳光明媚的大学早晨。介绍樱向用户跑来的场景。', options: [] } });</w:t>
      </w:r>
    </w:p>
    <w:p>
      <w:r>
        <w:t>setSelectedNodeId(initialScenario.startNodeId || 'start');</w:t>
      </w:r>
    </w:p>
    <w:p>
      <w:r>
        <w:t>}</w:t>
      </w:r>
    </w:p>
    <w:p>
      <w:r>
        <w:t>}, [initialScenario]);</w:t>
      </w:r>
    </w:p>
    <w:p/>
    <w:p>
      <w:r>
        <w:t>const currentNode = nodes[selectedNodeId];</w:t>
      </w:r>
    </w:p>
    <w:p/>
    <w:p>
      <w:r>
        <w:t>const addNode = () =&gt; {</w:t>
      </w:r>
    </w:p>
    <w:p>
      <w:r>
        <w:t>const id = `node_${Date.now()}`;</w:t>
      </w:r>
    </w:p>
    <w:p>
      <w:r>
        <w:t>setNodes({ ...nodes, [id]: { id, title: '新场景', prompt: '描述接下来发生了什么...', options: [] } });</w:t>
      </w:r>
    </w:p>
    <w:p>
      <w:r>
        <w:t>setSelectedNodeId(id);</w:t>
      </w:r>
    </w:p>
    <w:p>
      <w:r>
        <w:t>};</w:t>
      </w:r>
    </w:p>
    <w:p/>
    <w:p>
      <w:r>
        <w:t>const updateNode = (field: keyof StoryNode, value: any) =&gt; {</w:t>
      </w:r>
    </w:p>
    <w:p>
      <w:r>
        <w:t>setNodes({ ...nodes, [selectedNodeId]: { ...nodes[selectedNodeId], [field]: value } });</w:t>
      </w:r>
    </w:p>
    <w:p>
      <w:r>
        <w:t>};</w:t>
      </w:r>
    </w:p>
    <w:p/>
    <w:p>
      <w:r>
        <w:t>const addOption = () =&gt; {</w:t>
      </w:r>
    </w:p>
    <w:p>
      <w:r>
        <w:t>const newOption: StoryOption = { id: `opt_${Date.now()}`, text: '新选项', nextNodeId: 'start' };</w:t>
      </w:r>
    </w:p>
    <w:p>
      <w:r>
        <w:t>updateNode('options', [...currentNode.options, newOption]);</w:t>
      </w:r>
    </w:p>
    <w:p>
      <w:r>
        <w:t>};</w:t>
      </w:r>
    </w:p>
    <w:p/>
    <w:p>
      <w:r>
        <w:t>const updateOption = (idx: number, field: keyof StoryOption, value: string) =&gt; {</w:t>
      </w:r>
    </w:p>
    <w:p>
      <w:r>
        <w:t>const newOpts = [...currentNode.options];</w:t>
      </w:r>
    </w:p>
    <w:p>
      <w:r>
        <w:t>newOpts[idx] = { ...newOpts[idx], [field]: value };</w:t>
      </w:r>
    </w:p>
    <w:p>
      <w:r>
        <w:t>updateNode('options', newOpts);</w:t>
      </w:r>
    </w:p>
    <w:p>
      <w:r>
        <w:t>};</w:t>
      </w:r>
    </w:p>
    <w:p/>
    <w:p>
      <w:r>
        <w:t>const deleteOption = (idx: number) =&gt; {</w:t>
      </w:r>
    </w:p>
    <w:p>
      <w:r>
        <w:t>const newOpts = [...currentNode.options];</w:t>
      </w:r>
    </w:p>
    <w:p>
      <w:r>
        <w:t>newOpts.splice(idx, 1);</w:t>
      </w:r>
    </w:p>
    <w:p>
      <w:r>
        <w:t>updateNode('options', newOpts);</w:t>
      </w:r>
    </w:p>
    <w:p>
      <w:r>
        <w:t>};</w:t>
      </w:r>
    </w:p>
    <w:p/>
    <w:p>
      <w:r>
        <w:t>const handleSave = () =&gt; {</w:t>
      </w:r>
    </w:p>
    <w:p>
      <w:r>
        <w:t>const scenario: CustomScenario = {</w:t>
      </w:r>
    </w:p>
    <w:p>
      <w:r>
        <w:t>id: initialScenario ? initialScenario.id : `scenario_${Date.now()}`,</w:t>
      </w:r>
    </w:p>
    <w:p>
      <w:r>
        <w:t>sceneId: initialScenario?.sceneId || '',</w:t>
      </w:r>
    </w:p>
    <w:p>
      <w:r>
        <w:t>title,</w:t>
      </w:r>
    </w:p>
    <w:p>
      <w:r>
        <w:t>description,</w:t>
      </w:r>
    </w:p>
    <w:p>
      <w:r>
        <w:t>nodes,</w:t>
      </w:r>
    </w:p>
    <w:p>
      <w:r>
        <w:t>startNodeId: Object.keys(nodes).includes(initialScenario?.startNodeId || 'start') ? (initialScenario?.startNodeId || 'start') : Object.keys(nodes)[0],</w:t>
      </w:r>
    </w:p>
    <w:p>
      <w:r>
        <w:t>author: initialScenario ? initialScenario.author : 'User',</w:t>
      </w:r>
    </w:p>
    <w:p>
      <w:r>
        <w:t>};</w:t>
      </w:r>
    </w:p>
    <w:p>
      <w:r>
        <w:t>onSave(scenario);</w:t>
      </w:r>
    </w:p>
    <w:p>
      <w:r>
        <w:t>};</w:t>
      </w:r>
    </w:p>
    <w:p/>
    <w:p>
      <w:r>
        <w:t>const handleMagicBuild = async () =&gt; {</w:t>
      </w:r>
    </w:p>
    <w:p>
      <w:r>
        <w:t>if (!magicPrompt.trim()) return;</w:t>
      </w:r>
    </w:p>
    <w:p>
      <w:r>
        <w:t>setIsMagicLoading(true);</w:t>
      </w:r>
    </w:p>
    <w:p>
      <w:r>
        <w:t>try {</w:t>
      </w:r>
    </w:p>
    <w:p>
      <w:r>
        <w:t>const scenario = await geminiService.generateScenarioFromPrompt(magicPrompt);</w:t>
      </w:r>
    </w:p>
    <w:p>
      <w:r>
        <w:t>if (scenario) {</w:t>
      </w:r>
    </w:p>
    <w:p>
      <w:r>
        <w:t>setTitle(scenario.title);</w:t>
      </w:r>
    </w:p>
    <w:p>
      <w:r>
        <w:t>setDescription(scenario.description);</w:t>
      </w:r>
    </w:p>
    <w:p>
      <w:r>
        <w:t>setNodes(scenario.nodes);</w:t>
      </w:r>
    </w:p>
    <w:p>
      <w:r>
        <w:t>setSelectedNodeId(scenario.startNodeId);</w:t>
      </w:r>
    </w:p>
    <w:p>
      <w:r>
        <w:t>setShowMagicModal(false);</w:t>
      </w:r>
    </w:p>
    <w:p>
      <w:r>
        <w:t>}</w:t>
      </w:r>
    </w:p>
    <w:p>
      <w:r>
        <w:t>} catch (e: any) {</w:t>
      </w:r>
    </w:p>
    <w:p>
      <w:r>
        <w:t>console.error(e);</w:t>
      </w:r>
    </w:p>
    <w:p>
      <w:r>
        <w:t>let errorMsg = "生成失败，请稍后重试。";</w:t>
      </w:r>
    </w:p>
    <w:p>
      <w:r>
        <w:t>if (e?.status === 429 || e?.message?.includes('429') || e?.message?.includes('quota') || e?.message?.includes('RESOURCE_EXHAUSTED')) {</w:t>
      </w:r>
    </w:p>
    <w:p>
      <w:r>
        <w:t>errorMsg = "API 配额已耗尽或请求过于频繁 (429)。请在设置中检查您的 API Key，或稍作休息后重试。";</w:t>
      </w:r>
    </w:p>
    <w:p>
      <w:r>
        <w:t>} else if (e?.message?.includes('API config missing')) {</w:t>
      </w:r>
    </w:p>
    <w:p>
      <w:r>
        <w:t>errorMsg = "未配置 API Key。请前往设置 &gt; AI 模型，输入您选择的模型的 API Key。";</w:t>
      </w:r>
    </w:p>
    <w:p>
      <w:r>
        <w:t>}</w:t>
      </w:r>
    </w:p>
    <w:p>
      <w:r>
        <w:t>alert(errorMsg);</w:t>
      </w:r>
    </w:p>
    <w:p>
      <w:r>
        <w:t>} finally {</w:t>
      </w:r>
    </w:p>
    <w:p>
      <w:r>
        <w:t>setIsMagicLoading(false);</w:t>
      </w:r>
    </w:p>
    <w:p>
      <w:r>
        <w:t>}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68 页</w:t>
        <w:br/>
        <w:br/>
        <w:t>**文件路径：frontend/services/syncService.ts（部分）**</w:t>
        <w:br/>
      </w:r>
    </w:p>
    <w:p/>
    <w:p>
      <w:r>
        <w:t>import { GameState, JournalEntry, WorldScene, CustomScenario, Character } from '../types';</w:t>
      </w:r>
    </w:p>
    <w:p>
      <w:r>
        <w:t>import { storageService } from './storage';</w:t>
      </w:r>
    </w:p>
    <w:p>
      <w:r>
        <w:t>import { journalApi, worldApi, eraApi, characterApi, scriptApi } from './api';</w:t>
      </w:r>
    </w:p>
    <w:p>
      <w:r>
        <w:t>import { WORLD_SCENES } from '../constants';</w:t>
      </w:r>
    </w:p>
    <w:p/>
    <w:p>
      <w:r>
        <w:t>// Sync status types</w:t>
      </w:r>
    </w:p>
    <w:p>
      <w:r>
        <w:t>export type SyncStatus = 'idle' | 'syncing' | 'synced' | 'error';</w:t>
      </w:r>
    </w:p>
    <w:p/>
    <w:p>
      <w:r>
        <w:t>// Scene ID to World ID mapping</w:t>
      </w:r>
    </w:p>
    <w:p>
      <w:r>
        <w:t>// This should be maintained to map frontend scene IDs to backend world IDs</w:t>
      </w:r>
    </w:p>
    <w:p>
      <w:r>
        <w:t>// For built-in scenes, we'll use default mappings</w:t>
      </w:r>
    </w:p>
    <w:p>
      <w:r>
        <w:t>// For custom scenes, we'll need to store mappings when they are created</w:t>
      </w:r>
    </w:p>
    <w:p>
      <w:r>
        <w:t>export const SCENE_WORLD_MAPPING: { [sceneId: string]: number } = {</w:t>
      </w:r>
    </w:p>
    <w:p>
      <w:r>
        <w:t>'university_era': 1,  // 大学时代</w:t>
      </w:r>
    </w:p>
    <w:p>
      <w:r>
        <w:t>'cyberpunk_city': 2,  // 赛博都市</w:t>
      </w:r>
    </w:p>
    <w:p>
      <w:r>
        <w:t>'clinic': 3           // 心域诊所</w:t>
      </w:r>
    </w:p>
    <w:p>
      <w:r>
        <w:t>};</w:t>
      </w:r>
    </w:p>
    <w:p/>
    <w:p>
      <w:r>
        <w:t>// Custom scene mappings - this will be loaded from storage</w:t>
      </w:r>
    </w:p>
    <w:p>
      <w:r>
        <w:t>export let customSceneMappings: { [sceneId: string]: number } = {};</w:t>
      </w:r>
    </w:p>
    <w:p/>
    <w:p>
      <w:r>
        <w:t>export interface SyncLog {</w:t>
      </w:r>
    </w:p>
    <w:p>
      <w:r>
        <w:t>id: string;</w:t>
      </w:r>
    </w:p>
    <w:p>
      <w:r>
        <w:t>timestamp: number;</w:t>
      </w:r>
    </w:p>
    <w:p>
      <w:r>
        <w:t>type: 'sync_start' | 'sync_complete' | 'sync_error' | 'data_conflict';</w:t>
      </w:r>
    </w:p>
    <w:p>
      <w:r>
        <w:t>message: string;</w:t>
      </w:r>
    </w:p>
    <w:p>
      <w:r>
        <w:t>details?: any;</w:t>
      </w:r>
    </w:p>
    <w:p>
      <w:r>
        <w:t>}</w:t>
      </w:r>
    </w:p>
    <w:p/>
    <w:p>
      <w:r>
        <w:t>// Data types for server API (matching backend models)</w:t>
      </w:r>
    </w:p>
    <w:p>
      <w:r>
        <w:t>export interface ServerJournalEntry {</w:t>
      </w:r>
    </w:p>
    <w:p>
      <w:r>
        <w:t>id: string;</w:t>
      </w:r>
    </w:p>
    <w:p>
      <w:r>
        <w:t>title: string;</w:t>
      </w:r>
    </w:p>
    <w:p>
      <w:r>
        <w:t>content: string;</w:t>
      </w:r>
    </w:p>
    <w:p>
      <w:r>
        <w:t>entryDate: string;</w:t>
      </w:r>
    </w:p>
    <w:p>
      <w:r>
        <w:t>worldId?: string;</w:t>
      </w:r>
    </w:p>
    <w:p>
      <w:r>
        <w:t>eraId?: string;</w:t>
      </w:r>
    </w:p>
    <w:p>
      <w:r>
        <w:t>characterId?: string;</w:t>
      </w:r>
    </w:p>
    <w:p>
      <w:r>
        <w:t>userId: string;</w:t>
      </w:r>
    </w:p>
    <w:p>
      <w:r>
        <w:t>createdAt: string;</w:t>
      </w:r>
    </w:p>
    <w:p>
      <w:r>
        <w:t>updatedAt: string;</w:t>
      </w:r>
    </w:p>
    <w:p>
      <w:r>
        <w:t>}</w:t>
      </w:r>
    </w:p>
    <w:p/>
    <w:p>
      <w:r>
        <w:t>export interface ServerWorld {</w:t>
      </w:r>
    </w:p>
    <w:p>
      <w:r>
        <w:t>id: string;</w:t>
      </w:r>
    </w:p>
    <w:p>
      <w:r>
        <w:t>name: string;</w:t>
      </w:r>
    </w:p>
    <w:p>
      <w:r>
        <w:t>description: string;</w:t>
      </w:r>
    </w:p>
    <w:p>
      <w:r>
        <w:t>userId: string;</w:t>
      </w:r>
    </w:p>
    <w:p>
      <w:r>
        <w:t>createdAt: string;</w:t>
      </w:r>
    </w:p>
    <w:p>
      <w:r>
        <w:t>updatedAt: string;</w:t>
      </w:r>
    </w:p>
    <w:p>
      <w:r>
        <w:t>}</w:t>
      </w:r>
    </w:p>
    <w:p/>
    <w:p>
      <w:r>
        <w:t>export interface ServerEra {</w:t>
      </w:r>
    </w:p>
    <w:p>
      <w:r>
        <w:t>id: string;</w:t>
      </w:r>
    </w:p>
    <w:p>
      <w:r>
        <w:t>name: string;</w:t>
      </w:r>
    </w:p>
    <w:p>
      <w:r>
        <w:t>description: string;</w:t>
      </w:r>
    </w:p>
    <w:p>
      <w:r>
        <w:t>startYear?: number;</w:t>
      </w:r>
    </w:p>
    <w:p>
      <w:r>
        <w:t>endYear?: number;</w:t>
      </w:r>
    </w:p>
    <w:p>
      <w:r>
        <w:t>worldId: string;</w:t>
      </w:r>
    </w:p>
    <w:p>
      <w:r>
        <w:t>userId: string;</w:t>
      </w:r>
    </w:p>
    <w:p>
      <w:r>
        <w:t>createdAt: string;</w:t>
      </w:r>
    </w:p>
    <w:p>
      <w:r>
        <w:t>updatedAt: string;</w:t>
      </w:r>
    </w:p>
    <w:p>
      <w:r>
        <w:t>}</w:t>
      </w:r>
    </w:p>
    <w:p/>
    <w:p>
      <w:r>
        <w:t>export interface ServerCharacter {</w:t>
      </w:r>
    </w:p>
    <w:p>
      <w:r>
        <w:t>id: string;</w:t>
      </w:r>
    </w:p>
    <w:p>
      <w:r>
        <w:t>name: string;</w:t>
      </w:r>
    </w:p>
    <w:p>
      <w:r>
        <w:t>description: string;</w:t>
      </w:r>
    </w:p>
    <w:p>
      <w:r>
        <w:t>age?: number;</w:t>
      </w:r>
    </w:p>
    <w:p>
      <w:r>
        <w:t>gender?: string;</w:t>
      </w:r>
    </w:p>
    <w:p>
      <w:r>
        <w:t>worldId: string;</w:t>
      </w:r>
    </w:p>
    <w:p>
      <w:r>
        <w:t>eraId?: string;</w:t>
      </w:r>
    </w:p>
    <w:p>
      <w:r>
        <w:t>userId: string;</w:t>
      </w:r>
    </w:p>
    <w:p>
      <w:r>
        <w:t>createdAt: string;</w:t>
      </w:r>
    </w:p>
    <w:p>
      <w:r>
        <w:t>updatedAt: string;</w:t>
      </w:r>
    </w:p>
    <w:p>
      <w:r>
        <w:t>}</w:t>
      </w:r>
    </w:p>
    <w:p/>
    <w:p>
      <w:r>
        <w:t>export const syncService = {</w:t>
      </w:r>
    </w:p>
    <w:p>
      <w:r>
        <w:t>// Current sync status</w:t>
      </w:r>
    </w:p>
    <w:p>
      <w:r>
        <w:t>syncStatus: 'idle' as SyncStatus,</w:t>
      </w:r>
    </w:p>
    <w:p>
      <w:r>
        <w:t>syncLogs: [] as SyncLog[],</w:t>
      </w:r>
    </w:p>
    <w:p>
      <w:r>
        <w:t>lastSyncTime: 0,</w:t>
      </w:r>
    </w:p>
    <w:p>
      <w:r>
        <w:t>syncInterval: 60000, // 1 minute</w:t>
      </w:r>
    </w:p>
    <w:p>
      <w:r>
        <w:t>syncIntervalId: null as NodeJS.Timeout | null,</w:t>
      </w:r>
    </w:p>
    <w:p/>
    <w:p>
      <w:r>
        <w:t>/**</w:t>
      </w:r>
    </w:p>
    <w:p>
      <w:pPr>
        <w:pStyle w:val="ListBullet"/>
      </w:pPr>
      <w:r>
        <w:t>Initialize the sync service and start periodic sync</w:t>
      </w:r>
    </w:p>
    <w:p>
      <w:r>
        <w:t>*/</w:t>
      </w:r>
    </w:p>
    <w:p>
      <w:r>
        <w:t>init: async () =&gt; {</w:t>
      </w:r>
    </w:p>
    <w:p>
      <w:r>
        <w:t>console.log('Initializing sync service...');</w:t>
      </w:r>
    </w:p>
    <w:p/>
    <w:p>
      <w:r>
        <w:t>// Load custom scene mappings from storage service</w:t>
      </w:r>
    </w:p>
    <w:p>
      <w:r>
        <w:t>try {</w:t>
      </w:r>
    </w:p>
    <w:p>
      <w:r>
        <w:t>const storedMappings = await storageService.getCustomSceneMappings();</w:t>
      </w:r>
    </w:p>
    <w:p>
      <w:r>
        <w:t>customSceneMappings = storedMappings || {};</w:t>
      </w:r>
    </w:p>
    <w:p>
      <w:r>
        <w:t>console.log('Loaded custom scene mappings:', customSceneMappings);</w:t>
      </w:r>
    </w:p>
    <w:p>
      <w:r>
        <w:t>} catch (error) {</w:t>
      </w:r>
    </w:p>
    <w:p>
      <w:r>
        <w:t>console.error('Failed to load custom scene mappings:', error);</w:t>
      </w:r>
    </w:p>
    <w:p>
      <w:r>
        <w:t>}</w:t>
      </w:r>
    </w:p>
    <w:p/>
    <w:p>
      <w:r>
        <w:t>syncService.startPeriodicSync();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Get world ID for a given scene ID</w:t>
      </w:r>
    </w:p>
    <w:p>
      <w:r>
        <w:t>*/</w:t>
      </w:r>
    </w:p>
    <w:p>
      <w:r>
        <w:t>getWorldIdForSceneId: (sceneId: string): number =&gt; {</w:t>
      </w:r>
    </w:p>
    <w:p>
      <w:r>
        <w:t>// Check built-in scene mappings first</w:t>
      </w:r>
    </w:p>
    <w:p>
      <w:r>
        <w:t>if (SCENE_WORLD_MAPPING[sceneId]) {</w:t>
      </w:r>
    </w:p>
    <w:p>
      <w:r>
        <w:t>return SCENE_WORLD_MAPPING[sceneId];</w:t>
      </w:r>
    </w:p>
    <w:p>
      <w:r>
        <w:t>}</w:t>
      </w:r>
    </w:p>
    <w:p/>
    <w:p>
      <w:r>
        <w:t>// Then check custom scene mappings</w:t>
      </w:r>
    </w:p>
    <w:p>
      <w:r>
        <w:t>if (customSceneMappings[sceneId]) {</w:t>
      </w:r>
    </w:p>
    <w:p>
      <w:r>
        <w:t>return customSceneMappings[sceneId];</w:t>
      </w:r>
    </w:p>
    <w:p>
      <w:r>
        <w:t>}</w:t>
      </w:r>
    </w:p>
    <w:p/>
    <w:p>
      <w:r>
        <w:t>// Fallback to default world ID</w:t>
      </w:r>
    </w:p>
    <w:p>
      <w:r>
        <w:t>return 1;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Save custom scene mapping</w:t>
      </w:r>
    </w:p>
    <w:p>
      <w:r>
        <w:t>*/</w:t>
      </w:r>
    </w:p>
    <w:p>
      <w:r>
        <w:t>saveCustomSceneMapping: async (sceneId: string, worldId: number): Promise&lt;void&gt; =&gt; {</w:t>
      </w:r>
    </w:p>
    <w:p>
      <w:r>
        <w:t>customSceneMappings[sceneId] = worldId;</w:t>
      </w:r>
    </w:p>
    <w:p>
      <w:r>
        <w:t>await storageService.saveCustomSceneMappings(customSceneMappings);</w:t>
      </w:r>
    </w:p>
    <w:p>
      <w:r>
        <w:t>console.log('Saved custom scene mapping:', { sceneId, worldId });</w:t>
      </w:r>
    </w:p>
    <w:p>
      <w:r>
        <w:t>},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69 页</w:t>
        <w:br/>
        <w:br/>
        <w:t>**文件路径：frontend/vite.config.ts**</w:t>
        <w:br/>
      </w:r>
    </w:p>
    <w:p/>
    <w:p>
      <w:r>
        <w:t>import path from 'path';</w:t>
      </w:r>
    </w:p>
    <w:p>
      <w:r>
        <w:t>import { defineConfig, loadEnv } from 'vite';</w:t>
      </w:r>
    </w:p>
    <w:p>
      <w:r>
        <w:t>import react from '@vitejs/plugin-react';</w:t>
      </w:r>
    </w:p>
    <w:p/>
    <w:p>
      <w:r>
        <w:t>export default defineConfig(({ mode }) =&gt; {</w:t>
      </w:r>
    </w:p>
    <w:p>
      <w:r>
        <w:t>const env = loadEnv(mode, '.', '');</w:t>
      </w:r>
    </w:p>
    <w:p>
      <w:r>
        <w:t>return {</w:t>
      </w:r>
    </w:p>
    <w:p>
      <w:r>
        <w:t>server: {</w:t>
      </w:r>
    </w:p>
    <w:p>
      <w:r>
        <w:t>port: 3000,</w:t>
      </w:r>
    </w:p>
    <w:p>
      <w:r>
        <w:t>host: '0.0.0.0',</w:t>
      </w:r>
    </w:p>
    <w:p>
      <w:r>
        <w:t>},</w:t>
      </w:r>
    </w:p>
    <w:p>
      <w:r>
        <w:t>plugins: [react()],</w:t>
      </w:r>
    </w:p>
    <w:p>
      <w:r>
        <w:t>define: {</w:t>
      </w:r>
    </w:p>
    <w:p>
      <w:r>
        <w:t>'process.env.API_KEY': JSON.stringify(env.GEMINI_API_KEY),</w:t>
      </w:r>
    </w:p>
    <w:p>
      <w:r>
        <w:t>'process.env.GEMINI_API_KEY': JSON.stringify(env.GEMINI_API_KEY)</w:t>
      </w:r>
    </w:p>
    <w:p>
      <w:r>
        <w:t>},</w:t>
      </w:r>
    </w:p>
    <w:p>
      <w:r>
        <w:t>resolve: {</w:t>
      </w:r>
    </w:p>
    <w:p>
      <w:r>
        <w:t>alias: {</w:t>
      </w:r>
    </w:p>
    <w:p>
      <w:r>
        <w:t>'@': path.resolve(__dirname, '.'),</w:t>
      </w:r>
    </w:p>
    <w:p>
      <w:r>
        <w:t>}</w:t>
      </w:r>
    </w:p>
    <w:p>
      <w:r>
        <w:t>},</w:t>
      </w:r>
    </w:p>
    <w:p>
      <w:r>
        <w:t>build: {</w:t>
      </w:r>
    </w:p>
    <w:p>
      <w:r>
        <w:t>rollupOptions: {</w:t>
      </w:r>
    </w:p>
    <w:p>
      <w:r>
        <w:t>input: {</w:t>
      </w:r>
    </w:p>
    <w:p>
      <w:r>
        <w:t>main: path.resolve(__dirname, 'index.html'),</w:t>
      </w:r>
    </w:p>
    <w:p>
      <w:r>
        <w:t>admin: path.resolve(__dirname, 'admin.html'),</w:t>
      </w:r>
    </w:p>
    <w:p>
      <w:r>
        <w:t>},</w:t>
      </w:r>
    </w:p>
    <w:p>
      <w:r>
        <w:t>},</w:t>
      </w:r>
    </w:p>
    <w:p>
      <w:r>
        <w:t>},</w:t>
      </w:r>
    </w:p>
    <w:p>
      <w:r>
        <w:t>};</w:t>
      </w:r>
    </w:p>
    <w:p>
      <w:r>
        <w:t>});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70 页</w:t>
        <w:br/>
        <w:br/>
        <w:t>**文件路径：backend/src/main/resources/application.yml**</w:t>
        <w:br/>
      </w:r>
    </w:p>
    <w:p/>
    <w:p>
      <w:r>
        <w:t>server:</w:t>
      </w:r>
    </w:p>
    <w:p>
      <w:r>
        <w:t>port: 8081</w:t>
      </w:r>
    </w:p>
    <w:p/>
    <w:p>
      <w:r>
        <w:t>spring:</w:t>
      </w:r>
    </w:p>
    <w:p>
      <w:r>
        <w:t>datasource:</w:t>
      </w:r>
    </w:p>
    <w:p>
      <w:r>
        <w:t>url: jdbc:mysql://localhost:3306/heartsphere?useUnicode=true&amp;characterEncoding=utf8mb4&amp;useSSL=false&amp;serverTimezone=Asia/Shanghai</w:t>
      </w:r>
    </w:p>
    <w:p>
      <w:r>
        <w:t>username: root</w:t>
      </w:r>
    </w:p>
    <w:p>
      <w:r>
        <w:t>password: 123456</w:t>
      </w:r>
    </w:p>
    <w:p>
      <w:r>
        <w:t>driver-class-name: com.mysql.cj.jdbc.Driver</w:t>
      </w:r>
    </w:p>
    <w:p>
      <w:r>
        <w:t>jpa:</w:t>
      </w:r>
    </w:p>
    <w:p>
      <w:r>
        <w:t>hibernate:</w:t>
      </w:r>
    </w:p>
    <w:p>
      <w:r>
        <w:t>ddl-auto: update</w:t>
      </w:r>
    </w:p>
    <w:p>
      <w:r>
        <w:t>show-sql: true</w:t>
      </w:r>
    </w:p>
    <w:p>
      <w:r>
        <w:t>properties:</w:t>
      </w:r>
    </w:p>
    <w:p>
      <w:r>
        <w:t>hibernate:</w:t>
      </w:r>
    </w:p>
    <w:p>
      <w:r>
        <w:t>dialect: org.hibernate.dialect.MySQL8Dialect</w:t>
      </w:r>
    </w:p>
    <w:p>
      <w:r>
        <w:t>format_sql: true</w:t>
      </w:r>
    </w:p>
    <w:p>
      <w:r>
        <w:t>use_sql_comments: true</w:t>
      </w:r>
    </w:p>
    <w:p>
      <w:r>
        <w:t>mvc:</w:t>
      </w:r>
    </w:p>
    <w:p>
      <w:r>
        <w:t>pathmatch:</w:t>
      </w:r>
    </w:p>
    <w:p>
      <w:r>
        <w:t>matching-strategy: ANT_PATH_MATCHER</w:t>
      </w:r>
    </w:p>
    <w:p>
      <w:r>
        <w:t>http:</w:t>
      </w:r>
    </w:p>
    <w:p>
      <w:r>
        <w:t>encoding:</w:t>
      </w:r>
    </w:p>
    <w:p>
      <w:r>
        <w:t>charset: UTF-8</w:t>
      </w:r>
    </w:p>
    <w:p>
      <w:r>
        <w:t>enabled: true</w:t>
      </w:r>
    </w:p>
    <w:p>
      <w:r>
        <w:t>force: true</w:t>
      </w:r>
    </w:p>
    <w:p>
      <w:r>
        <w:t>jackson:</w:t>
      </w:r>
    </w:p>
    <w:p>
      <w:r>
        <w:t>default-property-inclusion: non_null</w:t>
      </w:r>
    </w:p>
    <w:p>
      <w:r>
        <w:t>serialization:</w:t>
      </w:r>
    </w:p>
    <w:p>
      <w:r>
        <w:t>write-dates-as-timestamps: false</w:t>
      </w:r>
    </w:p>
    <w:p>
      <w:r>
        <w:t>write-date-timestamps-as-nanoseconds: false</w:t>
      </w:r>
    </w:p>
    <w:p>
      <w:r>
        <w:t>mapper:</w:t>
      </w:r>
    </w:p>
    <w:p>
      <w:r>
        <w:t>accept-case-insensitive-enums: true</w:t>
      </w:r>
    </w:p>
    <w:p>
      <w:r>
        <w:t>time-zone: Asia/Shanghai</w:t>
      </w:r>
    </w:p>
    <w:p>
      <w:r>
        <w:t>servlet:</w:t>
      </w:r>
    </w:p>
    <w:p>
      <w:r>
        <w:t>multipart:</w:t>
      </w:r>
    </w:p>
    <w:p>
      <w:r>
        <w:t>max-file-size: 10MB</w:t>
      </w:r>
    </w:p>
    <w:p>
      <w:r>
        <w:t>max-request-size: 10MB</w:t>
      </w:r>
    </w:p>
    <w:p>
      <w:r>
        <w:t># CORS 配置</w:t>
      </w:r>
    </w:p>
    <w:p>
      <w:r>
        <w:t>web:</w:t>
      </w:r>
    </w:p>
    <w:p>
      <w:r>
        <w:t>cors:</w:t>
      </w:r>
    </w:p>
    <w:p>
      <w:r>
        <w:t>allowed-origins: '*'</w:t>
      </w:r>
    </w:p>
    <w:p>
      <w:r>
        <w:t>allowed-methods: GET, POST, PUT, DELETE, OPTIONS</w:t>
      </w:r>
    </w:p>
    <w:p>
      <w:r>
        <w:t>allowed-headers: '*'</w:t>
      </w:r>
    </w:p>
    <w:p>
      <w:r>
        <w:t>allow-credentials: true</w:t>
      </w:r>
    </w:p>
    <w:p>
      <w:r>
        <w:t>exposed-headers: '*'</w:t>
      </w:r>
    </w:p>
    <w:p/>
    <w:p>
      <w:pPr>
        <w:pStyle w:val="Heading1"/>
      </w:pPr>
      <w:r>
        <w:rPr>
          <w:b/>
          <w:sz w:val="36"/>
        </w:rPr>
        <w:t>JWT 配置</w:t>
      </w:r>
    </w:p>
    <w:p>
      <w:r>
        <w:t>jwt:</w:t>
      </w:r>
    </w:p>
    <w:p>
      <w:r>
        <w:t>secret: ${JWT_SECRET:your-secret-key-change-in-production}</w:t>
      </w:r>
    </w:p>
    <w:p>
      <w:r>
        <w:t>expiration: 86400000 # 24小时</w:t>
      </w:r>
    </w:p>
    <w:p>
      <w:r>
        <w:t>refresh-expiration: 604800000 # 7天</w:t>
      </w:r>
    </w:p>
    <w:p/>
    <w:p>
      <w:pPr>
        <w:pStyle w:val="Heading1"/>
      </w:pPr>
      <w:r>
        <w:rPr>
          <w:b/>
          <w:sz w:val="36"/>
        </w:rPr>
        <w:t>微信登录配置（微信开放平台网站应用）</w:t>
      </w:r>
    </w:p>
    <w:p>
      <w:r>
        <w:t>wechat:</w:t>
      </w:r>
    </w:p>
    <w:p>
      <w:r>
        <w:t>app-id: ${WECHAT_APP_ID:your-wechat-app-id}</w:t>
      </w:r>
    </w:p>
    <w:p>
      <w:r>
        <w:t>app-secret: ${WECHAT_APP_SECRET:your-wechat-app-secret}</w:t>
      </w:r>
    </w:p>
    <w:p>
      <w:r>
        <w:t>redirect-uri: ${WECHAT_REDIRECT_URI:http://localhost:8081/api/wechat/callback}</w:t>
      </w:r>
    </w:p>
    <w:p/>
    <w:p>
      <w:pPr>
        <w:pStyle w:val="Heading1"/>
      </w:pPr>
      <w:r>
        <w:rPr>
          <w:b/>
          <w:sz w:val="36"/>
        </w:rPr>
        <w:t>图片存储配置</w:t>
      </w:r>
    </w:p>
    <w:p>
      <w:r>
        <w:t>app:</w:t>
      </w:r>
    </w:p>
    <w:p>
      <w:r>
        <w:t>image:</w:t>
      </w:r>
    </w:p>
    <w:p>
      <w:r>
        <w:t>storage:</w:t>
      </w:r>
    </w:p>
    <w:p>
      <w:r>
        <w:t>type: ${IMAGE_STORAGE_TYPE:local} # local, oss, s3</w:t>
      </w:r>
    </w:p>
    <w:p>
      <w:r>
        <w:t>local:</w:t>
      </w:r>
    </w:p>
    <w:p>
      <w:r>
        <w:t>path: ${IMAGE_STORAGE_PATH:./uploads/images}</w:t>
      </w:r>
    </w:p>
    <w:p>
      <w:r>
        <w:t>base-url: ${IMAGE_BASE_URL:http://localhost:8081/api/images}  # 注意：端口应与server.port一致，实际访问URL会自动添加 /files/ 前缀</w:t>
      </w:r>
    </w:p>
    <w:p>
      <w:r>
        <w:t>max-size: ${IMAGE_MAX_SIZE:10485760} # 10MB (单位：字节)</w:t>
      </w:r>
    </w:p>
    <w:p/>
    <w:p>
      <w:pPr>
        <w:pStyle w:val="Heading1"/>
      </w:pPr>
      <w:r>
        <w:rPr>
          <w:b/>
          <w:sz w:val="36"/>
        </w:rPr>
        <w:t>日志配置</w:t>
      </w:r>
    </w:p>
    <w:p>
      <w:r>
        <w:t>logging:</w:t>
      </w:r>
    </w:p>
    <w:p>
      <w:r>
        <w:t>level:</w:t>
      </w:r>
    </w:p>
    <w:p>
      <w:r>
        <w:t># 根日志级别</w:t>
      </w:r>
    </w:p>
    <w:p>
      <w:r>
        <w:t>root: INFO</w:t>
      </w:r>
    </w:p>
    <w:p>
      <w:r>
        <w:t># 应用包日志级别</w:t>
      </w:r>
    </w:p>
    <w:p>
      <w:r>
        <w:t>com.heartsphere: DEBUG</w:t>
      </w:r>
    </w:p>
    <w:p>
      <w:r>
        <w:t># Hibernate SQL日志</w:t>
      </w:r>
    </w:p>
    <w:p>
      <w:r>
        <w:t>org.hibernate.SQL: DEBUG</w:t>
      </w:r>
    </w:p>
    <w:p>
      <w:r>
        <w:t>org.hibernate.type.descriptor.sql.BasicBinder: TRACE</w:t>
      </w:r>
    </w:p>
    <w:p>
      <w:r>
        <w:t>org.hibernate.type: TRACE</w:t>
      </w:r>
    </w:p>
    <w:p>
      <w:r>
        <w:t># Spring Data JPA日志</w:t>
      </w:r>
    </w:p>
    <w:p>
      <w:r>
        <w:t>org.springframework.data.jpa: DEBUG</w:t>
      </w:r>
    </w:p>
    <w:p>
      <w:r>
        <w:t># 数据库连接池日志</w:t>
      </w:r>
    </w:p>
    <w:p>
      <w:r>
        <w:t>com.zaxxer.hikari: DEBUG</w:t>
      </w:r>
    </w:p>
    <w:p>
      <w:r>
        <w:t># Spring Security日志</w:t>
      </w:r>
    </w:p>
    <w:p>
      <w:r>
        <w:t>org.springframework.security: DEBUG</w:t>
      </w:r>
    </w:p>
    <w:p>
      <w:r>
        <w:t># HTTP请求日志</w:t>
      </w:r>
    </w:p>
    <w:p>
      <w:r>
        <w:t>org.springframework.web: DEBUG</w:t>
      </w:r>
    </w:p>
    <w:p>
      <w:r>
        <w:t># SQL语句和参数日志</w:t>
      </w:r>
    </w:p>
    <w:p>
      <w:r>
        <w:t>org.hibernate.engine.internal: DEBUG</w:t>
      </w:r>
    </w:p>
    <w:p>
      <w:r>
        <w:t>pattern:</w:t>
      </w:r>
    </w:p>
    <w:p>
      <w:r>
        <w:t>console: "%d{yyyy-MM-dd HH:mm:ss.SSS} [%thread] %-5level %logger{36} - %msg%n"</w:t>
      </w:r>
    </w:p>
    <w:p>
      <w:r>
        <w:t>file: "%d{yyyy-MM-dd HH:mm:ss.SSS} [%thread] %-5level %logger{36} - %msg%n"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71 页</w:t>
        <w:br/>
        <w:br/>
        <w:t>**文件路径：backend/src/main/java/com/heartsphere/HeartSphereApplication.java**</w:t>
        <w:br/>
      </w:r>
    </w:p>
    <w:p/>
    <w:p>
      <w:r>
        <w:t>package com.heartsphere;</w:t>
      </w:r>
    </w:p>
    <w:p/>
    <w:p>
      <w:r>
        <w:t>import org.springframework.boot.SpringApplication;</w:t>
      </w:r>
    </w:p>
    <w:p>
      <w:r>
        <w:t>import org.springframework.boot.autoconfigure.SpringBootApplication;</w:t>
      </w:r>
    </w:p>
    <w:p/>
    <w:p>
      <w:r>
        <w:t>@SpringBootApplication</w:t>
      </w:r>
    </w:p>
    <w:p>
      <w:r>
        <w:t>public class HeartSphereApplication {</w:t>
      </w:r>
    </w:p>
    <w:p/>
    <w:p>
      <w:r>
        <w:t>public static void main(String[] args) {</w:t>
      </w:r>
    </w:p>
    <w:p>
      <w:r>
        <w:t>SpringApplication.run(HeartSphereApplication.class, args);</w:t>
      </w:r>
    </w:p>
    <w:p>
      <w:r>
        <w:t>}</w:t>
      </w:r>
    </w:p>
    <w:p/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72 页</w:t>
        <w:br/>
        <w:br/>
        <w:t>**文件路径：frontend/index.tsx**</w:t>
        <w:br/>
      </w:r>
    </w:p>
    <w:p/>
    <w:p>
      <w:r>
        <w:t>import React from 'react';</w:t>
      </w:r>
    </w:p>
    <w:p>
      <w:r>
        <w:t>import ReactDOM from 'react-dom/client';</w:t>
      </w:r>
    </w:p>
    <w:p>
      <w:r>
        <w:t>import App from './App';</w:t>
      </w:r>
    </w:p>
    <w:p/>
    <w:p>
      <w:r>
        <w:t>const rootElement = document.getElementById('root');</w:t>
      </w:r>
    </w:p>
    <w:p>
      <w:r>
        <w:t>if (!rootElement) {</w:t>
      </w:r>
    </w:p>
    <w:p>
      <w:r>
        <w:t>throw new Error("Could not find root element to mount to");</w:t>
      </w:r>
    </w:p>
    <w:p>
      <w:r>
        <w:t>}</w:t>
      </w:r>
    </w:p>
    <w:p/>
    <w:p>
      <w:r>
        <w:t>const root = ReactDOM.createRoot(rootElement);</w:t>
      </w:r>
    </w:p>
    <w:p>
      <w:r>
        <w:t>root.render(</w:t>
      </w:r>
    </w:p>
    <w:p>
      <w:r>
        <w:t>&lt;React.StrictMode&gt;</w:t>
      </w:r>
    </w:p>
    <w:p>
      <w:r>
        <w:t>&lt;App /&gt;</w:t>
      </w:r>
    </w:p>
    <w:p>
      <w:r>
        <w:t>&lt;/React.StrictMode&gt;</w:t>
      </w:r>
    </w:p>
    <w:p>
      <w:r>
        <w:t>);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73 页</w:t>
        <w:br/>
        <w:br/>
        <w:t>**文件路径：frontend/components/RealWorldScreen.tsx（部分）**</w:t>
        <w:br/>
      </w:r>
    </w:p>
    <w:p/>
    <w:p>
      <w:r>
        <w:t>import React, { useState, useRef, useEffect, MouseEvent, ChangeEvent, KeyboardEvent } from 'react';</w:t>
      </w:r>
    </w:p>
    <w:p>
      <w:r>
        <w:t>import { JournalEntry } from '../types';</w:t>
      </w:r>
    </w:p>
    <w:p>
      <w:r>
        <w:t>import { Button } from './Button';</w:t>
      </w:r>
    </w:p>
    <w:p>
      <w:r>
        <w:t>import { geminiService } from '../services/gemini';</w:t>
      </w:r>
    </w:p>
    <w:p>
      <w:r>
        <w:t>import { imageApi } from '../services/api';</w:t>
      </w:r>
    </w:p>
    <w:p>
      <w:r>
        <w:t>import { getAllTemplates, JournalTemplate, getTemplateById } from '../utils/journalTemplates';</w:t>
      </w:r>
    </w:p>
    <w:p/>
    <w:p>
      <w:r>
        <w:t>interface RealWorldScreenProps {</w:t>
      </w:r>
    </w:p>
    <w:p>
      <w:r>
        <w:t>entries: JournalEntry[];</w:t>
      </w:r>
    </w:p>
    <w:p>
      <w:r>
        <w:t>onAddEntry: (title: string, content: string, imageUrl?: string, insight?: string, tags?: string) =&gt; void;</w:t>
      </w:r>
    </w:p>
    <w:p>
      <w:r>
        <w:t>onUpdateEntry: (entry: JournalEntry) =&gt; void;</w:t>
      </w:r>
    </w:p>
    <w:p>
      <w:r>
        <w:t>onDeleteEntry: (id: string) =&gt; void;</w:t>
      </w:r>
    </w:p>
    <w:p>
      <w:r>
        <w:t>onExplore: (entry: JournalEntry) =&gt; void;</w:t>
      </w:r>
    </w:p>
    <w:p>
      <w:r>
        <w:t>onChatWithCharacter: (characterName: string) =&gt; void;</w:t>
      </w:r>
    </w:p>
    <w:p>
      <w:r>
        <w:t>onBack: () =&gt; void;</w:t>
      </w:r>
    </w:p>
    <w:p>
      <w:r>
        <w:t>onConsultMirror: (content: string, recentContext: string[]) =&gt; Promise&lt;string | null&gt;;</w:t>
      </w:r>
    </w:p>
    <w:p>
      <w:r>
        <w:t>autoGenerateImage: boolean;</w:t>
      </w:r>
    </w:p>
    <w:p>
      <w:r>
        <w:t>worldStyle?: string; // 当前世界风格</w:t>
      </w:r>
    </w:p>
    <w:p>
      <w:r>
        <w:t>userName?: string; // 用户名</w:t>
      </w:r>
    </w:p>
    <w:p>
      <w:r>
        <w:t>}</w:t>
      </w:r>
    </w:p>
    <w:p/>
    <w:p>
      <w:r>
        <w:t>export const RealWorldScreen: React.FC&lt;RealWorldScreenProps&gt; = ({</w:t>
      </w:r>
    </w:p>
    <w:p>
      <w:r>
        <w:t>entries, onAddEntry, onUpdateEntry, onDeleteEntry, onExplore, onChatWithCharacter, onBack, onConsultMirror, autoGenerateImage, worldStyle, userName</w:t>
      </w:r>
    </w:p>
    <w:p>
      <w:r>
        <w:t>}) =&gt; {</w:t>
      </w:r>
    </w:p>
    <w:p>
      <w:r>
        <w:t>// State for View Mode</w:t>
      </w:r>
    </w:p>
    <w:p>
      <w:r>
        <w:t>const [isCreating, setIsCreating] = useState(false);</w:t>
      </w:r>
    </w:p>
    <w:p>
      <w:r>
        <w:t>const [isEditing, setIsEditing] = useState(false);</w:t>
      </w:r>
    </w:p>
    <w:p>
      <w:r>
        <w:t>const [selectedEntry, setSelectedEntry] = useState&lt;JournalEntry | null&gt;(null);</w:t>
      </w:r>
    </w:p>
    <w:p/>
    <w:p>
      <w:r>
        <w:t>// Form State</w:t>
      </w:r>
    </w:p>
    <w:p>
      <w:r>
        <w:t>const [newTitle, setNewTitle] = useState('');</w:t>
      </w:r>
    </w:p>
    <w:p>
      <w:r>
        <w:t>const [newContent, setNewContent] = useState('');</w:t>
      </w:r>
    </w:p>
    <w:p>
      <w:r>
        <w:t>const [newTags, setNewTags] = useState&lt;string[]&gt;([]); // 标签数组</w:t>
      </w:r>
    </w:p>
    <w:p>
      <w:r>
        <w:t>const [tagInput, setTagInput] = useState(''); // 标签输入框</w:t>
      </w:r>
    </w:p>
    <w:p>
      <w:r>
        <w:t>const [uploadedImageUrl, setUploadedImageUrl] = useState&lt;string | undefined&gt;(undefined);</w:t>
      </w:r>
    </w:p>
    <w:p>
      <w:r>
        <w:t>const [mirrorInsight, setMirrorInsight] = useState&lt;string | null&gt;(null);</w:t>
      </w:r>
    </w:p>
    <w:p>
      <w:r>
        <w:t>const [isConsultingMirror, setIsConsultingMirror] = useState(false);</w:t>
      </w:r>
    </w:p>
    <w:p>
      <w:r>
        <w:t>const [isGeneratingImage, setIsGeneratingImage] = useState(false);</w:t>
      </w:r>
    </w:p>
    <w:p>
      <w:r>
        <w:t>const [isUploadingImage, setIsUploadingImage] = useState(false);</w:t>
      </w:r>
    </w:p>
    <w:p>
      <w:r>
        <w:t>const [uploadError, setUploadError] = useState('');</w:t>
      </w:r>
    </w:p>
    <w:p/>
    <w:p>
      <w:r>
        <w:t>// Daily Greeting State</w:t>
      </w:r>
    </w:p>
    <w:p>
      <w:r>
        <w:t>const [dailyGreeting, setDailyGreeting] = useState&lt;{greeting: string, question?: string, prompt?: string} | null&gt;(null);</w:t>
      </w:r>
    </w:p>
    <w:p>
      <w:r>
        <w:t>const [isLoadingGreeting, setIsLoadingGreeting] = useState(false);</w:t>
      </w:r>
    </w:p>
    <w:p/>
    <w:p>
      <w:r>
        <w:t>// Search &amp; Filter State</w:t>
      </w:r>
    </w:p>
    <w:p>
      <w:r>
        <w:t>const [searchQuery, setSearchQuery] = useState('');</w:t>
      </w:r>
    </w:p>
    <w:p>
      <w:r>
        <w:t>const [selectedTag, setSelectedTag] = useState&lt;string | null&gt;(null);</w:t>
      </w:r>
    </w:p>
    <w:p/>
    <w:p>
      <w:r>
        <w:t>const fileInputRef = useRef&lt;HTMLInputElement&gt;(null);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74 页</w:t>
        <w:br/>
        <w:br/>
        <w:t>**文件路径：frontend/components/EntryPoint.tsx（部分）**</w:t>
        <w:br/>
      </w:r>
    </w:p>
    <w:p/>
    <w:p>
      <w:r>
        <w:t>import React, { useState } from 'react';</w:t>
      </w:r>
    </w:p>
    <w:p>
      <w:r>
        <w:t>import { Button } from './Button';</w:t>
      </w:r>
    </w:p>
    <w:p>
      <w:r>
        <w:t>import { WorldStyle, WORLD_STYLE_DESCRIPTIONS } from '../types';</w:t>
      </w:r>
    </w:p>
    <w:p>
      <w:r>
        <w:t>import { LoginModal } from './LoginModal';</w:t>
      </w:r>
    </w:p>
    <w:p/>
    <w:p>
      <w:r>
        <w:t>interface EntryPointProps {</w:t>
      </w:r>
    </w:p>
    <w:p>
      <w:r>
        <w:t>onNavigate: (screen: 'realWorld' | 'sceneSelection' | 'admin') =&gt; void;</w:t>
      </w:r>
    </w:p>
    <w:p>
      <w:r>
        <w:t>onOpenSettings: () =&gt; void;</w:t>
      </w:r>
    </w:p>
    <w:p>
      <w:r>
        <w:t>nickname: string;</w:t>
      </w:r>
    </w:p>
    <w:p>
      <w:r>
        <w:t>onSwitchToMobile: () =&gt; void;</w:t>
      </w:r>
    </w:p>
    <w:p>
      <w:r>
        <w:t>currentStyle: WorldStyle;</w:t>
      </w:r>
    </w:p>
    <w:p>
      <w:r>
        <w:t>onStyleChange: (style: WorldStyle) =&gt; void;</w:t>
      </w:r>
    </w:p>
    <w:p>
      <w:r>
        <w:t>onLoginSuccess?: (method: 'password' | 'wechat', identifier: string, isFirstLogin?: boolean, worlds?: any[]) =&gt; void;</w:t>
      </w:r>
    </w:p>
    <w:p>
      <w:r>
        <w:t>isGuest?: boolean;</w:t>
      </w:r>
    </w:p>
    <w:p>
      <w:r>
        <w:t>onGuestEnter?: (nickname: string) =&gt; void;</w:t>
      </w:r>
    </w:p>
    <w:p>
      <w:r>
        <w:t>}</w:t>
      </w:r>
    </w:p>
    <w:p/>
    <w:p>
      <w:r>
        <w:t>export const EntryPoint: React.FC&lt;EntryPointProps&gt; = ({</w:t>
      </w:r>
    </w:p>
    <w:p>
      <w:r>
        <w:t>onNavigate,</w:t>
      </w:r>
    </w:p>
    <w:p>
      <w:r>
        <w:t>onOpenSettings,</w:t>
      </w:r>
    </w:p>
    <w:p>
      <w:r>
        <w:t>nickname,</w:t>
      </w:r>
    </w:p>
    <w:p>
      <w:r>
        <w:t>onSwitchToMobile,</w:t>
      </w:r>
    </w:p>
    <w:p>
      <w:r>
        <w:t>currentStyle,</w:t>
      </w:r>
    </w:p>
    <w:p>
      <w:r>
        <w:t>onStyleChange,</w:t>
      </w:r>
    </w:p>
    <w:p>
      <w:r>
        <w:t>onLoginSuccess,</w:t>
      </w:r>
    </w:p>
    <w:p>
      <w:r>
        <w:t>isGuest = false,</w:t>
      </w:r>
    </w:p>
    <w:p>
      <w:r>
        <w:t>onGuestEnter</w:t>
      </w:r>
    </w:p>
    <w:p>
      <w:r>
        <w:t>}) =&gt; {</w:t>
      </w:r>
    </w:p>
    <w:p>
      <w:r>
        <w:t>const [showStyleSelector, setShowStyleSelector] = useState(false);</w:t>
      </w:r>
    </w:p>
    <w:p>
      <w:r>
        <w:t>const [showLoginModal, setShowLoginModal] = useState(false);</w:t>
      </w:r>
    </w:p>
    <w:p>
      <w:r>
        <w:t>const [showGuestInput, setShowGuestInput] = useState(false);</w:t>
      </w:r>
    </w:p>
    <w:p>
      <w:r>
        <w:t>const [guestNickname, setGuestNickname] = useState('');</w:t>
      </w:r>
    </w:p>
    <w:p/>
    <w:p>
      <w:r>
        <w:t>const styles: WorldStyle[] = ['anime', 'realistic', 'cyberpunk', 'fantasy', 'steampunk', 'minimalist', 'watercolor', 'oil-painting'];</w:t>
      </w:r>
    </w:p>
    <w:p/>
    <w:p>
      <w:r>
        <w:t>const handleGuestSubmit = () =&gt; {</w:t>
      </w:r>
    </w:p>
    <w:p>
      <w:r>
        <w:t>if (!guestNickname.trim()) return;</w:t>
      </w:r>
    </w:p>
    <w:p>
      <w:r>
        <w:t>if (onGuestEnter) {</w:t>
      </w:r>
    </w:p>
    <w:p>
      <w:r>
        <w:t>onGuestEnter(guestNickname.trim());</w:t>
      </w:r>
    </w:p>
    <w:p>
      <w:r>
        <w:t>setShowGuestInput(false);</w:t>
      </w:r>
    </w:p>
    <w:p>
      <w:r>
        <w:t>setGuestNickname('');</w:t>
      </w:r>
    </w:p>
    <w:p>
      <w:r>
        <w:t>}</w:t>
      </w:r>
    </w:p>
    <w:p>
      <w:r>
        <w:t>};</w:t>
      </w:r>
    </w:p>
    <w:p/>
    <w:p>
      <w:r>
        <w:t>return (</w:t>
      </w:r>
    </w:p>
    <w:p>
      <w:r>
        <w:t>&lt;div className="relative h-full w-full flex flex-col items-center justify-center p-4 bg-slate-950 overflow-hidden"&gt;</w:t>
      </w:r>
    </w:p>
    <w:p>
      <w:r>
        <w:t>{/* Background Effect */}</w:t>
      </w:r>
    </w:p>
    <w:p>
      <w:r>
        <w:t>&lt;div className="absolute inset-0 z-0"&gt;</w:t>
      </w:r>
    </w:p>
    <w:p>
      <w:r>
        <w:t>&lt;div className="absolute inset-0 bg-gradient-to-t from-slate-950 via-slate-900/70 to-transparent" /&gt;</w:t>
      </w:r>
    </w:p>
    <w:p>
      <w:r>
        <w:t>&lt;div className="absolute inset-0 bg-[radial-gradient(ellipse_at_center,_var(--tw-gradient-stops))] from-indigo-900/30 via-slate-900/50 to-slate-950" /&gt;</w:t>
      </w:r>
    </w:p>
    <w:p>
      <w:r>
        <w:t>&lt;div className="absolute inset-0 bg-gradient-to-br from-indigo-500/5 via-transparent to-purple-500/5" /&gt;</w:t>
      </w:r>
    </w:p>
    <w:p>
      <w:r>
        <w:t>&lt;/div&gt;</w:t>
      </w:r>
    </w:p>
    <w:p/>
    <w:p>
      <w:r>
        <w:t>{/* Admin Access (Top Left) */}</w:t>
      </w:r>
    </w:p>
    <w:p>
      <w:r>
        <w:t>&lt;div className="absolute top-6 left-6 z-20"&gt;</w:t>
      </w:r>
    </w:p>
    <w:p>
      <w:r>
        <w:t>&lt;button</w:t>
      </w:r>
    </w:p>
    <w:p>
      <w:r>
        <w:t>onClick={() =&gt; window.open('/admin.html', '_blank')}</w:t>
      </w:r>
    </w:p>
    <w:p>
      <w:r>
        <w:t>className="p-3 text-slate-400 hover:text-red-400 bg-slate-900/30 hover:bg-slate-800/50 rounded-full transition-all opacity-50 hover:opacity-100 group backdrop-blur-sm"</w:t>
      </w:r>
    </w:p>
    <w:p>
      <w:r>
        <w:t>title="系统管理 System Admin"</w:t>
      </w:r>
    </w:p>
    <w:p>
      <w:r>
        <w:t>&gt;</w:t>
      </w:r>
    </w:p>
    <w:p>
      <w:r>
        <w:t>&lt;svg xmlns="http://www.w3.org/2000/svg" fill="none" viewBox="0 0 24 24" strokeWidth={1.5} stroke="currentColor" className="w-5 h-5"&gt;</w:t>
      </w:r>
    </w:p>
    <w:p>
      <w:r>
        <w:t>&lt;path strokeLinecap="round" strokeLinejoin="round" d="M16.5 10.5V6.75a4.5 4.5 0 1 0-9 0v3.75m-.75 11.25h10.5a2.25 2.25 0 0 0 2.25-2.25v-6.75a2.25 2.25 0 0 0-2.25-2.25H6.75a2.25 2.25 0 0 0-2.25 2.25v6.75a2.25 2.25 0 0 0 2.25 2.25Z" /&gt;</w:t>
      </w:r>
    </w:p>
    <w:p>
      <w:r>
        <w:t>&lt;/svg&gt;</w:t>
      </w:r>
    </w:p>
    <w:p>
      <w:r>
        <w:t>&lt;/button&gt;</w:t>
      </w:r>
    </w:p>
    <w:p>
      <w:r>
        <w:t>&lt;/div&gt;</w:t>
      </w:r>
    </w:p>
    <w:p/>
    <w:p>
      <w:r>
        <w:t>{/* Top Right Buttons Container */}</w:t>
      </w:r>
    </w:p>
    <w:p>
      <w:r>
        <w:t>&lt;div className="absolute top-6 right-6 z-20 flex items-center gap-3"&gt;</w:t>
      </w:r>
    </w:p>
    <w:p>
      <w:r>
        <w:t>{/* Style Selector Button */}</w:t>
      </w:r>
    </w:p>
    <w:p>
      <w:r>
        <w:t>&lt;div className="relative"&gt;</w:t>
      </w:r>
    </w:p>
    <w:p>
      <w:r>
        <w:t>&lt;button</w:t>
      </w:r>
    </w:p>
    <w:p>
      <w:r>
        <w:t>onClick={() =&gt; setShowStyleSelector(!showStyleSelector)}</w:t>
      </w:r>
    </w:p>
    <w:p>
      <w:r>
        <w:t>className="p-3 text-slate-200 hover:text-white bg-slate-800/50 hover:bg-slate-700/60 backdrop-blur-md rounded-full transition-all border border-white/20 hover:border-white/40 shadow-lg hover:scale-105 flex items-center gap-2 px-4"</w:t>
      </w:r>
    </w:p>
    <w:p>
      <w:r>
        <w:t>title="世界风格 World Style"</w:t>
      </w:r>
    </w:p>
    <w:p>
      <w:r>
        <w:t>&gt;</w:t>
      </w:r>
    </w:p>
    <w:p>
      <w:r>
        <w:t>&lt;svg xmlns="http://www.w3.org/2000/svg" fill="none" viewBox="0 0 24 24" strokeWidth={1.5} stroke="currentColor" className="w-5 h-5"&gt;</w:t>
      </w:r>
    </w:p>
    <w:p>
      <w:r>
        <w:t>&lt;path strokeLinecap="round" strokeLinejoin="round" d="M9.53 16.122a3 3 0 0 0-5.78 1.128 2.25 2.25 0 0 1-2.4 2.245 4.5 4.5 0 0 0 8.4-2.245c0-.399-.078-.78-.22-1.128Zm0 0a15.998 15.998 0 0 0 3.388-1.62m-5.043-.025a15.994 15.994 0 0 1 1.622-3.395m3.42 3.42a15.995 15.995 0 0 0 4.764-4.648l3.876-5.814a1.151 1.151 0 0 0-1.597-1.597L14.146 6.32a15.996 15.996 0 0 0-4.649 4.763m3.42 3.42a6.776 6.776 0 0 0-3.42-3.42" /&gt;</w:t>
      </w:r>
    </w:p>
    <w:p>
      <w:r>
        <w:t>&lt;/svg&gt;</w:t>
      </w:r>
    </w:p>
    <w:p>
      <w:r>
        <w:t>&lt;span className="text-sm font-bold hidden sm:inline"&gt;{WORLD_STYLE_DESCRIPTIONS[currentStyle].name}&lt;/span&gt;</w:t>
      </w:r>
    </w:p>
    <w:p>
      <w:r>
        <w:t>&lt;/button&gt;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75 页</w:t>
        <w:br/>
        <w:br/>
        <w:t>**文件路径：frontend/components/SettingsModal.tsx（部分）**</w:t>
        <w:br/>
      </w:r>
    </w:p>
    <w:p/>
    <w:p>
      <w:r>
        <w:t>import React, { useRef, useState } from 'react';</w:t>
      </w:r>
    </w:p>
    <w:p>
      <w:r>
        <w:t>import { AppSettings, GameState, AIProvider, UserProfile } from '../types';</w:t>
      </w:r>
    </w:p>
    <w:p>
      <w:r>
        <w:t>import { Button } from './Button';</w:t>
      </w:r>
    </w:p>
    <w:p>
      <w:r>
        <w:t>import { storageService } from '../services/storage';</w:t>
      </w:r>
    </w:p>
    <w:p>
      <w:r>
        <w:t>import { geminiService } from '../services/gemini';</w:t>
      </w:r>
    </w:p>
    <w:p/>
    <w:p>
      <w:r>
        <w:t>interface SettingsModalProps {</w:t>
      </w:r>
    </w:p>
    <w:p>
      <w:r>
        <w:t>settings: AppSettings;</w:t>
      </w:r>
    </w:p>
    <w:p>
      <w:r>
        <w:t>gameState: GameState; // Pass full state for backup</w:t>
      </w:r>
    </w:p>
    <w:p>
      <w:r>
        <w:t>onSettingsChange: (newSettings: AppSettings) =&gt; void;</w:t>
      </w:r>
    </w:p>
    <w:p>
      <w:r>
        <w:t>onUpdateProfile?: (profile: UserProfile) =&gt; void; // New prop for profile updates</w:t>
      </w:r>
    </w:p>
    <w:p>
      <w:r>
        <w:t>onClose: () =&gt; void;</w:t>
      </w:r>
    </w:p>
    <w:p>
      <w:r>
        <w:t>onLogout: () =&gt; void;</w:t>
      </w:r>
    </w:p>
    <w:p>
      <w:r>
        <w:t>onBindAccount: () =&gt; void;</w:t>
      </w:r>
    </w:p>
    <w:p>
      <w:r>
        <w:t>onOpenRecycleBin?: () =&gt; void; // 打开回收站</w:t>
      </w:r>
    </w:p>
    <w:p>
      <w:r>
        <w:t>onOpenMembership?: () =&gt; void; // 打开会员管理</w:t>
      </w:r>
    </w:p>
    <w:p>
      <w:r>
        <w:t>}</w:t>
      </w:r>
    </w:p>
    <w:p/>
    <w:p>
      <w:r>
        <w:t>const Toggle: React.FC&lt;{ label: string; description: string; enabled: boolean; onChange: (enabled: boolean) =&gt; void; }&gt; = ({ label, description, enabled, onChange }) =&gt; (</w:t>
      </w:r>
    </w:p>
    <w:p>
      <w:r>
        <w:t>&lt;div className="flex justify-between items-center p-4 rounded-lg bg-gray-800/50 border border-gray-700"&gt;</w:t>
      </w:r>
    </w:p>
    <w:p>
      <w:r>
        <w:t>&lt;div&gt;</w:t>
      </w:r>
    </w:p>
    <w:p>
      <w:r>
        <w:t>&lt;h4 className="font-bold text-white"&gt;{label}&lt;/h4&gt;</w:t>
      </w:r>
    </w:p>
    <w:p>
      <w:r>
        <w:t>&lt;p className="text-xs text-gray-400"&gt;{description}&lt;/p&gt;</w:t>
      </w:r>
    </w:p>
    <w:p>
      <w:r>
        <w:t>&lt;/div&gt;</w:t>
      </w:r>
    </w:p>
    <w:p>
      <w:r>
        <w:t>&lt;button onClick={() =&gt; onChange(!enabled)} className={`relative w-12 h-6 rounded-full transition-colors duration-300 focus:outline-none ${enabled ? 'bg-indigo-600' : 'bg-gray-600'}`}&gt;</w:t>
      </w:r>
    </w:p>
    <w:p>
      <w:r>
        <w:t>&lt;span className={`absolute left-1 top-1 w-4 h-4 bg-white rounded-full transition-transform duration-300 ${enabled ? 'transform translate-x-6' : ''}`} /&gt;</w:t>
      </w:r>
    </w:p>
    <w:p>
      <w:r>
        <w:t>&lt;/button&gt;</w:t>
      </w:r>
    </w:p>
    <w:p>
      <w:r>
        <w:t>&lt;/div&gt;</w:t>
      </w:r>
    </w:p>
    <w:p>
      <w:r>
        <w:t>);</w:t>
      </w:r>
    </w:p>
    <w:p/>
    <w:p>
      <w:r>
        <w:t>const ConfigInput: React.FC&lt;{ label: string; value: string; onChange: (val: string) =&gt; void; placeholder: string; type?: string }&gt; = ({ label, value, onChange, placeholder, type = 'text' }) =&gt; (</w:t>
      </w:r>
    </w:p>
    <w:p>
      <w:r>
        <w:t>&lt;div className="flex flex-col gap-1"&gt;</w:t>
      </w:r>
    </w:p>
    <w:p>
      <w:r>
        <w:t>&lt;label className="text-[10px] uppercase font-bold tracking-wider text-gray-500"&gt;{label}&lt;/label&gt;</w:t>
      </w:r>
    </w:p>
    <w:p>
      <w:r>
        <w:t>&lt;input</w:t>
      </w:r>
    </w:p>
    <w:p>
      <w:r>
        <w:t>type={type}</w:t>
      </w:r>
    </w:p>
    <w:p>
      <w:r>
        <w:t>value={value}</w:t>
      </w:r>
    </w:p>
    <w:p>
      <w:r>
        <w:t>onChange={(e) =&gt; onChange(e.target.value)}</w:t>
      </w:r>
    </w:p>
    <w:p>
      <w:r>
        <w:t>placeholder={placeholder}</w:t>
      </w:r>
    </w:p>
    <w:p>
      <w:r>
        <w:t>className="w-full bg-gray-800 border border-gray-700 rounded px-3 py-2 text-xs text-white focus:border-pink-500 outline-none transition-colors"</w:t>
      </w:r>
    </w:p>
    <w:p>
      <w:r>
        <w:t>/&gt;</w:t>
      </w:r>
    </w:p>
    <w:p>
      <w:r>
        <w:t>&lt;/div&gt;</w:t>
      </w:r>
    </w:p>
    <w:p>
      <w:r>
        <w:t>);</w:t>
      </w:r>
    </w:p>
    <w:p/>
    <w:p>
      <w:r>
        <w:t>const ConfigSection: React.FC&lt;{ title: string; children: React.ReactNode }&gt; = ({ title, children }) =&gt; (</w:t>
      </w:r>
    </w:p>
    <w:p>
      <w:r>
        <w:t>&lt;div className="mb-4 last:mb-0"&gt;</w:t>
      </w:r>
    </w:p>
    <w:p>
      <w:r>
        <w:t>&lt;h6 className="text-[10px] font-bold text-gray-400 border-b border-gray-700/50 pb-1 mb-2 uppercase tracking-widest"&gt;{title}&lt;/h6&gt;</w:t>
      </w:r>
    </w:p>
    <w:p>
      <w:r>
        <w:t>&lt;div className="space-y-3"&gt;</w:t>
      </w:r>
    </w:p>
    <w:p>
      <w:r>
        <w:t>{children}</w:t>
      </w:r>
    </w:p>
    <w:p>
      <w:r>
        <w:t>&lt;/div&gt;</w:t>
      </w:r>
    </w:p>
    <w:p>
      <w:r>
        <w:t>&lt;/div&gt;</w:t>
      </w:r>
    </w:p>
    <w:p>
      <w:r>
        <w:t>);</w:t>
      </w:r>
    </w:p>
    <w:p/>
    <w:p>
      <w:r>
        <w:t>export const SettingsModal: React.FC&lt;SettingsModalProps&gt; = ({ settings, gameState, onSettingsChange, onUpdateProfile, onClose, onLogout, onBindAccount, onOpenRecycleBin, onOpenMembership }) =&gt; {</w:t>
      </w:r>
    </w:p>
    <w:p>
      <w:r>
        <w:t>const fileInputRef = useRef&lt;HTMLInputElement&gt;(null);</w:t>
      </w:r>
    </w:p>
    <w:p>
      <w:r>
        <w:t>const avatarInputRef = useRef&lt;HTMLInputElement&gt;(null);</w:t>
      </w:r>
    </w:p>
    <w:p>
      <w:r>
        <w:t>const [backupMsg, setBackupMsg] = useState('');</w:t>
      </w:r>
    </w:p>
    <w:p>
      <w:r>
        <w:t>const [activeTab, setActiveTab] = useState&lt;'general' | 'models' | 'backup'&gt;('general');</w:t>
      </w:r>
    </w:p>
    <w:p/>
    <w:p>
      <w:r>
        <w:t>const handleExportBackup = () =&gt; {</w:t>
      </w:r>
    </w:p>
    <w:p>
      <w:r>
        <w:t>// We use the current in-memory state for export, which is the most up-to-date</w:t>
      </w:r>
    </w:p>
    <w:p>
      <w:r>
        <w:t>const data = storageService.exportBackup(gameState);</w:t>
      </w:r>
    </w:p>
    <w:p>
      <w:r>
        <w:t>if (!data) {</w:t>
      </w:r>
    </w:p>
    <w:p>
      <w:r>
        <w:t>alert("没有可备份的数据！");</w:t>
      </w:r>
    </w:p>
    <w:p>
      <w:r>
        <w:t>return;</w:t>
      </w:r>
    </w:p>
    <w:p>
      <w:r>
        <w:t>}</w:t>
      </w:r>
    </w:p>
    <w:p/>
    <w:p>
      <w:r>
        <w:t>// Create a Blob and trigger download</w:t>
      </w:r>
    </w:p>
    <w:p>
      <w:r>
        <w:t>const blob = new Blob([data], { type: 'application/json' });</w:t>
      </w:r>
    </w:p>
    <w:p>
      <w:r>
        <w:t>const url = URL.createObjectURL(blob);</w:t>
      </w:r>
    </w:p>
    <w:p>
      <w:r>
        <w:t>const link = document.createElement('a');</w:t>
      </w:r>
    </w:p>
    <w:p>
      <w:r>
        <w:t>link.href = url;</w:t>
      </w:r>
    </w:p>
    <w:p/>
    <w:p>
      <w:r>
        <w:t>const date = new Date().toISOString().split('T')[0];</w:t>
      </w:r>
    </w:p>
    <w:p>
      <w:r>
        <w:t>link.download = `HeartSphere_Backup_${date}.json`;</w:t>
      </w:r>
    </w:p>
    <w:p/>
    <w:p>
      <w:r>
        <w:t>document.body.appendChild(link);</w:t>
      </w:r>
    </w:p>
    <w:p>
      <w:r>
        <w:t>link.click();</w:t>
      </w:r>
    </w:p>
    <w:p>
      <w:r>
        <w:t>document.body.removeChild(link);</w:t>
      </w:r>
    </w:p>
    <w:p>
      <w:r>
        <w:t>URL.revokeObjectURL(url);</w:t>
      </w:r>
    </w:p>
    <w:p/>
    <w:p>
      <w:r>
        <w:t>setBackupMsg('备份已下载到您的设备。');</w:t>
      </w:r>
    </w:p>
    <w:p>
      <w:r>
        <w:t>setTimeout(() =&gt; setBackupMsg(''), 3000);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76 页</w:t>
        <w:br/>
        <w:br/>
        <w:t>**文件路径：frontend/components/EraConstructorModal.tsx（部分）**</w:t>
        <w:br/>
      </w:r>
    </w:p>
    <w:p/>
    <w:p>
      <w:r>
        <w:t>import React, { useState, useRef, useEffect } from 'react';</w:t>
      </w:r>
    </w:p>
    <w:p>
      <w:r>
        <w:t>import { WorldScene } from '../types';</w:t>
      </w:r>
    </w:p>
    <w:p>
      <w:r>
        <w:t>import { geminiService } from '../services/gemini';</w:t>
      </w:r>
    </w:p>
    <w:p>
      <w:r>
        <w:t>import { imageApi, adminApi } from '../services/api';</w:t>
      </w:r>
    </w:p>
    <w:p>
      <w:r>
        <w:t>import { Button } from './Button';</w:t>
      </w:r>
    </w:p>
    <w:p>
      <w:r>
        <w:t>import { ResourcePicker } from './ResourcePicker';</w:t>
      </w:r>
    </w:p>
    <w:p/>
    <w:p>
      <w:r>
        <w:t>interface EraConstructorModalProps {</w:t>
      </w:r>
    </w:p>
    <w:p>
      <w:r>
        <w:t>initialScene?: WorldScene | null; // Optional: If provided, we are editing</w:t>
      </w:r>
    </w:p>
    <w:p>
      <w:r>
        <w:t>onSave: (scene: WorldScene) =&gt; void;</w:t>
      </w:r>
    </w:p>
    <w:p>
      <w:r>
        <w:t>onDelete?: () =&gt; void;</w:t>
      </w:r>
    </w:p>
    <w:p>
      <w:r>
        <w:t>onClose: () =&gt; void;</w:t>
      </w:r>
    </w:p>
    <w:p>
      <w:r>
        <w:t>worldStyle?: string; // 当前世界风格</w:t>
      </w:r>
    </w:p>
    <w:p>
      <w:r>
        <w:t>}</w:t>
      </w:r>
    </w:p>
    <w:p/>
    <w:p>
      <w:r>
        <w:t>export const EraConstructorModal: React.FC&lt;EraConstructorModalProps&gt; = ({ initialScene, onSave, onDelete, onClose, worldStyle }) =&gt; {</w:t>
      </w:r>
    </w:p>
    <w:p>
      <w:r>
        <w:t>const [name, setName] = useState('');</w:t>
      </w:r>
    </w:p>
    <w:p>
      <w:r>
        <w:t>const [description, setDescription] = useState('');</w:t>
      </w:r>
    </w:p>
    <w:p>
      <w:r>
        <w:t>const [imageUrl, setImageUrl] = useState&lt;string | null&gt;(null);</w:t>
      </w:r>
    </w:p>
    <w:p>
      <w:r>
        <w:t>const [isLoading, setIsLoading] = useState(false);</w:t>
      </w:r>
    </w:p>
    <w:p>
      <w:r>
        <w:t>const [isUploading, setIsUploading] = useState(false);</w:t>
      </w:r>
    </w:p>
    <w:p>
      <w:r>
        <w:t>const [error, setError] = useState('');</w:t>
      </w:r>
    </w:p>
    <w:p>
      <w:r>
        <w:t>const [showResourcePicker, setShowResourcePicker] = useState(false);</w:t>
      </w:r>
    </w:p>
    <w:p/>
    <w:p>
      <w:r>
        <w:t>// Image Source Mode: 'generate' | 'upload'</w:t>
      </w:r>
    </w:p>
    <w:p>
      <w:r>
        <w:t>const [imageMode, setImageMode] = useState&lt;'generate' | 'upload'&gt;('generate');</w:t>
      </w:r>
    </w:p>
    <w:p>
      <w:r>
        <w:t>const fileInputRef = useRef&lt;HTMLInputElement&gt;(null);</w:t>
      </w:r>
    </w:p>
    <w:p>
      <w:r>
        <w:t>const [uploadedFile, setUploadedFile] = useState&lt;File | null&gt;(null);</w:t>
      </w:r>
    </w:p>
    <w:p/>
    <w:p>
      <w:r>
        <w:t>// Pre-fill data if editing</w:t>
      </w:r>
    </w:p>
    <w:p>
      <w:r>
        <w:t>useEffect(() =&gt; {</w:t>
      </w:r>
    </w:p>
    <w:p>
      <w:r>
        <w:t>if (initialScene) {</w:t>
      </w:r>
    </w:p>
    <w:p>
      <w:r>
        <w:t>setName(initialScene.name);</w:t>
      </w:r>
    </w:p>
    <w:p>
      <w:r>
        <w:t>setDescription(initialScene.description);</w:t>
      </w:r>
    </w:p>
    <w:p>
      <w:r>
        <w:t>setImageUrl(initialScene.imageUrl);</w:t>
      </w:r>
    </w:p>
    <w:p>
      <w:r>
        <w:t>// If it looks like a base64 upload (long string), default to upload mode, otherwise generate mode</w:t>
      </w:r>
    </w:p>
    <w:p>
      <w:r>
        <w:t>if (initialScene.imageUrl.startsWith('data:')) {</w:t>
      </w:r>
    </w:p>
    <w:p>
      <w:r>
        <w:t>setImageMode('upload');</w:t>
      </w:r>
    </w:p>
    <w:p>
      <w:r>
        <w:t>}</w:t>
      </w:r>
    </w:p>
    <w:p>
      <w:r>
        <w:t>}</w:t>
      </w:r>
    </w:p>
    <w:p>
      <w:r>
        <w:t>}, [initialScene]);</w:t>
      </w:r>
    </w:p>
    <w:p/>
    <w:p>
      <w:r>
        <w:t>const handleGetPrompt = async () =&gt; {</w:t>
      </w:r>
    </w:p>
    <w:p>
      <w:r>
        <w:t>if (!name || !description) {</w:t>
      </w:r>
    </w:p>
    <w:p>
      <w:r>
        <w:t>setError('请先填写时代名称和简介。');</w:t>
      </w:r>
    </w:p>
    <w:p>
      <w:r>
        <w:t>return;</w:t>
      </w:r>
    </w:p>
    <w:p>
      <w:r>
        <w:t>}</w:t>
      </w:r>
    </w:p>
    <w:p>
      <w:r>
        <w:t>const prompt = geminiService.constructEraCoverPrompt(name, description, worldStyle);</w:t>
      </w:r>
    </w:p>
    <w:p>
      <w:r>
        <w:t>try {</w:t>
      </w:r>
    </w:p>
    <w:p>
      <w:r>
        <w:t>await navigator.clipboard.writeText(prompt);</w:t>
      </w:r>
    </w:p>
    <w:p>
      <w:r>
        <w:t>alert('提示词已复制到剪贴板！请使用 Midjourney 或其他工具生成图片后上传。');</w:t>
      </w:r>
    </w:p>
    <w:p>
      <w:r>
        <w:t>setImageMode('upload');</w:t>
      </w:r>
    </w:p>
    <w:p>
      <w:r>
        <w:t>} catch (e) {</w:t>
      </w:r>
    </w:p>
    <w:p>
      <w:r>
        <w:t>alert('复制失败，请手动复制：\n' + prompt);</w:t>
      </w:r>
    </w:p>
    <w:p>
      <w:r>
        <w:t>}</w:t>
      </w:r>
    </w:p>
    <w:p>
      <w:r>
        <w:t>};</w:t>
      </w:r>
    </w:p>
    <w:p/>
    <w:p>
      <w:r>
        <w:t>const handleFileUpload = async (e: React.ChangeEvent&lt;HTMLInputElement&gt;) =&gt; {</w:t>
      </w:r>
    </w:p>
    <w:p>
      <w:r>
        <w:t>const file = e.target.files?.[0];</w:t>
      </w:r>
    </w:p>
    <w:p>
      <w:r>
        <w:t>if (!file) return;</w:t>
      </w:r>
    </w:p>
    <w:p/>
    <w:p>
      <w:r>
        <w:t>// 先显示预览（base64）</w:t>
      </w:r>
    </w:p>
    <w:p>
      <w:r>
        <w:t>const reader = new FileReader();</w:t>
      </w:r>
    </w:p>
    <w:p>
      <w:r>
        <w:t>reader.onloadend = () =&gt; {</w:t>
      </w:r>
    </w:p>
    <w:p>
      <w:r>
        <w:t>const result = reader.result as string;</w:t>
      </w:r>
    </w:p>
    <w:p>
      <w:r>
        <w:t>setImageUrl(result); // 临时显示预览</w:t>
      </w:r>
    </w:p>
    <w:p>
      <w:r>
        <w:t>};</w:t>
      </w:r>
    </w:p>
    <w:p>
      <w:r>
        <w:t>reader.readAsDataURL(file);</w:t>
      </w:r>
    </w:p>
    <w:p>
      <w:r>
        <w:t>setUploadedFile(file);</w:t>
      </w:r>
    </w:p>
    <w:p/>
    <w:p>
      <w:r>
        <w:t>// 自动上传到服务器</w:t>
      </w:r>
    </w:p>
    <w:p>
      <w:r>
        <w:t>setIsUploading(true);</w:t>
      </w:r>
    </w:p>
    <w:p>
      <w:r>
        <w:t>setError('');</w:t>
      </w:r>
    </w:p>
    <w:p/>
    <w:p>
      <w:r>
        <w:t>try {</w:t>
      </w:r>
    </w:p>
    <w:p>
      <w:r>
        <w:t>const token = localStorage.getItem('auth_token');</w:t>
      </w:r>
    </w:p>
    <w:p>
      <w:r>
        <w:t>const result = await imageApi.uploadImage(file, 'era', token || undefined);</w:t>
      </w:r>
    </w:p>
    <w:p/>
    <w:p>
      <w:r>
        <w:t>if (result.success &amp;&amp; result.url) {</w:t>
      </w:r>
    </w:p>
    <w:p>
      <w:r>
        <w:t>// 使用服务器返回的URL替换base64预览</w:t>
      </w:r>
    </w:p>
    <w:p>
      <w:r>
        <w:t>setImageUrl(result.url);</w:t>
      </w:r>
    </w:p>
    <w:p>
      <w:r>
        <w:t>console.log('图片上传成功:', result.url);</w:t>
      </w:r>
    </w:p>
    <w:p>
      <w:r>
        <w:t>} else {</w:t>
      </w:r>
    </w:p>
    <w:p>
      <w:r>
        <w:t>throw new Error(result.error || '上传失败');</w:t>
      </w:r>
    </w:p>
    <w:p>
      <w:r>
        <w:t>}</w:t>
      </w:r>
    </w:p>
    <w:p>
      <w:r>
        <w:t>} catch (err: any) {</w:t>
      </w:r>
    </w:p>
    <w:p>
      <w:r>
        <w:t>console.error('图片上传失败:', err);</w:t>
      </w:r>
    </w:p>
    <w:p>
      <w:r>
        <w:t>setError('图片上传失败: ' + (err.message || '未知错误') + '。将使用本地预览，保存时可能无法正常显示。');</w:t>
      </w:r>
    </w:p>
    <w:p>
      <w:r>
        <w:t>// 保持base64预览，但提示用户</w:t>
      </w:r>
    </w:p>
    <w:p>
      <w:r>
        <w:t>} finally {</w:t>
      </w:r>
    </w:p>
    <w:p>
      <w:r>
        <w:t>setIsUploading(false);</w:t>
      </w:r>
    </w:p>
    <w:p>
      <w:r>
        <w:t>}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77 页</w:t>
        <w:br/>
        <w:br/>
        <w:t>**文件路径：frontend/components/CharacterConstructorModal.tsx（部分）**</w:t>
        <w:br/>
      </w:r>
    </w:p>
    <w:p/>
    <w:p>
      <w:r>
        <w:t>import React, { useState, useEffect, useRef } from 'react';</w:t>
      </w:r>
    </w:p>
    <w:p>
      <w:r>
        <w:t>import { Character, WorldScene } from '../types';</w:t>
      </w:r>
    </w:p>
    <w:p>
      <w:r>
        <w:t>import { geminiService } from '../services/gemini';</w:t>
      </w:r>
    </w:p>
    <w:p>
      <w:r>
        <w:t>import { imageApi, adminApi } from '../services/api';</w:t>
      </w:r>
    </w:p>
    <w:p>
      <w:r>
        <w:t>import { Button } from './Button';</w:t>
      </w:r>
    </w:p>
    <w:p>
      <w:r>
        <w:t>import { ResourcePicker } from './ResourcePicker';</w:t>
      </w:r>
    </w:p>
    <w:p/>
    <w:p>
      <w:r>
        <w:t>interface CharacterConstructorModalProps {</w:t>
      </w:r>
    </w:p>
    <w:p>
      <w:r>
        <w:t>scene: WorldScene;</w:t>
      </w:r>
    </w:p>
    <w:p>
      <w:r>
        <w:t>initialCharacter?: Character | null; // Support editing</w:t>
      </w:r>
    </w:p>
    <w:p>
      <w:r>
        <w:t>onSave: (character: Character) =&gt; void;</w:t>
      </w:r>
    </w:p>
    <w:p>
      <w:r>
        <w:t>onClose: () =&gt; void;</w:t>
      </w:r>
    </w:p>
    <w:p>
      <w:r>
        <w:t>worldStyle?: string; // 当前世界风格</w:t>
      </w:r>
    </w:p>
    <w:p>
      <w:r>
        <w:t>}</w:t>
      </w:r>
    </w:p>
    <w:p/>
    <w:p>
      <w:r>
        <w:t>export const CharacterConstructorModal: React.FC&lt;CharacterConstructorModalProps&gt; = ({ scene, initialCharacter, onSave, onClose, worldStyle }) =&gt; {</w:t>
      </w:r>
    </w:p>
    <w:p>
      <w:r>
        <w:t>const [prompt, setPrompt] = useState('');</w:t>
      </w:r>
    </w:p>
    <w:p>
      <w:r>
        <w:t>const [isLoading, setIsLoading] = useState(false);</w:t>
      </w:r>
    </w:p>
    <w:p>
      <w:r>
        <w:t>const [error, setError] = useState('');</w:t>
      </w:r>
    </w:p>
    <w:p>
      <w:r>
        <w:t>const [generatedCharacter, setGeneratedCharacter] = useState&lt;Character | null&gt;(null);</w:t>
      </w:r>
    </w:p>
    <w:p/>
    <w:p>
      <w:r>
        <w:t>// Edit Mode State</w:t>
      </w:r>
    </w:p>
    <w:p>
      <w:r>
        <w:t>const [activeTab, setActiveTab] = useState&lt;'basic' | 'personality' | 'depth' | 'visuals'&gt;('basic');</w:t>
      </w:r>
    </w:p>
    <w:p/>
    <w:p>
      <w:r>
        <w:t>// Upload states</w:t>
      </w:r>
    </w:p>
    <w:p>
      <w:r>
        <w:t>const [isUploadingAvatar, setIsUploadingAvatar] = useState(false);</w:t>
      </w:r>
    </w:p>
    <w:p>
      <w:r>
        <w:t>const [isUploadingBackground, setIsUploadingBackground] = useState(false);</w:t>
      </w:r>
    </w:p>
    <w:p>
      <w:r>
        <w:t>const [uploadError, setUploadError] = useState('');</w:t>
      </w:r>
    </w:p>
    <w:p>
      <w:r>
        <w:t>const [showAvatarResourcePicker, setShowAvatarResourcePicker] = useState(false);</w:t>
      </w:r>
    </w:p>
    <w:p>
      <w:r>
        <w:t>const [showBackgroundResourcePicker, setShowBackgroundResourcePicker] = useState(false);</w:t>
      </w:r>
    </w:p>
    <w:p/>
    <w:p>
      <w:r>
        <w:t>// Refs for uploads</w:t>
      </w:r>
    </w:p>
    <w:p>
      <w:r>
        <w:t>const avatarInputRef = useRef&lt;HTMLInputElement&gt;(null);</w:t>
      </w:r>
    </w:p>
    <w:p>
      <w:r>
        <w:t>const bgInputRef = useRef&lt;HTMLInputElement&gt;(null);</w:t>
      </w:r>
    </w:p>
    <w:p/>
    <w:p>
      <w:r>
        <w:t>useEffect(() =&gt; {</w:t>
      </w:r>
    </w:p>
    <w:p>
      <w:r>
        <w:t>if (initialCharacter) {</w:t>
      </w:r>
    </w:p>
    <w:p>
      <w:r>
        <w:t>setGeneratedCharacter(initialCharacter);</w:t>
      </w:r>
    </w:p>
    <w:p>
      <w:r>
        <w:t>}</w:t>
      </w:r>
    </w:p>
    <w:p>
      <w:r>
        <w:t>}, [initialCharacter]);</w:t>
      </w:r>
    </w:p>
    <w:p/>
    <w:p>
      <w:r>
        <w:t>const handleGenerate = async () =&gt; {</w:t>
      </w:r>
    </w:p>
    <w:p>
      <w:r>
        <w:t>if (!prompt.trim()) {</w:t>
      </w:r>
    </w:p>
    <w:p>
      <w:r>
        <w:t>setError('请输入一个关于角色的想法。');</w:t>
      </w:r>
    </w:p>
    <w:p>
      <w:r>
        <w:t>return;</w:t>
      </w:r>
    </w:p>
    <w:p>
      <w:r>
        <w:t>}</w:t>
      </w:r>
    </w:p>
    <w:p>
      <w:r>
        <w:t>setError('');</w:t>
      </w:r>
    </w:p>
    <w:p>
      <w:r>
        <w:t>setIsLoading(true);</w:t>
      </w:r>
    </w:p>
    <w:p>
      <w:r>
        <w:t>setGeneratedCharacter(null);</w:t>
      </w:r>
    </w:p>
    <w:p>
      <w:r>
        <w:t>try {</w:t>
      </w:r>
    </w:p>
    <w:p>
      <w:r>
        <w:t>const newCharacter = await geminiService.generateCharacterFromPrompt(prompt, scene.name);</w:t>
      </w:r>
    </w:p>
    <w:p>
      <w:r>
        <w:t>if (newCharacter) {</w:t>
      </w:r>
    </w:p>
    <w:p>
      <w:r>
        <w:t>setGeneratedCharacter(newCharacter);</w:t>
      </w:r>
    </w:p>
    <w:p>
      <w:r>
        <w:t>setActiveTab('visuals'); // Focus on visuals after generation</w:t>
      </w:r>
    </w:p>
    <w:p>
      <w:r>
        <w:t>} else {</w:t>
      </w:r>
    </w:p>
    <w:p>
      <w:r>
        <w:t>setError('角色生成失败，请调整你的想法或稍后重试。');</w:t>
      </w:r>
    </w:p>
    <w:p>
      <w:r>
        <w:t>}</w:t>
      </w:r>
    </w:p>
    <w:p>
      <w:r>
        <w:t>} catch (e) {</w:t>
      </w:r>
    </w:p>
    <w:p>
      <w:r>
        <w:t>console.error(e);</w:t>
      </w:r>
    </w:p>
    <w:p>
      <w:r>
        <w:t>setError('角色生成时发生网络错误，请稍后重试。');</w:t>
      </w:r>
    </w:p>
    <w:p>
      <w:r>
        <w:t>} finally {</w:t>
      </w:r>
    </w:p>
    <w:p>
      <w:r>
        <w:t>setIsLoading(false);</w:t>
      </w:r>
    </w:p>
    <w:p>
      <w:r>
        <w:t>}</w:t>
      </w:r>
    </w:p>
    <w:p>
      <w:r>
        <w:t>};</w:t>
      </w:r>
    </w:p>
    <w:p/>
    <w:p>
      <w:r>
        <w:t>const updateCharacter = (field: keyof Character, value: any) =&gt; {</w:t>
      </w:r>
    </w:p>
    <w:p>
      <w:r>
        <w:t>if (!generatedCharacter) return;</w:t>
      </w:r>
    </w:p>
    <w:p>
      <w:r>
        <w:t>setGeneratedCharacter({ ...generatedCharacter, [field]: value });</w:t>
      </w:r>
    </w:p>
    <w:p>
      <w:r>
        <w:t>};</w:t>
      </w:r>
    </w:p>
    <w:p/>
    <w:p>
      <w:r>
        <w:t>const updateArrayField = (field: 'tags' | 'catchphrases', value: string) =&gt; {</w:t>
      </w:r>
    </w:p>
    <w:p>
      <w:r>
        <w:t>if (!generatedCharacter) return;</w:t>
      </w:r>
    </w:p>
    <w:p>
      <w:r>
        <w:t>// Split comma-separated string back to array</w:t>
      </w:r>
    </w:p>
    <w:p>
      <w:r>
        <w:t>const arr = value.split(/,|，/).map(s =&gt; s.trim()).filter(s =&gt; s);</w:t>
      </w:r>
    </w:p>
    <w:p>
      <w:r>
        <w:t>setGeneratedCharacter({ ...generatedCharacter, [field]: arr });</w:t>
      </w:r>
    </w:p>
    <w:p>
      <w:r>
        <w:t>};</w:t>
      </w:r>
    </w:p>
    <w:p/>
    <w:p>
      <w:r>
        <w:t>const handleSave = () =&gt; {</w:t>
      </w:r>
    </w:p>
    <w:p>
      <w:r>
        <w:t>if (generatedCharacter) {</w:t>
      </w:r>
    </w:p>
    <w:p>
      <w:r>
        <w:t>onSave(generatedCharacter);</w:t>
      </w:r>
    </w:p>
    <w:p>
      <w:r>
        <w:t>}</w:t>
      </w:r>
    </w:p>
    <w:p>
      <w:r>
        <w:t>};</w:t>
      </w:r>
    </w:p>
    <w:p/>
    <w:p>
      <w:r>
        <w:t>const handleFileUpload = async (type: 'avatar' | 'background', e: React.ChangeEvent&lt;HTMLInputElement&gt;) =&gt; {</w:t>
      </w:r>
    </w:p>
    <w:p>
      <w:r>
        <w:t>const file = e.target.files?.[0];</w:t>
      </w:r>
    </w:p>
    <w:p>
      <w:r>
        <w:t>if (!file || !generatedCharacter) return;</w:t>
      </w:r>
    </w:p>
    <w:p/>
    <w:p>
      <w:r>
        <w:t>// 先显示预览（base64）</w:t>
      </w:r>
    </w:p>
    <w:p>
      <w:r>
        <w:t>const reader = new FileReader();</w:t>
      </w:r>
    </w:p>
    <w:p>
      <w:r>
        <w:t>reader.onloadend = () =&gt; {</w:t>
      </w:r>
    </w:p>
    <w:p>
      <w:r>
        <w:t>if (type === 'avatar') {</w:t>
      </w:r>
    </w:p>
    <w:p>
      <w:r>
        <w:t>updateCharacter('avatarUrl', reader.result as string);</w:t>
      </w:r>
    </w:p>
    <w:p>
      <w:r>
        <w:t>} else {</w:t>
      </w:r>
    </w:p>
    <w:p>
      <w:r>
        <w:t>updateCharacter('backgroundUrl', reader.result as string);</w:t>
      </w:r>
    </w:p>
    <w:p>
      <w:r>
        <w:t>}</w:t>
      </w:r>
    </w:p>
    <w:p>
      <w:r>
        <w:t>};</w:t>
      </w:r>
    </w:p>
    <w:p>
      <w:r>
        <w:t>reader.readAsDataURL(file);</w:t>
      </w:r>
    </w:p>
    <w:p/>
    <w:p>
      <w:r>
        <w:t>// 自动上传到服务器</w:t>
      </w:r>
    </w:p>
    <w:p>
      <w:r>
        <w:t>if (type === 'avatar') {</w:t>
      </w:r>
    </w:p>
    <w:p>
      <w:r>
        <w:t>setIsUploadingAvatar(true);</w:t>
      </w:r>
    </w:p>
    <w:p>
      <w:r>
        <w:t>} else {</w:t>
      </w:r>
    </w:p>
    <w:p>
      <w:r>
        <w:t>setIsUploadingBackground(true);</w:t>
      </w:r>
    </w:p>
    <w:p>
      <w:r>
        <w:t>}</w:t>
      </w:r>
    </w:p>
    <w:p>
      <w:r>
        <w:t>setUploadError('');</w:t>
      </w:r>
    </w:p>
    <w:p/>
    <w:p>
      <w:r>
        <w:t>try {</w:t>
      </w:r>
    </w:p>
    <w:p>
      <w:r>
        <w:t>const token = localStorage.getItem('auth_token');</w:t>
      </w:r>
    </w:p>
    <w:p>
      <w:r>
        <w:t>const result = await imageApi.uploadImage(file, 'character', token || undefined);</w:t>
      </w:r>
    </w:p>
    <w:p/>
    <w:p>
      <w:r>
        <w:t>if (result.success &amp;&amp; result.url) {</w:t>
      </w:r>
    </w:p>
    <w:p>
      <w:r>
        <w:t>// 使用服务器返回的URL替换base64预览</w:t>
      </w:r>
    </w:p>
    <w:p>
      <w:r>
        <w:t>if (type === 'avatar') {</w:t>
      </w:r>
    </w:p>
    <w:p>
      <w:r>
        <w:t>updateCharacter('avatarUrl', result.url);</w:t>
      </w:r>
    </w:p>
    <w:p>
      <w:r>
        <w:t>} else {</w:t>
      </w:r>
    </w:p>
    <w:p>
      <w:r>
        <w:t>updateCharacter('backgroundUrl', result.url);</w:t>
      </w:r>
    </w:p>
    <w:p>
      <w:r>
        <w:t>}</w:t>
      </w:r>
    </w:p>
    <w:p>
      <w:r>
        <w:t>console.log('图片上传成功:', result.url);</w:t>
      </w:r>
    </w:p>
    <w:p>
      <w:r>
        <w:t>} else {</w:t>
      </w:r>
    </w:p>
    <w:p>
      <w:r>
        <w:t>throw new Error(result.error || '上传失败');</w:t>
      </w:r>
    </w:p>
    <w:p>
      <w:r>
        <w:t>}</w:t>
      </w:r>
    </w:p>
    <w:p>
      <w:r>
        <w:t>} catch (err: any) {</w:t>
      </w:r>
    </w:p>
    <w:p>
      <w:r>
        <w:t>console.error('图片上传失败:', err);</w:t>
      </w:r>
    </w:p>
    <w:p>
      <w:r>
        <w:t>setUploadError('图片上传失败: ' + (err.message || '未知错误') + '。将使用本地预览。');</w:t>
      </w:r>
    </w:p>
    <w:p>
      <w:r>
        <w:t>// 保持base64预览</w:t>
      </w:r>
    </w:p>
    <w:p>
      <w:r>
        <w:t>} finally {</w:t>
      </w:r>
    </w:p>
    <w:p>
      <w:r>
        <w:t>if (type === 'avatar') {</w:t>
      </w:r>
    </w:p>
    <w:p>
      <w:r>
        <w:t>setIsUploadingAvatar(false);</w:t>
      </w:r>
    </w:p>
    <w:p>
      <w:r>
        <w:t>} else {</w:t>
      </w:r>
    </w:p>
    <w:p>
      <w:r>
        <w:t>setIsUploadingBackground(false);</w:t>
      </w:r>
    </w:p>
    <w:p>
      <w:r>
        <w:t>}</w:t>
      </w:r>
    </w:p>
    <w:p>
      <w:r>
        <w:t>}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78 页</w:t>
        <w:br/>
        <w:br/>
        <w:t>**文件路径：frontend/services/syncService.ts（续）**</w:t>
        <w:br/>
      </w:r>
    </w:p>
    <w:p/>
    <w:p>
      <w:r>
        <w:t>/**</w:t>
      </w:r>
    </w:p>
    <w:p>
      <w:pPr>
        <w:pStyle w:val="ListBullet"/>
      </w:pPr>
      <w:r>
        <w:t>Sync all data between local storage and server</w:t>
      </w:r>
    </w:p>
    <w:p>
      <w:r>
        <w:t>*/</w:t>
      </w:r>
    </w:p>
    <w:p>
      <w:r>
        <w:t>syncData: async (): Promise&lt;void&gt; =&gt; {</w:t>
      </w:r>
    </w:p>
    <w:p>
      <w:r>
        <w:t>if (syncService.syncStatus === 'syncing') {</w:t>
      </w:r>
    </w:p>
    <w:p>
      <w:r>
        <w:t>console.log('Sync already in progress');</w:t>
      </w:r>
    </w:p>
    <w:p>
      <w:r>
        <w:t>return;</w:t>
      </w:r>
    </w:p>
    <w:p>
      <w:r>
        <w:t>}</w:t>
      </w:r>
    </w:p>
    <w:p/>
    <w:p>
      <w:r>
        <w:t>const token = localStorage.getItem('auth_token');</w:t>
      </w:r>
    </w:p>
    <w:p>
      <w:r>
        <w:t>if (!token) {</w:t>
      </w:r>
    </w:p>
    <w:p>
      <w:r>
        <w:t>console.log('No authentication token found, skipping sync');</w:t>
      </w:r>
    </w:p>
    <w:p>
      <w:r>
        <w:t>return;</w:t>
      </w:r>
    </w:p>
    <w:p>
      <w:r>
        <w:t>}</w:t>
      </w:r>
    </w:p>
    <w:p/>
    <w:p>
      <w:r>
        <w:t>syncService.syncStatus = 'syncing';</w:t>
      </w:r>
    </w:p>
    <w:p>
      <w:r>
        <w:t>syncService.log('sync_start', 'Starting data sync...');</w:t>
      </w:r>
    </w:p>
    <w:p/>
    <w:p>
      <w:r>
        <w:t>try {</w:t>
      </w:r>
    </w:p>
    <w:p>
      <w:r>
        <w:t>// Load local state</w:t>
      </w:r>
    </w:p>
    <w:p>
      <w:r>
        <w:t>const localState = await storageService.loadState();</w:t>
      </w:r>
    </w:p>
    <w:p>
      <w:r>
        <w:t>if (!localState) {</w:t>
      </w:r>
    </w:p>
    <w:p>
      <w:r>
        <w:t>throw new Error('No local state found');</w:t>
      </w:r>
    </w:p>
    <w:p>
      <w:r>
        <w:t>}</w:t>
      </w:r>
    </w:p>
    <w:p/>
    <w:p>
      <w:r>
        <w:t>// Sync journal entries</w:t>
      </w:r>
    </w:p>
    <w:p>
      <w:r>
        <w:t>await syncService.syncJournalEntries(localState.journalEntries || [], token);</w:t>
      </w:r>
    </w:p>
    <w:p/>
    <w:p>
      <w:r>
        <w:t>// Sync worlds (custom scenes)</w:t>
      </w:r>
    </w:p>
    <w:p>
      <w:r>
        <w:t>await syncService.syncWorlds(localState.customScenes || [], token);</w:t>
      </w:r>
    </w:p>
    <w:p/>
    <w:p>
      <w:r>
        <w:t>// TODO: Sync other data types (eras, characters, etc.) as needed</w:t>
      </w:r>
    </w:p>
    <w:p/>
    <w:p>
      <w:r>
        <w:t>syncService.syncStatus = 'synced';</w:t>
      </w:r>
    </w:p>
    <w:p>
      <w:r>
        <w:t>syncService.lastSyncTime = Date.now();</w:t>
      </w:r>
    </w:p>
    <w:p>
      <w:r>
        <w:t>syncService.log('sync_complete', 'Data sync completed successfully');</w:t>
      </w:r>
    </w:p>
    <w:p>
      <w:r>
        <w:t>} catch (error) {</w:t>
      </w:r>
    </w:p>
    <w:p>
      <w:r>
        <w:t>syncService.syncStatus = 'error';</w:t>
      </w:r>
    </w:p>
    <w:p>
      <w:r>
        <w:t>syncService.log('sync_error', 'Data sync failed', error);</w:t>
      </w:r>
    </w:p>
    <w:p>
      <w:r>
        <w:t>console.error('Sync error:', error);</w:t>
      </w:r>
    </w:p>
    <w:p>
      <w:r>
        <w:t>}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Sync journal entries between local and server</w:t>
      </w:r>
    </w:p>
    <w:p>
      <w:r>
        <w:t>*/</w:t>
      </w:r>
    </w:p>
    <w:p>
      <w:r>
        <w:t>syncJournalEntries: async (localEntries: JournalEntry[], token: string): Promise&lt;void&gt; =&gt; {</w:t>
      </w:r>
    </w:p>
    <w:p>
      <w:r>
        <w:t>try {</w:t>
      </w:r>
    </w:p>
    <w:p>
      <w:r>
        <w:t>// Get server entries</w:t>
      </w:r>
    </w:p>
    <w:p>
      <w:r>
        <w:t>const serverEntries = await journalApi.getAllJournalEntries(token);</w:t>
      </w:r>
    </w:p>
    <w:p/>
    <w:p>
      <w:r>
        <w:t>// Convert server entries to local format</w:t>
      </w:r>
    </w:p>
    <w:p>
      <w:r>
        <w:t>const formattedServerEntries: JournalEntry[] = serverEntries.map((entry: any) =&gt; ({</w:t>
      </w:r>
    </w:p>
    <w:p>
      <w:r>
        <w:t>id: entry.id,</w:t>
      </w:r>
    </w:p>
    <w:p>
      <w:r>
        <w:t>title: entry.title,</w:t>
      </w:r>
    </w:p>
    <w:p>
      <w:r>
        <w:t>content: entry.content,</w:t>
      </w:r>
    </w:p>
    <w:p>
      <w:r>
        <w:t>timestamp: new Date(entry.entryDate).getTime(),</w:t>
      </w:r>
    </w:p>
    <w:p>
      <w:r>
        <w:t>imageUrl: entry.imageUrl</w:t>
      </w:r>
    </w:p>
    <w:p>
      <w:r>
        <w:t>}));</w:t>
      </w:r>
    </w:p>
    <w:p/>
    <w:p>
      <w:r>
        <w:t>// Create a map of server entries by ID</w:t>
      </w:r>
    </w:p>
    <w:p>
      <w:r>
        <w:t>const serverEntryMap = new Map(formattedServerEntries.map(entry =&gt; [entry.id, entry]));</w:t>
      </w:r>
    </w:p>
    <w:p>
      <w:r>
        <w:t>const localEntryMap = new Map(localEntries.map(entry =&gt; [entry.id, entry]));</w:t>
      </w:r>
    </w:p>
    <w:p/>
    <w:p>
      <w:r>
        <w:t>// Entries to add to server (local entries not on server)</w:t>
      </w:r>
    </w:p>
    <w:p>
      <w:r>
        <w:t>const entriesToAdd = localEntries.filter(entry =&gt; !serverEntryMap.has(entry.id));</w:t>
      </w:r>
    </w:p>
    <w:p/>
    <w:p>
      <w:r>
        <w:t>// Entries to update on server (local entries that have changed)</w:t>
      </w:r>
    </w:p>
    <w:p>
      <w:r>
        <w:t>const entriesToUpdate = localEntries.filter(entry =&gt; {</w:t>
      </w:r>
    </w:p>
    <w:p>
      <w:r>
        <w:t>const serverEntry = serverEntryMap.get(entry.id);</w:t>
      </w:r>
    </w:p>
    <w:p>
      <w:r>
        <w:t>return serverEntry &amp;&amp;</w:t>
      </w:r>
    </w:p>
    <w:p>
      <w:r>
        <w:t>(entry.title !== serverEntry.title ||</w:t>
      </w:r>
    </w:p>
    <w:p>
      <w:r>
        <w:t>entry.content !== serverEntry.content ||</w:t>
      </w:r>
    </w:p>
    <w:p>
      <w:r>
        <w:t>entry.timestamp !== serverEntry.timestamp);</w:t>
      </w:r>
    </w:p>
    <w:p>
      <w:r>
        <w:t>});</w:t>
      </w:r>
    </w:p>
    <w:p/>
    <w:p>
      <w:r>
        <w:t>// Entries to add to local (server entries not local)</w:t>
      </w:r>
    </w:p>
    <w:p>
      <w:r>
        <w:t>const entriesToLocalAdd = formattedServerEntries.filter(entry =&gt; !localEntryMap.has(entry.id));</w:t>
      </w:r>
    </w:p>
    <w:p/>
    <w:p>
      <w:r>
        <w:t>// Process additions to server</w:t>
      </w:r>
    </w:p>
    <w:p>
      <w:r>
        <w:t>for (const entry of entriesToAdd) {</w:t>
      </w:r>
    </w:p>
    <w:p>
      <w:r>
        <w:t>await journalApi.createJournalEntry(</w:t>
      </w:r>
    </w:p>
    <w:p>
      <w:r>
        <w:t>{</w:t>
      </w:r>
    </w:p>
    <w:p>
      <w:r>
        <w:t>title: entry.title,</w:t>
      </w:r>
    </w:p>
    <w:p>
      <w:r>
        <w:t>content: entry.content,</w:t>
      </w:r>
    </w:p>
    <w:p>
      <w:r>
        <w:t>entryDate: new Date(entry.timestamp).toISOString(),</w:t>
      </w:r>
    </w:p>
    <w:p>
      <w:r>
        <w:t>worldId: undefined, // TODO: Map local scene ID to server world ID</w:t>
      </w:r>
    </w:p>
    <w:p>
      <w:r>
        <w:t>eraId: undefined,</w:t>
      </w:r>
    </w:p>
    <w:p>
      <w:r>
        <w:t>characterId: undefined</w:t>
      </w:r>
    </w:p>
    <w:p>
      <w:r>
        <w:t>},</w:t>
      </w:r>
    </w:p>
    <w:p>
      <w:r>
        <w:t>token</w:t>
      </w:r>
    </w:p>
    <w:p>
      <w:r>
        <w:t>);</w:t>
      </w:r>
    </w:p>
    <w:p>
      <w:r>
        <w:t>console.log('Added journal entry to server:', entry.id);</w:t>
      </w:r>
    </w:p>
    <w:p>
      <w:r>
        <w:t>}</w:t>
      </w:r>
    </w:p>
    <w:p/>
    <w:p>
      <w:r>
        <w:t>// Process updates to server</w:t>
      </w:r>
    </w:p>
    <w:p>
      <w:r>
        <w:t>for (const entry of entriesToUpdate) {</w:t>
      </w:r>
    </w:p>
    <w:p>
      <w:r>
        <w:t>await journalApi.updateJournalEntry(</w:t>
      </w:r>
    </w:p>
    <w:p>
      <w:r>
        <w:t>entry.id,</w:t>
      </w:r>
    </w:p>
    <w:p>
      <w:r>
        <w:t>{</w:t>
      </w:r>
    </w:p>
    <w:p>
      <w:r>
        <w:t>title: entry.title,</w:t>
      </w:r>
    </w:p>
    <w:p>
      <w:r>
        <w:t>content: entry.content,</w:t>
      </w:r>
    </w:p>
    <w:p>
      <w:r>
        <w:t>entryDate: new Date(entry.timestamp).toISOString(),</w:t>
      </w:r>
    </w:p>
    <w:p>
      <w:r>
        <w:t>worldId: undefined,</w:t>
      </w:r>
    </w:p>
    <w:p>
      <w:r>
        <w:t>eraId: undefined,</w:t>
      </w:r>
    </w:p>
    <w:p>
      <w:r>
        <w:t>characterId: undefined</w:t>
      </w:r>
    </w:p>
    <w:p>
      <w:r>
        <w:t>},</w:t>
      </w:r>
    </w:p>
    <w:p>
      <w:r>
        <w:t>token</w:t>
      </w:r>
    </w:p>
    <w:p>
      <w:r>
        <w:t>);</w:t>
      </w:r>
    </w:p>
    <w:p>
      <w:r>
        <w:t>console.log('Updated journal entry on server:', entry.id);</w:t>
      </w:r>
    </w:p>
    <w:p>
      <w:r>
        <w:t>}</w:t>
      </w:r>
    </w:p>
    <w:p/>
    <w:p>
      <w:r>
        <w:t>// If there are new entries from server, update local state</w:t>
      </w:r>
    </w:p>
    <w:p>
      <w:r>
        <w:t>if (entriesToLocalAdd.length &gt; 0) {</w:t>
      </w:r>
    </w:p>
    <w:p>
      <w:r>
        <w:t>// Load full state to update</w:t>
      </w:r>
    </w:p>
    <w:p>
      <w:r>
        <w:t>const currentState = await storageService.loadState();</w:t>
      </w:r>
    </w:p>
    <w:p>
      <w:r>
        <w:t>if (currentState) {</w:t>
      </w:r>
    </w:p>
    <w:p>
      <w:r>
        <w:t>await storageService.saveState({</w:t>
      </w:r>
    </w:p>
    <w:p>
      <w:r>
        <w:t>...currentState,</w:t>
      </w:r>
    </w:p>
    <w:p>
      <w:r>
        <w:t>journalEntries: [...(currentState.journalEntries || []), ...entriesToLocalAdd]</w:t>
      </w:r>
    </w:p>
    <w:p>
      <w:r>
        <w:t>} as any);</w:t>
      </w:r>
    </w:p>
    <w:p>
      <w:r>
        <w:t>console.log('Added', entriesToLocalAdd.length, 'journal entries from server');</w:t>
      </w:r>
    </w:p>
    <w:p>
      <w:r>
        <w:t>}</w:t>
      </w:r>
    </w:p>
    <w:p>
      <w:r>
        <w:t>}</w:t>
      </w:r>
    </w:p>
    <w:p/>
    <w:p>
      <w:r>
        <w:t>} catch (error) {</w:t>
      </w:r>
    </w:p>
    <w:p>
      <w:r>
        <w:t>console.error('Error syncing journal entries:', error);</w:t>
      </w:r>
    </w:p>
    <w:p>
      <w:r>
        <w:t>throw error;</w:t>
      </w:r>
    </w:p>
    <w:p>
      <w:r>
        <w:t>}</w:t>
      </w:r>
    </w:p>
    <w:p>
      <w:r>
        <w:t>},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79 页</w:t>
        <w:br/>
        <w:br/>
        <w:t>**文件路径：frontend/services/syncService.ts（续）**</w:t>
        <w:br/>
      </w:r>
    </w:p>
    <w:p/>
    <w:p>
      <w:r>
        <w:t>/**</w:t>
      </w:r>
    </w:p>
    <w:p>
      <w:pPr>
        <w:pStyle w:val="ListBullet"/>
      </w:pPr>
      <w:r>
        <w:t>Sync worlds (custom scenes) between local and server</w:t>
      </w:r>
    </w:p>
    <w:p>
      <w:r>
        <w:t>*/</w:t>
      </w:r>
    </w:p>
    <w:p>
      <w:r>
        <w:t>syncWorlds: async (localScenes: WorldScene[], token: string): Promise&lt;void&gt; =&gt; {</w:t>
      </w:r>
    </w:p>
    <w:p>
      <w:r>
        <w:t>try {</w:t>
      </w:r>
    </w:p>
    <w:p>
      <w:r>
        <w:t>// Get server worlds</w:t>
      </w:r>
    </w:p>
    <w:p>
      <w:r>
        <w:t>const serverWorlds = await worldApi.getAllWorlds(token);</w:t>
      </w:r>
    </w:p>
    <w:p/>
    <w:p>
      <w:r>
        <w:t>// Create a map of server worlds by name (since local IDs are different)</w:t>
      </w:r>
    </w:p>
    <w:p>
      <w:r>
        <w:t>const serverWorldMap = new Map(serverWorlds.map((world: any) =&gt; [world.name, world]));</w:t>
      </w:r>
    </w:p>
    <w:p/>
    <w:p>
      <w:r>
        <w:t>// Process local scenes to sync with server</w:t>
      </w:r>
    </w:p>
    <w:p>
      <w:r>
        <w:t>for (const scene of localScenes) {</w:t>
      </w:r>
    </w:p>
    <w:p>
      <w:r>
        <w:t>// Skip built-in scenes since they are predefined on both ends</w:t>
      </w:r>
    </w:p>
    <w:p>
      <w:r>
        <w:t>if (WORLD_SCENES.some(builtIn =&gt; builtIn.id === scene.id)) {</w:t>
      </w:r>
    </w:p>
    <w:p>
      <w:r>
        <w:t>continue;</w:t>
      </w:r>
    </w:p>
    <w:p>
      <w:r>
        <w:t>}</w:t>
      </w:r>
    </w:p>
    <w:p/>
    <w:p>
      <w:r>
        <w:t>const serverWorld = serverWorldMap.get(scene.name);</w:t>
      </w:r>
    </w:p>
    <w:p/>
    <w:p>
      <w:r>
        <w:t>if (serverWorld) {</w:t>
      </w:r>
    </w:p>
    <w:p>
      <w:r>
        <w:t>// Update existing world</w:t>
      </w:r>
    </w:p>
    <w:p>
      <w:r>
        <w:t>await worldApi.updateWorld(</w:t>
      </w:r>
    </w:p>
    <w:p>
      <w:r>
        <w:t>serverWorld.id,</w:t>
      </w:r>
    </w:p>
    <w:p>
      <w:r>
        <w:t>scene.name,</w:t>
      </w:r>
    </w:p>
    <w:p>
      <w:r>
        <w:t>scene.description,</w:t>
      </w:r>
    </w:p>
    <w:p>
      <w:r>
        <w:t>token</w:t>
      </w:r>
    </w:p>
    <w:p>
      <w:r>
        <w:t>);</w:t>
      </w:r>
    </w:p>
    <w:p>
      <w:r>
        <w:t>console.log('Updated world on server:', scene.name);</w:t>
      </w:r>
    </w:p>
    <w:p>
      <w:r>
        <w:t>} else {</w:t>
      </w:r>
    </w:p>
    <w:p>
      <w:r>
        <w:t>// Create new world</w:t>
      </w:r>
    </w:p>
    <w:p>
      <w:r>
        <w:t>await worldApi.createWorld(</w:t>
      </w:r>
    </w:p>
    <w:p>
      <w:r>
        <w:t>scene.name,</w:t>
      </w:r>
    </w:p>
    <w:p>
      <w:r>
        <w:t>scene.description,</w:t>
      </w:r>
    </w:p>
    <w:p>
      <w:r>
        <w:t>token</w:t>
      </w:r>
    </w:p>
    <w:p>
      <w:r>
        <w:t>);</w:t>
      </w:r>
    </w:p>
    <w:p>
      <w:r>
        <w:t>console.log('Created world on server:', scene.name);</w:t>
      </w:r>
    </w:p>
    <w:p>
      <w:r>
        <w:t>}</w:t>
      </w:r>
    </w:p>
    <w:p>
      <w:r>
        <w:t>}</w:t>
      </w:r>
    </w:p>
    <w:p/>
    <w:p>
      <w:r>
        <w:t>} catch (error) {</w:t>
      </w:r>
    </w:p>
    <w:p>
      <w:r>
        <w:t>console.error('Error syncing worlds:', error);</w:t>
      </w:r>
    </w:p>
    <w:p>
      <w:r>
        <w:t>throw error;</w:t>
      </w:r>
    </w:p>
    <w:p>
      <w:r>
        <w:t>}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Handle local data changes and sync to server immediately</w:t>
      </w:r>
    </w:p>
    <w:p>
      <w:r>
        <w:t>*/</w:t>
      </w:r>
    </w:p>
    <w:p>
      <w:r>
        <w:t>handleLocalDataChange: async (dataType: 'journal' | 'scene' | 'character' | 'scenario', data: any): Promise&lt;void&gt; =&gt; {</w:t>
      </w:r>
    </w:p>
    <w:p>
      <w:r>
        <w:t>if (!navigator.onLine) {</w:t>
      </w:r>
    </w:p>
    <w:p>
      <w:r>
        <w:t>console.log('Offline, will sync when online');</w:t>
      </w:r>
    </w:p>
    <w:p>
      <w:r>
        <w:t>return;</w:t>
      </w:r>
    </w:p>
    <w:p>
      <w:r>
        <w:t>}</w:t>
      </w:r>
    </w:p>
    <w:p/>
    <w:p>
      <w:r>
        <w:t>const token = localStorage.getItem('auth_token');</w:t>
      </w:r>
    </w:p>
    <w:p>
      <w:r>
        <w:t>if (!token) {</w:t>
      </w:r>
    </w:p>
    <w:p>
      <w:r>
        <w:t>console.log('No authentication token, skipping sync');</w:t>
      </w:r>
    </w:p>
    <w:p>
      <w:r>
        <w:t>return;</w:t>
      </w:r>
    </w:p>
    <w:p>
      <w:r>
        <w:t>}</w:t>
      </w:r>
    </w:p>
    <w:p/>
    <w:p>
      <w:r>
        <w:t>try {</w:t>
      </w:r>
    </w:p>
    <w:p>
      <w:r>
        <w:t>switch (dataType) {</w:t>
      </w:r>
    </w:p>
    <w:p>
      <w:r>
        <w:t>case 'journal':</w:t>
      </w:r>
    </w:p>
    <w:p>
      <w:r>
        <w:t>if (data.id) {</w:t>
      </w:r>
    </w:p>
    <w:p>
      <w:r>
        <w:t>// Update existing entry</w:t>
      </w:r>
    </w:p>
    <w:p>
      <w:r>
        <w:t>await journalApi.updateJournalEntry(</w:t>
      </w:r>
    </w:p>
    <w:p>
      <w:r>
        <w:t>data.id,</w:t>
      </w:r>
    </w:p>
    <w:p>
      <w:r>
        <w:t>{</w:t>
      </w:r>
    </w:p>
    <w:p>
      <w:r>
        <w:t>title: data.title,</w:t>
      </w:r>
    </w:p>
    <w:p>
      <w:r>
        <w:t>content: data.content,</w:t>
      </w:r>
    </w:p>
    <w:p>
      <w:r>
        <w:t>entryDate: new Date(data.timestamp).toISOString(),</w:t>
      </w:r>
    </w:p>
    <w:p>
      <w:r>
        <w:t>worldId: undefined,</w:t>
      </w:r>
    </w:p>
    <w:p>
      <w:r>
        <w:t>eraId: undefined,</w:t>
      </w:r>
    </w:p>
    <w:p>
      <w:r>
        <w:t>characterId: undefined</w:t>
      </w:r>
    </w:p>
    <w:p>
      <w:r>
        <w:t>},</w:t>
      </w:r>
    </w:p>
    <w:p>
      <w:r>
        <w:t>token</w:t>
      </w:r>
    </w:p>
    <w:p>
      <w:r>
        <w:t>);</w:t>
      </w:r>
    </w:p>
    <w:p>
      <w:r>
        <w:t>} else {</w:t>
      </w:r>
    </w:p>
    <w:p>
      <w:r>
        <w:t>// Create new entry</w:t>
      </w:r>
    </w:p>
    <w:p>
      <w:r>
        <w:t>await journalApi.createJournalEntry(</w:t>
      </w:r>
    </w:p>
    <w:p>
      <w:r>
        <w:t>{</w:t>
      </w:r>
    </w:p>
    <w:p>
      <w:r>
        <w:t>title: data.title,</w:t>
      </w:r>
    </w:p>
    <w:p>
      <w:r>
        <w:t>content: data.content,</w:t>
      </w:r>
    </w:p>
    <w:p>
      <w:r>
        <w:t>entryDate: new Date(data.timestamp).toISOString(),</w:t>
      </w:r>
    </w:p>
    <w:p>
      <w:r>
        <w:t>worldId: undefined,</w:t>
      </w:r>
    </w:p>
    <w:p>
      <w:r>
        <w:t>eraId: undefined,</w:t>
      </w:r>
    </w:p>
    <w:p>
      <w:r>
        <w:t>characterId: undefined</w:t>
      </w:r>
    </w:p>
    <w:p>
      <w:r>
        <w:t>},</w:t>
      </w:r>
    </w:p>
    <w:p>
      <w:r>
        <w:t>token</w:t>
      </w:r>
    </w:p>
    <w:p>
      <w:r>
        <w:t>);</w:t>
      </w:r>
    </w:p>
    <w:p>
      <w:r>
        <w:t>}</w:t>
      </w:r>
    </w:p>
    <w:p>
      <w:r>
        <w:t>break;</w:t>
      </w:r>
    </w:p>
    <w:p>
      <w:r>
        <w:t>case 'character':</w:t>
      </w:r>
    </w:p>
    <w:p>
      <w:r>
        <w:t>// 检查角色ID是否是数字（数据库ID）</w:t>
      </w:r>
    </w:p>
    <w:p>
      <w:r>
        <w:t>const characterId = data.id ? (typeof data.id === 'string' ? parseInt(data.id) : data.id) : null;</w:t>
      </w:r>
    </w:p>
    <w:p>
      <w:r>
        <w:t>const isNumericId = characterId !== null &amp;&amp; !isNaN(characterId) &amp;&amp; characterId &gt; 0;</w:t>
      </w:r>
    </w:p>
    <w:p/>
    <w:p>
      <w:r>
        <w:t>console.log(`[syncService] 角色同步 - ID解析:`, {</w:t>
      </w:r>
    </w:p>
    <w:p>
      <w:r>
        <w:t>originalId: data.id,</w:t>
      </w:r>
    </w:p>
    <w:p>
      <w:r>
        <w:t>originalIdType: typeof data.id,</w:t>
      </w:r>
    </w:p>
    <w:p>
      <w:r>
        <w:t>parsedId: characterId,</w:t>
      </w:r>
    </w:p>
    <w:p>
      <w:r>
        <w:t>isNumericId: isNumericId,</w:t>
      </w:r>
    </w:p>
    <w:p>
      <w:r>
        <w:t>characterName: data.name</w:t>
      </w:r>
    </w:p>
    <w:p>
      <w:r>
        <w:t>});</w:t>
      </w:r>
    </w:p>
    <w:p/>
    <w:p>
      <w:r>
        <w:t>// 准备角色数据</w:t>
      </w:r>
    </w:p>
    <w:p>
      <w:r>
        <w:t>const characterData = {</w:t>
      </w:r>
    </w:p>
    <w:p>
      <w:r>
        <w:t>name: data.name,</w:t>
      </w:r>
    </w:p>
    <w:p>
      <w:r>
        <w:t>description: data.description || data.bio || '',</w:t>
      </w:r>
    </w:p>
    <w:p>
      <w:r>
        <w:t>age: data.age,</w:t>
      </w:r>
    </w:p>
    <w:p>
      <w:r>
        <w:t>gender: data.gender || data.role || '',</w:t>
      </w:r>
    </w:p>
    <w:p>
      <w:r>
        <w:t>role: data.role,</w:t>
      </w:r>
    </w:p>
    <w:p>
      <w:r>
        <w:t>bio: data.bio || data.description || '',</w:t>
      </w:r>
    </w:p>
    <w:p>
      <w:r>
        <w:t>avatarUrl: data.avatarUrl,</w:t>
      </w:r>
    </w:p>
    <w:p>
      <w:r>
        <w:t>backgroundUrl: data.backgroundUrl,</w:t>
      </w:r>
    </w:p>
    <w:p>
      <w:r>
        <w:t>themeColor: data.themeColor,</w:t>
      </w:r>
    </w:p>
    <w:p>
      <w:r>
        <w:t>colorAccent: data.colorAccent,</w:t>
      </w:r>
    </w:p>
    <w:p>
      <w:r>
        <w:t>firstMessage: data.firstMessage,</w:t>
      </w:r>
    </w:p>
    <w:p>
      <w:r>
        <w:t>systemInstruction: data.systemInstruction,</w:t>
      </w:r>
    </w:p>
    <w:p>
      <w:r>
        <w:t>voiceName: data.voiceName,</w:t>
      </w:r>
    </w:p>
    <w:p>
      <w:r>
        <w:t>mbti: data.mbti,</w:t>
      </w:r>
    </w:p>
    <w:p>
      <w:r>
        <w:t>tags: data.tags ? (typeof data.tags === 'string' ? data.tags : (Array.isArray(data.tags) ? data.tags.join(',') : null)) : null,</w:t>
      </w:r>
    </w:p>
    <w:p>
      <w:r>
        <w:t>speechStyle: data.speechStyle,</w:t>
      </w:r>
    </w:p>
    <w:p>
      <w:r>
        <w:t>catchphrases: data.catchphrases ? (typeof data.catchphrases === 'string' ? data.catchphrases : (Array.isArray(data.catchphrases) ? data.catchphrases.join(',') : null)) : null,</w:t>
      </w:r>
    </w:p>
    <w:p>
      <w:r>
        <w:t>secrets: data.secrets,</w:t>
      </w:r>
    </w:p>
    <w:p>
      <w:r>
        <w:t>motivations: data.motivations,</w:t>
      </w:r>
    </w:p>
    <w:p>
      <w:r>
        <w:t>relationships: data.relationships,</w:t>
      </w:r>
    </w:p>
    <w:p>
      <w:r>
        <w:t>worldId: data.worldId || 1,</w:t>
      </w:r>
    </w:p>
    <w:p>
      <w:r>
        <w:t>eraId: data.eraId || null</w:t>
      </w:r>
    </w:p>
    <w:p>
      <w:r>
        <w:t>};</w:t>
      </w:r>
    </w:p>
    <w:p/>
    <w:p>
      <w:r>
        <w:t>if (isNumericId) {</w:t>
      </w:r>
    </w:p>
    <w:p>
      <w:r>
        <w:t>// 更新现有角色（只更新属于当前用户的角色）</w:t>
      </w:r>
    </w:p>
    <w:p>
      <w:r>
        <w:t>try {</w:t>
      </w:r>
    </w:p>
    <w:p>
      <w:r>
        <w:t>await characterApi.updateCharacter(characterId, characterData, token);</w:t>
      </w:r>
    </w:p>
    <w:p>
      <w:r>
        <w:t>console.log(`[syncService] 角色更新成功: ID=${characterId}`);</w:t>
      </w:r>
    </w:p>
    <w:p>
      <w:r>
        <w:t>} catch (error: any) {</w:t>
      </w:r>
    </w:p>
    <w:p>
      <w:r>
        <w:t>// 更新失败，给出明确的错误提示</w:t>
      </w:r>
    </w:p>
    <w:p>
      <w:r>
        <w:t>const errorMsg = error.message || '';</w:t>
      </w:r>
    </w:p>
    <w:p>
      <w:r>
        <w:t>let errorReason = '未知错误';</w:t>
      </w:r>
    </w:p>
    <w:p/>
    <w:p>
      <w:r>
        <w:t>if (errorMsg.includes('403') || errorMsg.includes('权限拒绝')) {</w:t>
      </w:r>
    </w:p>
    <w:p>
      <w:r>
        <w:t>errorReason = '该角色不属于当前用户，无法更新。请确保您正在编辑自己的角色。';</w:t>
      </w:r>
    </w:p>
    <w:p>
      <w:r>
        <w:t>} else if (errorMsg.includes('404') || errorMsg.includes('not found')) {</w:t>
      </w:r>
    </w:p>
    <w:p>
      <w:r>
        <w:t>errorReason = '角色不存在或已被删除。';</w:t>
      </w:r>
    </w:p>
    <w:p>
      <w:r>
        <w:t>} else {</w:t>
      </w:r>
    </w:p>
    <w:p>
      <w:r>
        <w:t>errorReason = errorMsg || '更新失败，请稍后重试。';</w:t>
      </w:r>
    </w:p>
    <w:p>
      <w:r>
        <w:t>}</w:t>
      </w:r>
    </w:p>
    <w:p/>
    <w:p>
      <w:r>
        <w:t>console.error(`[syncService] 角色更新失败: ID=${characterId}, 原因: ${errorReason}`);</w:t>
      </w:r>
    </w:p>
    <w:p>
      <w:r>
        <w:t>throw new Error(`角色更新失败: ${errorReason}`);</w:t>
      </w:r>
    </w:p>
    <w:p>
      <w:r>
        <w:t>}</w:t>
      </w:r>
    </w:p>
    <w:p>
      <w:r>
        <w:t>} else {</w:t>
      </w:r>
    </w:p>
    <w:p>
      <w:r>
        <w:t>// 创建新角色（非数字ID表示是新创建的角色）</w:t>
      </w:r>
    </w:p>
    <w:p>
      <w:r>
        <w:t>const createdCharacter = await characterApi.createCharacter(characterData, token);</w:t>
      </w:r>
    </w:p>
    <w:p>
      <w:r>
        <w:t>console.log(`[syncService] 新角色创建成功: ID=${createdCharacter.id}`);</w:t>
      </w:r>
    </w:p>
    <w:p>
      <w:r>
        <w:t>}</w:t>
      </w:r>
    </w:p>
    <w:p>
      <w:r>
        <w:t>break;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80 页</w:t>
        <w:br/>
        <w:br/>
        <w:t>**文件路径：frontend/services/syncService.ts（续）**</w:t>
        <w:br/>
      </w:r>
    </w:p>
    <w:p/>
    <w:p>
      <w:r>
        <w:t>case 'scenario':</w:t>
      </w:r>
    </w:p>
    <w:p>
      <w:r>
        <w:t>if (data.id) {</w:t>
      </w:r>
    </w:p>
    <w:p>
      <w:r>
        <w:t>// Update existing scenario/script</w:t>
      </w:r>
    </w:p>
    <w:p>
      <w:r>
        <w:t>await scriptApi.updateScript(</w:t>
      </w:r>
    </w:p>
    <w:p>
      <w:r>
        <w:t>parseInt(data.id),</w:t>
      </w:r>
    </w:p>
    <w:p>
      <w:r>
        <w:t>{</w:t>
      </w:r>
    </w:p>
    <w:p>
      <w:r>
        <w:t>title: data.title,</w:t>
      </w:r>
    </w:p>
    <w:p>
      <w:r>
        <w:t>content: JSON.stringify(data),</w:t>
      </w:r>
    </w:p>
    <w:p>
      <w:r>
        <w:t>sceneCount: Object.keys(data.nodes || {}).length,</w:t>
      </w:r>
    </w:p>
    <w:p>
      <w:r>
        <w:t>worldId: data.sceneId ? syncService.getWorldIdForSceneId(data.sceneId) : 1, // Use proper mapping</w:t>
      </w:r>
    </w:p>
    <w:p>
      <w:r>
        <w:t>eraId: 1 // Default era ID</w:t>
      </w:r>
    </w:p>
    <w:p>
      <w:r>
        <w:t>},</w:t>
      </w:r>
    </w:p>
    <w:p>
      <w:r>
        <w:t>token</w:t>
      </w:r>
    </w:p>
    <w:p>
      <w:r>
        <w:t>);</w:t>
      </w:r>
    </w:p>
    <w:p>
      <w:r>
        <w:t>} else {</w:t>
      </w:r>
    </w:p>
    <w:p>
      <w:r>
        <w:t>// Create new scenario/script</w:t>
      </w:r>
    </w:p>
    <w:p>
      <w:r>
        <w:t>await scriptApi.createScript(</w:t>
      </w:r>
    </w:p>
    <w:p>
      <w:r>
        <w:t>{</w:t>
      </w:r>
    </w:p>
    <w:p>
      <w:r>
        <w:t>title: data.title,</w:t>
      </w:r>
    </w:p>
    <w:p>
      <w:r>
        <w:t>content: JSON.stringify(data),</w:t>
      </w:r>
    </w:p>
    <w:p>
      <w:r>
        <w:t>sceneCount: Object.keys(data.nodes || {}).length,</w:t>
      </w:r>
    </w:p>
    <w:p>
      <w:r>
        <w:t>worldId: data.sceneId ? syncService.getWorldIdForSceneId(data.sceneId) : 1, // Use proper mapping</w:t>
      </w:r>
    </w:p>
    <w:p>
      <w:r>
        <w:t>eraId: 1 // Default era ID</w:t>
      </w:r>
    </w:p>
    <w:p>
      <w:r>
        <w:t>},</w:t>
      </w:r>
    </w:p>
    <w:p>
      <w:r>
        <w:t>token</w:t>
      </w:r>
    </w:p>
    <w:p>
      <w:r>
        <w:t>);</w:t>
      </w:r>
    </w:p>
    <w:p>
      <w:r>
        <w:t>}</w:t>
      </w:r>
    </w:p>
    <w:p>
      <w:r>
        <w:t>break;</w:t>
      </w:r>
    </w:p>
    <w:p>
      <w:r>
        <w:t>// TODO: Handle scene data type</w:t>
      </w:r>
    </w:p>
    <w:p>
      <w:r>
        <w:t>}</w:t>
      </w:r>
    </w:p>
    <w:p>
      <w:r>
        <w:t>} catch (error) {</w:t>
      </w:r>
    </w:p>
    <w:p>
      <w:r>
        <w:t>console.error('Error syncing data change:', error);</w:t>
      </w:r>
    </w:p>
    <w:p>
      <w:r>
        <w:t>}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Manually trigger a sync</w:t>
      </w:r>
    </w:p>
    <w:p>
      <w:r>
        <w:t>*/</w:t>
      </w:r>
    </w:p>
    <w:p>
      <w:r>
        <w:t>manualSync: async (): Promise&lt;void&gt; =&gt; {</w:t>
      </w:r>
    </w:p>
    <w:p>
      <w:r>
        <w:t>await syncService.syncData();</w:t>
      </w:r>
    </w:p>
    <w:p>
      <w:r>
        <w:t>}</w:t>
      </w:r>
    </w:p>
    <w:p>
      <w:r>
        <w:t>};</w:t>
      </w:r>
    </w:p>
    <w:p/>
    <w:p>
      <w:r>
        <w:t>// Listen for online/offline events</w:t>
      </w:r>
    </w:p>
    <w:p>
      <w:r>
        <w:t>window.addEventListener('online', () =&gt; {</w:t>
      </w:r>
    </w:p>
    <w:p>
      <w:r>
        <w:t>console.log('Network online, starting sync');</w:t>
      </w:r>
    </w:p>
    <w:p>
      <w:r>
        <w:t>syncService.syncData();</w:t>
      </w:r>
    </w:p>
    <w:p>
      <w:r>
        <w:t>});</w:t>
      </w:r>
    </w:p>
    <w:p/>
    <w:p>
      <w:r>
        <w:t>window.addEventListener('offline', () =&gt; {</w:t>
      </w:r>
    </w:p>
    <w:p>
      <w:r>
        <w:t>console.log('Network offline, stopping sync');</w:t>
      </w:r>
    </w:p>
    <w:p>
      <w:r>
        <w:t>});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81 页</w:t>
        <w:br/>
        <w:br/>
        <w:t>**文件路径：frontend/components/LoginModal.tsx（部分）**</w:t>
        <w:br/>
      </w:r>
    </w:p>
    <w:p/>
    <w:p>
      <w:r>
        <w:t>import React, { useState, useEffect } from 'react';</w:t>
      </w:r>
    </w:p>
    <w:p>
      <w:r>
        <w:t>import { Button } from './Button';</w:t>
      </w:r>
    </w:p>
    <w:p>
      <w:r>
        <w:t>import { authApi, wechatApi } from '../services/api';</w:t>
      </w:r>
    </w:p>
    <w:p>
      <w:r>
        <w:t>import QRCode from 'qrcode';</w:t>
      </w:r>
    </w:p>
    <w:p/>
    <w:p>
      <w:r>
        <w:t>interface LoginModalProps {</w:t>
      </w:r>
    </w:p>
    <w:p>
      <w:r>
        <w:t>onLoginSuccess: (method: 'password' | 'wechat', identifier: string, isFirstLogin?: boolean, worlds?: any[]) =&gt; void;</w:t>
      </w:r>
    </w:p>
    <w:p>
      <w:r>
        <w:t>onCancel: () =&gt; void;</w:t>
      </w:r>
    </w:p>
    <w:p>
      <w:r>
        <w:t>initialNickname?: string; // 从访客状态传入的昵称</w:t>
      </w:r>
    </w:p>
    <w:p>
      <w:r>
        <w:t>}</w:t>
      </w:r>
    </w:p>
    <w:p/>
    <w:p>
      <w:r>
        <w:t>export const LoginModal: React.FC&lt;LoginModalProps&gt; = ({ onLoginSuccess, onCancel, initialNickname }) =&gt; {</w:t>
      </w:r>
    </w:p>
    <w:p>
      <w:r>
        <w:t>// 如果有初始昵称，默认显示注册标签</w:t>
      </w:r>
    </w:p>
    <w:p>
      <w:r>
        <w:t>const [activeTab, setActiveTab] = useState&lt;'login' | 'register' | 'wechat'&gt;(initialNickname ? 'register' : 'login');</w:t>
      </w:r>
    </w:p>
    <w:p/>
    <w:p>
      <w:r>
        <w:t>// Login State</w:t>
      </w:r>
    </w:p>
    <w:p>
      <w:r>
        <w:t>const [username, setUsername] = useState('');</w:t>
      </w:r>
    </w:p>
    <w:p>
      <w:r>
        <w:t>const [password, setPassword] = useState('');</w:t>
      </w:r>
    </w:p>
    <w:p>
      <w:r>
        <w:t>const [error, setError] = useState('');</w:t>
      </w:r>
    </w:p>
    <w:p>
      <w:r>
        <w:t>const [isLoading, setIsLoading] = useState(false);</w:t>
      </w:r>
    </w:p>
    <w:p/>
    <w:p>
      <w:r>
        <w:t>// Register State</w:t>
      </w:r>
    </w:p>
    <w:p>
      <w:r>
        <w:t>const [registerUsername, setRegisterUsername] = useState('');</w:t>
      </w:r>
    </w:p>
    <w:p>
      <w:r>
        <w:t>const [registerNickname, setRegisterNickname] = useState(initialNickname || ''); // 昵称（在心域中的称呼）</w:t>
      </w:r>
    </w:p>
    <w:p>
      <w:r>
        <w:t>const [registerEmail, setRegisterEmail] = useState('');</w:t>
      </w:r>
    </w:p>
    <w:p>
      <w:r>
        <w:t>const [registerPassword, setRegisterPassword] = useState('');</w:t>
      </w:r>
    </w:p>
    <w:p>
      <w:r>
        <w:t>const [registerConfirmPassword, setRegisterConfirmPassword] = useState('');</w:t>
      </w:r>
    </w:p>
    <w:p>
      <w:r>
        <w:t>const [registerInviteCode, setRegisterInviteCode] = useState(''); // 邀请码</w:t>
      </w:r>
    </w:p>
    <w:p>
      <w:r>
        <w:t>const [registerError, setRegisterError] = useState('');</w:t>
      </w:r>
    </w:p>
    <w:p>
      <w:r>
        <w:t>const [isRegistering, setIsRegistering] = useState(false);</w:t>
      </w:r>
    </w:p>
    <w:p>
      <w:r>
        <w:t>const [inviteCodeRequired, setInviteCodeRequired] = useState(false); // 是否需要邀请码</w:t>
      </w:r>
    </w:p>
    <w:p/>
    <w:p>
      <w:r>
        <w:t>// 当initialNickname变化时，更新昵称字段，并自动切换到注册标签</w:t>
      </w:r>
    </w:p>
    <w:p>
      <w:r>
        <w:t>useEffect(() =&gt; {</w:t>
      </w:r>
    </w:p>
    <w:p>
      <w:r>
        <w:t>if (initialNickname) {</w:t>
      </w:r>
    </w:p>
    <w:p>
      <w:r>
        <w:t>setRegisterNickname(initialNickname);</w:t>
      </w:r>
    </w:p>
    <w:p>
      <w:r>
        <w:t>setActiveTab('register');</w:t>
      </w:r>
    </w:p>
    <w:p>
      <w:r>
        <w:t>}</w:t>
      </w:r>
    </w:p>
    <w:p>
      <w:r>
        <w:t>}, [initialNickname]);</w:t>
      </w:r>
    </w:p>
    <w:p/>
    <w:p>
      <w:r>
        <w:t>// WeChat State</w:t>
      </w:r>
    </w:p>
    <w:p>
      <w:r>
        <w:t>const [qrStatus, setQrStatus] = useState&lt;'loading' | 'ready' | 'scanned' | 'confirmed' | 'expired'&gt;('loading');</w:t>
      </w:r>
    </w:p>
    <w:p>
      <w:r>
        <w:t>const [qrCodeUrl, setQrCodeUrl] = useState('');</w:t>
      </w:r>
    </w:p>
    <w:p>
      <w:r>
        <w:t>const [qrCodeDataUrl, setQrCodeDataUrl] = useState(''); // 二维码图片数据URL</w:t>
      </w:r>
    </w:p>
    <w:p>
      <w:r>
        <w:t>const [qrState, setQrState] = useState('');</w:t>
      </w:r>
    </w:p>
    <w:p>
      <w:r>
        <w:t>const [pollingInterval, setPollingInterval] = useState&lt;NodeJS.Timeout | null&gt;(null);</w:t>
      </w:r>
    </w:p>
    <w:p/>
    <w:p>
      <w:r>
        <w:t>// 检查是否需要邀请码</w:t>
      </w:r>
    </w:p>
    <w:p>
      <w:r>
        <w:t>useEffect(() =&gt; {</w:t>
      </w:r>
    </w:p>
    <w:p>
      <w:r>
        <w:t>const checkInviteCodeRequired = async () =&gt; {</w:t>
      </w:r>
    </w:p>
    <w:p>
      <w:r>
        <w:t>try {</w:t>
      </w:r>
    </w:p>
    <w:p>
      <w:r>
        <w:t>const response = await authApi.isInviteCodeRequired();</w:t>
      </w:r>
    </w:p>
    <w:p>
      <w:r>
        <w:t>setInviteCodeRequired(response.inviteCodeRequired);</w:t>
      </w:r>
    </w:p>
    <w:p>
      <w:r>
        <w:t>} catch (err) {</w:t>
      </w:r>
    </w:p>
    <w:p>
      <w:r>
        <w:t>console.error('检查邀请码要求失败:', err);</w:t>
      </w:r>
    </w:p>
    <w:p>
      <w:r>
        <w:t>setInviteCodeRequired(false); // 默认不需要</w:t>
      </w:r>
    </w:p>
    <w:p>
      <w:r>
        <w:t>}</w:t>
      </w:r>
    </w:p>
    <w:p>
      <w:r>
        <w:t>};</w:t>
      </w:r>
    </w:p>
    <w:p>
      <w:r>
        <w:t>checkInviteCodeRequired();</w:t>
      </w:r>
    </w:p>
    <w:p>
      <w:r>
        <w:t>}, []);</w:t>
      </w:r>
    </w:p>
    <w:p/>
    <w:p>
      <w:r>
        <w:t>// 加载微信二维码</w:t>
      </w:r>
    </w:p>
    <w:p>
      <w:r>
        <w:t>useEffect(() =&gt; {</w:t>
      </w:r>
    </w:p>
    <w:p>
      <w:r>
        <w:t>if (activeTab === 'wechat') {</w:t>
      </w:r>
    </w:p>
    <w:p>
      <w:r>
        <w:t>setQrStatus('loading');</w:t>
      </w:r>
    </w:p>
    <w:p>
      <w:r>
        <w:t>// 生成二维码</w:t>
      </w:r>
    </w:p>
    <w:p>
      <w:r>
        <w:t>const loadQrCode = async () =&gt; {</w:t>
      </w:r>
    </w:p>
    <w:p>
      <w:r>
        <w:t>try {</w:t>
      </w:r>
    </w:p>
    <w:p>
      <w:r>
        <w:t>const response = await wechatApi.getQrCodeUrl();</w:t>
      </w:r>
    </w:p>
    <w:p>
      <w:r>
        <w:t>setQrCodeUrl(response.qrCodeUrl);</w:t>
      </w:r>
    </w:p>
    <w:p>
      <w:r>
        <w:t>setQrState(response.state);</w:t>
      </w:r>
    </w:p>
    <w:p/>
    <w:p>
      <w:r>
        <w:t>// 生成二维码图片</w:t>
      </w:r>
    </w:p>
    <w:p>
      <w:r>
        <w:t>try {</w:t>
      </w:r>
    </w:p>
    <w:p>
      <w:r>
        <w:t>const dataUrl = await QRCode.toDataURL(response.qrCodeUrl, {</w:t>
      </w:r>
    </w:p>
    <w:p>
      <w:r>
        <w:t>width: 256,</w:t>
      </w:r>
    </w:p>
    <w:p>
      <w:r>
        <w:t>margin: 2,</w:t>
      </w:r>
    </w:p>
    <w:p>
      <w:r>
        <w:t>color: {</w:t>
      </w:r>
    </w:p>
    <w:p>
      <w:r>
        <w:t>dark: '#000000',</w:t>
      </w:r>
    </w:p>
    <w:p>
      <w:r>
        <w:t>light: '#FFFFFF'</w:t>
      </w:r>
    </w:p>
    <w:p>
      <w:r>
        <w:t>}</w:t>
      </w:r>
    </w:p>
    <w:p>
      <w:r>
        <w:t>});</w:t>
      </w:r>
    </w:p>
    <w:p>
      <w:r>
        <w:t>setQrCodeDataUrl(dataUrl);</w:t>
      </w:r>
    </w:p>
    <w:p>
      <w:r>
        <w:t>setQrStatus('ready');</w:t>
      </w:r>
    </w:p>
    <w:p>
      <w:r>
        <w:t>} catch (qrErr) {</w:t>
      </w:r>
    </w:p>
    <w:p>
      <w:r>
        <w:t>console.error('生成二维码图片失败:', qrErr);</w:t>
      </w:r>
    </w:p>
    <w:p>
      <w:r>
        <w:t>setQrStatus('ready'); // 即使生成图片失败，也显示ready状态</w:t>
      </w:r>
    </w:p>
    <w:p>
      <w:r>
        <w:t>}</w:t>
      </w:r>
    </w:p>
    <w:p/>
    <w:p>
      <w:r>
        <w:t>// 开始轮询登录状态</w:t>
      </w:r>
    </w:p>
    <w:p>
      <w:r>
        <w:t>startPolling(response.state);</w:t>
      </w:r>
    </w:p>
    <w:p>
      <w:r>
        <w:t>} catch (err) {</w:t>
      </w:r>
    </w:p>
    <w:p>
      <w:r>
        <w:t>console.error('获取微信二维码失败:', err);</w:t>
      </w:r>
    </w:p>
    <w:p>
      <w:r>
        <w:t>setQrStatus('expired');</w:t>
      </w:r>
    </w:p>
    <w:p>
      <w:r>
        <w:t>}</w:t>
      </w:r>
    </w:p>
    <w:p>
      <w:r>
        <w:t>};</w:t>
      </w:r>
    </w:p>
    <w:p>
      <w:r>
        <w:t>loadQrCode();</w:t>
      </w:r>
    </w:p>
    <w:p/>
    <w:p>
      <w:r>
        <w:t>// 清理函数：切换标签页时停止轮询</w:t>
      </w:r>
    </w:p>
    <w:p>
      <w:r>
        <w:t>return () =&gt; {</w:t>
      </w:r>
    </w:p>
    <w:p>
      <w:r>
        <w:t>if (pollingInterval) {</w:t>
      </w:r>
    </w:p>
    <w:p>
      <w:r>
        <w:t>clearInterval(pollingInterval);</w:t>
      </w:r>
    </w:p>
    <w:p>
      <w:r>
        <w:t>setPollingInterval(null);</w:t>
      </w:r>
    </w:p>
    <w:p>
      <w:r>
        <w:t>}</w:t>
      </w:r>
    </w:p>
    <w:p>
      <w:r>
        <w:t>};</w:t>
      </w:r>
    </w:p>
    <w:p>
      <w:r>
        <w:t>} else {</w:t>
      </w:r>
    </w:p>
    <w:p>
      <w:r>
        <w:t>// 切换标签页时停止轮询</w:t>
      </w:r>
    </w:p>
    <w:p>
      <w:r>
        <w:t>if (pollingInterval) {</w:t>
      </w:r>
    </w:p>
    <w:p>
      <w:r>
        <w:t>clearInterval(pollingInterval);</w:t>
      </w:r>
    </w:p>
    <w:p>
      <w:r>
        <w:t>setPollingInterval(null);</w:t>
      </w:r>
    </w:p>
    <w:p>
      <w:r>
        <w:t>}</w:t>
      </w:r>
    </w:p>
    <w:p>
      <w:r>
        <w:t>}</w:t>
      </w:r>
    </w:p>
    <w:p>
      <w:r>
        <w:t>// eslint-disable-next-line react-hooks/exhaustive-deps</w:t>
      </w:r>
    </w:p>
    <w:p>
      <w:r>
        <w:t>}, [activeTab]);</w:t>
      </w:r>
    </w:p>
    <w:p/>
    <w:p>
      <w:r>
        <w:t>// 轮询登录状态</w:t>
      </w:r>
    </w:p>
    <w:p>
      <w:r>
        <w:t>const startPolling = (state: string) =&gt; {</w:t>
      </w:r>
    </w:p>
    <w:p>
      <w:r>
        <w:t>if (pollingInterval) {</w:t>
      </w:r>
    </w:p>
    <w:p>
      <w:r>
        <w:t>clearInterval(pollingInterval);</w:t>
      </w:r>
    </w:p>
    <w:p>
      <w:r>
        <w:t>}</w:t>
      </w:r>
    </w:p>
    <w:p/>
    <w:p>
      <w:r>
        <w:t>const interval = setInterval(async () =&gt; {</w:t>
      </w:r>
    </w:p>
    <w:p>
      <w:r>
        <w:t>try {</w:t>
      </w:r>
    </w:p>
    <w:p>
      <w:r>
        <w:t>const status = await wechatApi.checkStatus(state);</w:t>
      </w:r>
    </w:p>
    <w:p/>
    <w:p>
      <w:r>
        <w:t>if (status.status === 'confirmed') {</w:t>
      </w:r>
    </w:p>
    <w:p>
      <w:r>
        <w:t>// 登录成功</w:t>
      </w:r>
    </w:p>
    <w:p>
      <w:r>
        <w:t>clearInterval(interval);</w:t>
      </w:r>
    </w:p>
    <w:p>
      <w:r>
        <w:t>setPollingInterval(null);</w:t>
      </w:r>
    </w:p>
    <w:p>
      <w:r>
        <w:t>setQrStatus('confirmed');</w:t>
      </w:r>
    </w:p>
    <w:p/>
    <w:p>
      <w:r>
        <w:t>// 保存token</w:t>
      </w:r>
    </w:p>
    <w:p>
      <w:r>
        <w:t>if (status.token) {</w:t>
      </w:r>
    </w:p>
    <w:p>
      <w:r>
        <w:t>localStorage.setItem('auth_token', status.token);</w:t>
      </w:r>
    </w:p>
    <w:p>
      <w:r>
        <w:t>}</w:t>
      </w:r>
    </w:p>
    <w:p/>
    <w:p>
      <w:r>
        <w:t>// 调用登录成功回调</w:t>
      </w:r>
    </w:p>
    <w:p>
      <w:r>
        <w:t>onLoginSuccess('wechat', status.username || 'wechat_user', status.isFirstLogin, status.worlds);</w:t>
      </w:r>
    </w:p>
    <w:p>
      <w:r>
        <w:t>} else if (status.status === 'scanned') {</w:t>
      </w:r>
    </w:p>
    <w:p>
      <w:r>
        <w:t>setQrStatus('scanned');</w:t>
      </w:r>
    </w:p>
    <w:p>
      <w:r>
        <w:t>} else if (status.status === 'expired' || status.status === 'error') {</w:t>
      </w:r>
    </w:p>
    <w:p>
      <w:r>
        <w:t>clearInterval(interval);</w:t>
      </w:r>
    </w:p>
    <w:p>
      <w:r>
        <w:t>setPollingInterval(null);</w:t>
      </w:r>
    </w:p>
    <w:p>
      <w:r>
        <w:t>setQrStatus('expired');</w:t>
      </w:r>
    </w:p>
    <w:p>
      <w:r>
        <w:t>}</w:t>
      </w:r>
    </w:p>
    <w:p>
      <w:r>
        <w:t>} catch (err) {</w:t>
      </w:r>
    </w:p>
    <w:p>
      <w:r>
        <w:t>console.error('检查登录状态失败:', err);</w:t>
      </w:r>
    </w:p>
    <w:p>
      <w:r>
        <w:t>}</w:t>
      </w:r>
    </w:p>
    <w:p>
      <w:r>
        <w:t>}, 2000); // 每2秒轮询一次</w:t>
      </w:r>
    </w:p>
    <w:p/>
    <w:p>
      <w:r>
        <w:t>setPollingInterval(interval);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82 页</w:t>
        <w:br/>
        <w:br/>
        <w:t>**文件路径：frontend/components/MembershipModal.tsx（部分）**</w:t>
        <w:br/>
      </w:r>
    </w:p>
    <w:p/>
    <w:p>
      <w:r>
        <w:t>import React, { useState, useEffect } from 'react';</w:t>
      </w:r>
    </w:p>
    <w:p>
      <w:r>
        <w:t>import { membershipApi, paymentApi } from '../services/api';</w:t>
      </w:r>
    </w:p>
    <w:p>
      <w:r>
        <w:t>import { SubscriptionPlan, PaymentOrder } from '../types';</w:t>
      </w:r>
    </w:p>
    <w:p>
      <w:r>
        <w:t>import './MembershipModal.css';</w:t>
      </w:r>
    </w:p>
    <w:p/>
    <w:p>
      <w:r>
        <w:t>interface MembershipModalProps {</w:t>
      </w:r>
    </w:p>
    <w:p>
      <w:r>
        <w:t>isOpen: boolean;</w:t>
      </w:r>
    </w:p>
    <w:p>
      <w:r>
        <w:t>onClose: () =&gt; void;</w:t>
      </w:r>
    </w:p>
    <w:p>
      <w:r>
        <w:t>token: string;</w:t>
      </w:r>
    </w:p>
    <w:p>
      <w:r>
        <w:t>currentMembership?: {</w:t>
      </w:r>
    </w:p>
    <w:p>
      <w:r>
        <w:t>planType: string;</w:t>
      </w:r>
    </w:p>
    <w:p>
      <w:r>
        <w:t>billingCycle: string;</w:t>
      </w:r>
    </w:p>
    <w:p>
      <w:r>
        <w:t>status: string;</w:t>
      </w:r>
    </w:p>
    <w:p>
      <w:r>
        <w:t>endDate: string | null;</w:t>
      </w:r>
    </w:p>
    <w:p>
      <w:r>
        <w:t>autoRenew: boolean;</w:t>
      </w:r>
    </w:p>
    <w:p>
      <w:r>
        <w:t>nextRenewalDate: string | null;</w:t>
      </w:r>
    </w:p>
    <w:p>
      <w:r>
        <w:t>currentPoints: number;</w:t>
      </w:r>
    </w:p>
    <w:p>
      <w:r>
        <w:t>};</w:t>
      </w:r>
    </w:p>
    <w:p>
      <w:r>
        <w:t>}</w:t>
      </w:r>
    </w:p>
    <w:p/>
    <w:p>
      <w:r>
        <w:t>export const MembershipModal: React.FC&lt;MembershipModalProps&gt; = ({</w:t>
      </w:r>
    </w:p>
    <w:p>
      <w:r>
        <w:t>isOpen,</w:t>
      </w:r>
    </w:p>
    <w:p>
      <w:r>
        <w:t>onClose,</w:t>
      </w:r>
    </w:p>
    <w:p>
      <w:r>
        <w:t>token,</w:t>
      </w:r>
    </w:p>
    <w:p>
      <w:r>
        <w:t>currentMembership,</w:t>
      </w:r>
    </w:p>
    <w:p>
      <w:r>
        <w:t>}) =&gt; {</w:t>
      </w:r>
    </w:p>
    <w:p>
      <w:r>
        <w:t>const [activeTab, setActiveTab] = useState&lt;'continuous_yearly' | 'continuous_monthly' | 'monthly'&gt;('continuous_yearly');</w:t>
      </w:r>
    </w:p>
    <w:p>
      <w:r>
        <w:t>const [plans, setPlans] = useState&lt;SubscriptionPlan[]&gt;([]);</w:t>
      </w:r>
    </w:p>
    <w:p>
      <w:r>
        <w:t>const [loading, setLoading] = useState(false);</w:t>
      </w:r>
    </w:p>
    <w:p>
      <w:r>
        <w:t>const [selectedPlan, setSelectedPlan] = useState&lt;SubscriptionPlan | null&gt;(null);</w:t>
      </w:r>
    </w:p>
    <w:p>
      <w:r>
        <w:t>const [showPaymentModal, setShowPaymentModal] = useState(false);</w:t>
      </w:r>
    </w:p>
    <w:p>
      <w:r>
        <w:t>const [paymentOrder, setPaymentOrder] = useState&lt;PaymentOrder | null&gt;(null);</w:t>
      </w:r>
    </w:p>
    <w:p>
      <w:r>
        <w:t>const [paymentType, setPaymentType] = useState&lt;'wechat' | 'alipay'&gt;('wechat');</w:t>
      </w:r>
    </w:p>
    <w:p/>
    <w:p>
      <w:r>
        <w:t>useEffect(() =&gt; {</w:t>
      </w:r>
    </w:p>
    <w:p>
      <w:r>
        <w:t>if (isOpen) {</w:t>
      </w:r>
    </w:p>
    <w:p>
      <w:r>
        <w:t>loadPlans();</w:t>
      </w:r>
    </w:p>
    <w:p>
      <w:r>
        <w:t>}</w:t>
      </w:r>
    </w:p>
    <w:p>
      <w:r>
        <w:t>}, [isOpen, activeTab]);</w:t>
      </w:r>
    </w:p>
    <w:p/>
    <w:p>
      <w:r>
        <w:t>const loadPlans = async () =&gt; {</w:t>
      </w:r>
    </w:p>
    <w:p>
      <w:r>
        <w:t>try {</w:t>
      </w:r>
    </w:p>
    <w:p>
      <w:r>
        <w:t>const data = await membershipApi.getPlans(activeTab, token);</w:t>
      </w:r>
    </w:p>
    <w:p>
      <w:r>
        <w:t>setPlans(data);</w:t>
      </w:r>
    </w:p>
    <w:p>
      <w:r>
        <w:t>} catch (error) {</w:t>
      </w:r>
    </w:p>
    <w:p>
      <w:r>
        <w:t>console.error('加载订阅计划失败:', error);</w:t>
      </w:r>
    </w:p>
    <w:p>
      <w:r>
        <w:t>}</w:t>
      </w:r>
    </w:p>
    <w:p>
      <w:r>
        <w:t>};</w:t>
      </w:r>
    </w:p>
    <w:p/>
    <w:p>
      <w:r>
        <w:t>const handlePurchase = async (plan: SubscriptionPlan) =&gt; {</w:t>
      </w:r>
    </w:p>
    <w:p>
      <w:r>
        <w:t>if (!token) {</w:t>
      </w:r>
    </w:p>
    <w:p>
      <w:r>
        <w:t>alert('请先登录');</w:t>
      </w:r>
    </w:p>
    <w:p>
      <w:r>
        <w:t>return;</w:t>
      </w:r>
    </w:p>
    <w:p>
      <w:r>
        <w:t>}</w:t>
      </w:r>
    </w:p>
    <w:p/>
    <w:p>
      <w:r>
        <w:t>setSelectedPlan(plan);</w:t>
      </w:r>
    </w:p>
    <w:p>
      <w:r>
        <w:t>setShowPaymentModal(true);</w:t>
      </w:r>
    </w:p>
    <w:p>
      <w:r>
        <w:t>setLoading(true);</w:t>
      </w:r>
    </w:p>
    <w:p/>
    <w:p>
      <w:r>
        <w:t>try {</w:t>
      </w:r>
    </w:p>
    <w:p>
      <w:r>
        <w:t>console.log('创建支付订单，planId:', plan.id, 'paymentType:', paymentType, 'token存在:', !!token);</w:t>
      </w:r>
    </w:p>
    <w:p>
      <w:r>
        <w:t>const order = await paymentApi.createOrder(plan.id, paymentType, token);</w:t>
      </w:r>
    </w:p>
    <w:p>
      <w:r>
        <w:t>setPaymentOrder(order);</w:t>
      </w:r>
    </w:p>
    <w:p>
      <w:r>
        <w:t>} catch (error) {</w:t>
      </w:r>
    </w:p>
    <w:p>
      <w:r>
        <w:t>console.error('创建支付订单失败:', error);</w:t>
      </w:r>
    </w:p>
    <w:p>
      <w:r>
        <w:t>alert('创建支付订单失败，请重试。如果问题持续，请检查是否已登录。');</w:t>
      </w:r>
    </w:p>
    <w:p>
      <w:r>
        <w:t>} finally {</w:t>
      </w:r>
    </w:p>
    <w:p>
      <w:r>
        <w:t>setLoading(false);</w:t>
      </w:r>
    </w:p>
    <w:p>
      <w:r>
        <w:t>}</w:t>
      </w:r>
    </w:p>
    <w:p>
      <w:r>
        <w:t>};</w:t>
      </w:r>
    </w:p>
    <w:p/>
    <w:p>
      <w:r>
        <w:t>const handlePaymentTypeChange = async (type: 'wechat' | 'alipay') =&gt; {</w:t>
      </w:r>
    </w:p>
    <w:p>
      <w:r>
        <w:t>if (!selectedPlan) return;</w:t>
      </w:r>
    </w:p>
    <w:p/>
    <w:p>
      <w:r>
        <w:t>setPaymentType(type);</w:t>
      </w:r>
    </w:p>
    <w:p>
      <w:r>
        <w:t>setLoading(true);</w:t>
      </w:r>
    </w:p>
    <w:p/>
    <w:p>
      <w:r>
        <w:t>try {</w:t>
      </w:r>
    </w:p>
    <w:p>
      <w:r>
        <w:t>const order = await paymentApi.createOrder(selectedPlan.id, type, token);</w:t>
      </w:r>
    </w:p>
    <w:p>
      <w:r>
        <w:t>setPaymentOrder(order);</w:t>
      </w:r>
    </w:p>
    <w:p>
      <w:r>
        <w:t>} catch (error) {</w:t>
      </w:r>
    </w:p>
    <w:p>
      <w:r>
        <w:t>console.error('创建支付订单失败:', error);</w:t>
      </w:r>
    </w:p>
    <w:p>
      <w:r>
        <w:t>alert('创建支付订单失败，请重试');</w:t>
      </w:r>
    </w:p>
    <w:p>
      <w:r>
        <w:t>} finally {</w:t>
      </w:r>
    </w:p>
    <w:p>
      <w:r>
        <w:t>setLoading(false);</w:t>
      </w:r>
    </w:p>
    <w:p>
      <w:r>
        <w:t>}</w:t>
      </w:r>
    </w:p>
    <w:p>
      <w:r>
        <w:t>};</w:t>
      </w:r>
    </w:p>
    <w:p/>
    <w:p>
      <w:r>
        <w:t>const checkOrderStatus = async () =&gt; {</w:t>
      </w:r>
    </w:p>
    <w:p>
      <w:r>
        <w:t>if (!paymentOrder) return;</w:t>
      </w:r>
    </w:p>
    <w:p/>
    <w:p>
      <w:r>
        <w:t>try {</w:t>
      </w:r>
    </w:p>
    <w:p>
      <w:r>
        <w:t>const order = await paymentApi.getOrder(paymentOrder.orderNo, token);</w:t>
      </w:r>
    </w:p>
    <w:p>
      <w:r>
        <w:t>if (order.status === 'paid') {</w:t>
      </w:r>
    </w:p>
    <w:p>
      <w:r>
        <w:t>alert('支付成功！会员已激活');</w:t>
      </w:r>
    </w:p>
    <w:p>
      <w:r>
        <w:t>setShowPaymentModal(false);</w:t>
      </w:r>
    </w:p>
    <w:p>
      <w:r>
        <w:t>onClose();</w:t>
      </w:r>
    </w:p>
    <w:p>
      <w:r>
        <w:t>window.location.reload();</w:t>
      </w:r>
    </w:p>
    <w:p>
      <w:r>
        <w:t>} else {</w:t>
      </w:r>
    </w:p>
    <w:p>
      <w:r>
        <w:t>setPaymentOrder(order);</w:t>
      </w:r>
    </w:p>
    <w:p>
      <w:r>
        <w:t>}</w:t>
      </w:r>
    </w:p>
    <w:p>
      <w:r>
        <w:t>} catch (error) {</w:t>
      </w:r>
    </w:p>
    <w:p>
      <w:r>
        <w:t>console.error('查询订单状态失败:', error);</w:t>
      </w:r>
    </w:p>
    <w:p>
      <w:r>
        <w:t>}</w:t>
      </w:r>
    </w:p>
    <w:p>
      <w:r>
        <w:t>};</w:t>
      </w:r>
    </w:p>
    <w:p/>
    <w:p>
      <w:r>
        <w:t>if (!isOpen) return null;</w:t>
      </w:r>
    </w:p>
    <w:p/>
    <w:p>
      <w:r>
        <w:t>const formatPrice = (price: number) =&gt; {</w:t>
      </w:r>
    </w:p>
    <w:p>
      <w:r>
        <w:t>return `¥${price.toFixed(2)}`;</w:t>
      </w:r>
    </w:p>
    <w:p>
      <w:r>
        <w:t>};</w:t>
      </w:r>
    </w:p>
    <w:p/>
    <w:p>
      <w:r>
        <w:t>const formatDate = (dateStr: string | null) =&gt; {</w:t>
      </w:r>
    </w:p>
    <w:p>
      <w:r>
        <w:t>if (!dateStr) return '';</w:t>
      </w:r>
    </w:p>
    <w:p>
      <w:r>
        <w:t>return new Date(dateStr).toLocaleString('zh-CN', {</w:t>
      </w:r>
    </w:p>
    <w:p>
      <w:r>
        <w:t>year: 'numeric',</w:t>
      </w:r>
    </w:p>
    <w:p>
      <w:r>
        <w:t>month: '2-digit',</w:t>
      </w:r>
    </w:p>
    <w:p>
      <w:r>
        <w:t>day: '2-digit',</w:t>
      </w:r>
    </w:p>
    <w:p>
      <w:r>
        <w:t>hour: '2-digit',</w:t>
      </w:r>
    </w:p>
    <w:p>
      <w:r>
        <w:t>minute: '2-digit',</w:t>
      </w:r>
    </w:p>
    <w:p>
      <w:r>
        <w:t>});</w:t>
      </w:r>
    </w:p>
    <w:p>
      <w:r>
        <w:t>};</w:t>
      </w:r>
    </w:p>
    <w:p/>
    <w:p>
      <w:r>
        <w:t>const parseFeatures = (featuresStr: string): string[] =&gt; {</w:t>
      </w:r>
    </w:p>
    <w:p>
      <w:r>
        <w:t>try {</w:t>
      </w:r>
    </w:p>
    <w:p>
      <w:r>
        <w:t>return JSON.parse(featuresStr);</w:t>
      </w:r>
    </w:p>
    <w:p>
      <w:r>
        <w:t>} catch {</w:t>
      </w:r>
    </w:p>
    <w:p>
      <w:r>
        <w:t>return [];</w:t>
      </w:r>
    </w:p>
    <w:p>
      <w:r>
        <w:t>}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83 页</w:t>
        <w:br/>
        <w:br/>
        <w:t>**文件路径：frontend/components/RecycleBinModal.tsx（部分）**</w:t>
        <w:br/>
      </w:r>
    </w:p>
    <w:p/>
    <w:p>
      <w:r>
        <w:t>import React, { useState, useEffect } from 'react';</w:t>
      </w:r>
    </w:p>
    <w:p>
      <w:r>
        <w:t>import { recycleBinApi } from '../services/api';</w:t>
      </w:r>
    </w:p>
    <w:p>
      <w:r>
        <w:t>import { Button } from './Button';</w:t>
      </w:r>
    </w:p>
    <w:p/>
    <w:p>
      <w:r>
        <w:t>interface RecycleBinModalProps {</w:t>
      </w:r>
    </w:p>
    <w:p>
      <w:r>
        <w:t>token: string;</w:t>
      </w:r>
    </w:p>
    <w:p>
      <w:r>
        <w:t>onClose: () =&gt; void;</w:t>
      </w:r>
    </w:p>
    <w:p>
      <w:r>
        <w:t>onRestore?: () =&gt; void; // 恢复后刷新数据</w:t>
      </w:r>
    </w:p>
    <w:p>
      <w:r>
        <w:t>}</w:t>
      </w:r>
    </w:p>
    <w:p/>
    <w:p>
      <w:r>
        <w:t>export const RecycleBinModal: React.FC&lt;RecycleBinModalProps&gt; = ({ token, onClose, onRestore }) =&gt; {</w:t>
      </w:r>
    </w:p>
    <w:p>
      <w:r>
        <w:t>const [recycleBin, setRecycleBin] = useState&lt;{</w:t>
      </w:r>
    </w:p>
    <w:p>
      <w:r>
        <w:t>characters: any[];</w:t>
      </w:r>
    </w:p>
    <w:p>
      <w:r>
        <w:t>worlds: any[];</w:t>
      </w:r>
    </w:p>
    <w:p>
      <w:r>
        <w:t>eras: any[];</w:t>
      </w:r>
    </w:p>
    <w:p>
      <w:r>
        <w:t>scripts: any[];</w:t>
      </w:r>
    </w:p>
    <w:p>
      <w:r>
        <w:t>} | null&gt;(null);</w:t>
      </w:r>
    </w:p>
    <w:p>
      <w:r>
        <w:t>const [loading, setLoading] = useState(true);</w:t>
      </w:r>
    </w:p>
    <w:p>
      <w:r>
        <w:t>const [activeTab, setActiveTab] = useState&lt;'characters' | 'worlds' | 'eras' | 'scripts'&gt;('characters');</w:t>
      </w:r>
    </w:p>
    <w:p/>
    <w:p>
      <w:r>
        <w:t>useEffect(() =&gt; {</w:t>
      </w:r>
    </w:p>
    <w:p>
      <w:r>
        <w:t>loadRecycleBin();</w:t>
      </w:r>
    </w:p>
    <w:p>
      <w:r>
        <w:t>}, []);</w:t>
      </w:r>
    </w:p>
    <w:p/>
    <w:p>
      <w:r>
        <w:t>const loadRecycleBin = async () =&gt; {</w:t>
      </w:r>
    </w:p>
    <w:p>
      <w:r>
        <w:t>try {</w:t>
      </w:r>
    </w:p>
    <w:p>
      <w:r>
        <w:t>setLoading(true);</w:t>
      </w:r>
    </w:p>
    <w:p>
      <w:r>
        <w:t>const data = await recycleBinApi.getRecycleBin(token);</w:t>
      </w:r>
    </w:p>
    <w:p>
      <w:r>
        <w:t>setRecycleBin(data);</w:t>
      </w:r>
    </w:p>
    <w:p>
      <w:r>
        <w:t>} catch (error) {</w:t>
      </w:r>
    </w:p>
    <w:p>
      <w:r>
        <w:t>console.error('加载回收站失败:', error);</w:t>
      </w:r>
    </w:p>
    <w:p>
      <w:r>
        <w:t>alert('加载回收站失败');</w:t>
      </w:r>
    </w:p>
    <w:p>
      <w:r>
        <w:t>} finally {</w:t>
      </w:r>
    </w:p>
    <w:p>
      <w:r>
        <w:t>setLoading(false);</w:t>
      </w:r>
    </w:p>
    <w:p>
      <w:r>
        <w:t>}</w:t>
      </w:r>
    </w:p>
    <w:p>
      <w:r>
        <w:t>};</w:t>
      </w:r>
    </w:p>
    <w:p/>
    <w:p>
      <w:r>
        <w:t>const handleRestore = async (type: 'characters' | 'worlds' | 'eras' | 'scripts', id: number) =&gt; {</w:t>
      </w:r>
    </w:p>
    <w:p>
      <w:r>
        <w:t>try {</w:t>
      </w:r>
    </w:p>
    <w:p>
      <w:r>
        <w:t>switch (type) {</w:t>
      </w:r>
    </w:p>
    <w:p>
      <w:r>
        <w:t>case 'characters':</w:t>
      </w:r>
    </w:p>
    <w:p>
      <w:r>
        <w:t>await recycleBinApi.restoreCharacter(id, token);</w:t>
      </w:r>
    </w:p>
    <w:p>
      <w:r>
        <w:t>break;</w:t>
      </w:r>
    </w:p>
    <w:p>
      <w:r>
        <w:t>case 'worlds':</w:t>
      </w:r>
    </w:p>
    <w:p>
      <w:r>
        <w:t>await recycleBinApi.restoreWorld(id, token);</w:t>
      </w:r>
    </w:p>
    <w:p>
      <w:r>
        <w:t>break;</w:t>
      </w:r>
    </w:p>
    <w:p>
      <w:r>
        <w:t>case 'eras':</w:t>
      </w:r>
    </w:p>
    <w:p>
      <w:r>
        <w:t>await recycleBinApi.restoreEra(id, token);</w:t>
      </w:r>
    </w:p>
    <w:p>
      <w:r>
        <w:t>break;</w:t>
      </w:r>
    </w:p>
    <w:p>
      <w:r>
        <w:t>case 'scripts':</w:t>
      </w:r>
    </w:p>
    <w:p>
      <w:r>
        <w:t>await recycleBinApi.restoreScript(id, token);</w:t>
      </w:r>
    </w:p>
    <w:p>
      <w:r>
        <w:t>break;</w:t>
      </w:r>
    </w:p>
    <w:p>
      <w:r>
        <w:t>}</w:t>
      </w:r>
    </w:p>
    <w:p>
      <w:r>
        <w:t>alert('恢复成功');</w:t>
      </w:r>
    </w:p>
    <w:p>
      <w:r>
        <w:t>await loadRecycleBin();</w:t>
      </w:r>
    </w:p>
    <w:p>
      <w:r>
        <w:t>if (onRestore) {</w:t>
      </w:r>
    </w:p>
    <w:p>
      <w:r>
        <w:t>onRestore();</w:t>
      </w:r>
    </w:p>
    <w:p>
      <w:r>
        <w:t>}</w:t>
      </w:r>
    </w:p>
    <w:p>
      <w:r>
        <w:t>} catch (error) {</w:t>
      </w:r>
    </w:p>
    <w:p>
      <w:r>
        <w:t>console.error('恢复失败:', error);</w:t>
      </w:r>
    </w:p>
    <w:p>
      <w:r>
        <w:t>alert('恢复失败');</w:t>
      </w:r>
    </w:p>
    <w:p>
      <w:r>
        <w:t>}</w:t>
      </w:r>
    </w:p>
    <w:p>
      <w:r>
        <w:t>};</w:t>
      </w:r>
    </w:p>
    <w:p/>
    <w:p>
      <w:r>
        <w:t>const handlePermanentlyDelete = async (type: 'characters' | 'worlds' | 'eras' | 'scripts', id: number, name: string) =&gt; {</w:t>
      </w:r>
    </w:p>
    <w:p>
      <w:r>
        <w:t>if (!confirm(`确定要永久删除 "${name}" 吗？此操作不可恢复！`)) {</w:t>
      </w:r>
    </w:p>
    <w:p>
      <w:r>
        <w:t>return;</w:t>
      </w:r>
    </w:p>
    <w:p>
      <w:r>
        <w:t>}</w:t>
      </w:r>
    </w:p>
    <w:p/>
    <w:p>
      <w:r>
        <w:t>try {</w:t>
      </w:r>
    </w:p>
    <w:p>
      <w:r>
        <w:t>switch (type) {</w:t>
      </w:r>
    </w:p>
    <w:p>
      <w:r>
        <w:t>case 'characters':</w:t>
      </w:r>
    </w:p>
    <w:p>
      <w:r>
        <w:t>await recycleBinApi.permanentlyDeleteCharacter(id, token);</w:t>
      </w:r>
    </w:p>
    <w:p>
      <w:r>
        <w:t>break;</w:t>
      </w:r>
    </w:p>
    <w:p>
      <w:r>
        <w:t>case 'worlds':</w:t>
      </w:r>
    </w:p>
    <w:p>
      <w:r>
        <w:t>await recycleBinApi.permanentlyDeleteWorld(id, token);</w:t>
      </w:r>
    </w:p>
    <w:p>
      <w:r>
        <w:t>break;</w:t>
      </w:r>
    </w:p>
    <w:p>
      <w:r>
        <w:t>case 'eras':</w:t>
      </w:r>
    </w:p>
    <w:p>
      <w:r>
        <w:t>await recycleBinApi.permanentlyDeleteEra(id, token);</w:t>
      </w:r>
    </w:p>
    <w:p>
      <w:r>
        <w:t>break;</w:t>
      </w:r>
    </w:p>
    <w:p>
      <w:r>
        <w:t>case 'scripts':</w:t>
      </w:r>
    </w:p>
    <w:p>
      <w:r>
        <w:t>await recycleBinApi.permanentlyDeleteScript(id, token);</w:t>
      </w:r>
    </w:p>
    <w:p>
      <w:r>
        <w:t>break;</w:t>
      </w:r>
    </w:p>
    <w:p>
      <w:r>
        <w:t>}</w:t>
      </w:r>
    </w:p>
    <w:p>
      <w:r>
        <w:t>alert('永久删除成功');</w:t>
      </w:r>
    </w:p>
    <w:p>
      <w:r>
        <w:t>await loadRecycleBin();</w:t>
      </w:r>
    </w:p>
    <w:p>
      <w:r>
        <w:t>} catch (error) {</w:t>
      </w:r>
    </w:p>
    <w:p>
      <w:r>
        <w:t>console.error('永久删除失败:', error);</w:t>
      </w:r>
    </w:p>
    <w:p>
      <w:r>
        <w:t>alert('永久删除失败');</w:t>
      </w:r>
    </w:p>
    <w:p>
      <w:r>
        <w:t>}</w:t>
      </w:r>
    </w:p>
    <w:p>
      <w:r>
        <w:t>};</w:t>
      </w:r>
    </w:p>
    <w:p/>
    <w:p>
      <w:r>
        <w:t>const getCurrentItems = () =&gt; {</w:t>
      </w:r>
    </w:p>
    <w:p>
      <w:r>
        <w:t>if (!recycleBin) return [];</w:t>
      </w:r>
    </w:p>
    <w:p>
      <w:r>
        <w:t>switch (activeTab) {</w:t>
      </w:r>
    </w:p>
    <w:p>
      <w:r>
        <w:t>case 'characters':</w:t>
      </w:r>
    </w:p>
    <w:p>
      <w:r>
        <w:t>return recycleBin.characters;</w:t>
      </w:r>
    </w:p>
    <w:p>
      <w:r>
        <w:t>case 'worlds':</w:t>
      </w:r>
    </w:p>
    <w:p>
      <w:r>
        <w:t>return recycleBin.worlds;</w:t>
      </w:r>
    </w:p>
    <w:p>
      <w:r>
        <w:t>case 'eras':</w:t>
      </w:r>
    </w:p>
    <w:p>
      <w:r>
        <w:t>return recycleBin.eras;</w:t>
      </w:r>
    </w:p>
    <w:p>
      <w:r>
        <w:t>case 'scripts':</w:t>
      </w:r>
    </w:p>
    <w:p>
      <w:r>
        <w:t>return recycleBin.scripts;</w:t>
      </w:r>
    </w:p>
    <w:p>
      <w:r>
        <w:t>default:</w:t>
      </w:r>
    </w:p>
    <w:p>
      <w:r>
        <w:t>return [];</w:t>
      </w:r>
    </w:p>
    <w:p>
      <w:r>
        <w:t>}</w:t>
      </w:r>
    </w:p>
    <w:p>
      <w:r>
        <w:t>};</w:t>
      </w:r>
    </w:p>
    <w:p/>
    <w:p>
      <w:r>
        <w:t>const getItemName = (item: any) =&gt; {</w:t>
      </w:r>
    </w:p>
    <w:p>
      <w:r>
        <w:t>return item.name || item.title || '未命名';</w:t>
      </w:r>
    </w:p>
    <w:p>
      <w:r>
        <w:t>};</w:t>
      </w:r>
    </w:p>
    <w:p/>
    <w:p>
      <w:r>
        <w:t>const getItemDescription = (item: any) =&gt; {</w:t>
      </w:r>
    </w:p>
    <w:p>
      <w:r>
        <w:t>return item.description || item.bio || '';</w:t>
      </w:r>
    </w:p>
    <w:p>
      <w:r>
        <w:t>};</w:t>
      </w:r>
    </w:p>
    <w:p/>
    <w:p>
      <w:r>
        <w:t>const totalCount = recycleBin</w:t>
      </w:r>
    </w:p>
    <w:p>
      <w:r>
        <w:t>? recycleBin.characters.length + recycleBin.worlds.length + recycleBin.eras.length + recycleBin.scripts.length</w:t>
      </w:r>
    </w:p>
    <w:p>
      <w:r>
        <w:t>: 0;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84 页</w:t>
        <w:br/>
        <w:br/>
        <w:t>**文件路径：frontend/components/ResourcePicker.tsx**</w:t>
        <w:br/>
      </w:r>
    </w:p>
    <w:p/>
    <w:p>
      <w:r>
        <w:t>import React, { useState, useEffect } from 'react';</w:t>
      </w:r>
    </w:p>
    <w:p>
      <w:r>
        <w:t>import { resourceApi } from '../services/api';</w:t>
      </w:r>
    </w:p>
    <w:p/>
    <w:p>
      <w:r>
        <w:t>interface ResourcePickerProps {</w:t>
      </w:r>
    </w:p>
    <w:p>
      <w:r>
        <w:t>category: 'avatar' | 'character' | 'era' | 'scenario' | 'journal' | 'general';</w:t>
      </w:r>
    </w:p>
    <w:p>
      <w:r>
        <w:t>onSelect: (url: string) =&gt; void;</w:t>
      </w:r>
    </w:p>
    <w:p>
      <w:r>
        <w:t>onClose: () =&gt; void;</w:t>
      </w:r>
    </w:p>
    <w:p>
      <w:r>
        <w:t>currentUrl?: string;</w:t>
      </w:r>
    </w:p>
    <w:p>
      <w:r>
        <w:t>token?: string;</w:t>
      </w:r>
    </w:p>
    <w:p>
      <w:r>
        <w:t>}</w:t>
      </w:r>
    </w:p>
    <w:p/>
    <w:p>
      <w:r>
        <w:t>export const ResourcePicker: React.FC&lt;ResourcePickerProps&gt; = ({</w:t>
      </w:r>
    </w:p>
    <w:p>
      <w:r>
        <w:t>category,</w:t>
      </w:r>
    </w:p>
    <w:p>
      <w:r>
        <w:t>onSelect,</w:t>
      </w:r>
    </w:p>
    <w:p>
      <w:r>
        <w:t>onClose,</w:t>
      </w:r>
    </w:p>
    <w:p>
      <w:r>
        <w:t>currentUrl,</w:t>
      </w:r>
    </w:p>
    <w:p>
      <w:r>
        <w:t>token</w:t>
      </w:r>
    </w:p>
    <w:p>
      <w:r>
        <w:t>}) =&gt; {</w:t>
      </w:r>
    </w:p>
    <w:p>
      <w:r>
        <w:t>const [resources, setResources] = useState&lt;any[]&gt;([]);</w:t>
      </w:r>
    </w:p>
    <w:p>
      <w:r>
        <w:t>const [loading, setLoading] = useState(true);</w:t>
      </w:r>
    </w:p>
    <w:p>
      <w:r>
        <w:t>const [selectedUrl, setSelectedUrl] = useState&lt;string | null&gt;(currentUrl || null);</w:t>
      </w:r>
    </w:p>
    <w:p/>
    <w:p>
      <w:r>
        <w:t>useEffect(() =&gt; {</w:t>
      </w:r>
    </w:p>
    <w:p>
      <w:r>
        <w:t>const loadResources = async () =&gt; {</w:t>
      </w:r>
    </w:p>
    <w:p>
      <w:r>
        <w:t>if (!token) {</w:t>
      </w:r>
    </w:p>
    <w:p>
      <w:r>
        <w:t>setLoading(false);</w:t>
      </w:r>
    </w:p>
    <w:p>
      <w:r>
        <w:t>return;</w:t>
      </w:r>
    </w:p>
    <w:p>
      <w:r>
        <w:t>}</w:t>
      </w:r>
    </w:p>
    <w:p>
      <w:r>
        <w:t>try {</w:t>
      </w:r>
    </w:p>
    <w:p>
      <w:r>
        <w:t>const data = await resourceApi.getAll(category, token);</w:t>
      </w:r>
    </w:p>
    <w:p>
      <w:r>
        <w:t>setResources(data);</w:t>
      </w:r>
    </w:p>
    <w:p>
      <w:r>
        <w:t>} catch (err) {</w:t>
      </w:r>
    </w:p>
    <w:p>
      <w:r>
        <w:t>console.error('加载资源失败:', err);</w:t>
      </w:r>
    </w:p>
    <w:p>
      <w:r>
        <w:t>} finally {</w:t>
      </w:r>
    </w:p>
    <w:p>
      <w:r>
        <w:t>setLoading(false);</w:t>
      </w:r>
    </w:p>
    <w:p>
      <w:r>
        <w:t>}</w:t>
      </w:r>
    </w:p>
    <w:p>
      <w:r>
        <w:t>};</w:t>
      </w:r>
    </w:p>
    <w:p>
      <w:r>
        <w:t>loadResources();</w:t>
      </w:r>
    </w:p>
    <w:p>
      <w:r>
        <w:t>}, [category, token]);</w:t>
      </w:r>
    </w:p>
    <w:p/>
    <w:p>
      <w:r>
        <w:t>const handleSelect = (url: string) =&gt; {</w:t>
      </w:r>
    </w:p>
    <w:p>
      <w:r>
        <w:t>setSelectedUrl(url);</w:t>
      </w:r>
    </w:p>
    <w:p>
      <w:r>
        <w:t>onSelect(url);</w:t>
      </w:r>
    </w:p>
    <w:p>
      <w:r>
        <w:t>onClose();</w:t>
      </w:r>
    </w:p>
    <w:p>
      <w:r>
        <w:t>};</w:t>
      </w:r>
    </w:p>
    <w:p/>
    <w:p>
      <w:r>
        <w:t>return (</w:t>
      </w:r>
    </w:p>
    <w:p>
      <w:r>
        <w:t>&lt;div className="fixed inset-0 z-[200] flex items-center justify-center bg-black/80 backdrop-blur-md p-4"&gt;</w:t>
      </w:r>
    </w:p>
    <w:p>
      <w:r>
        <w:t>&lt;div className="bg-slate-900 border border-indigo-500/30 rounded-2xl w-full max-w-4xl max-h-[80vh] flex flex-col shadow-2xl"&gt;</w:t>
      </w:r>
    </w:p>
    <w:p>
      <w:r>
        <w:t>{/* Header */}</w:t>
      </w:r>
    </w:p>
    <w:p>
      <w:r>
        <w:t>&lt;div className="p-6 border-b border-slate-800 flex items-center justify-between"&gt;</w:t>
      </w:r>
    </w:p>
    <w:p>
      <w:r>
        <w:t>&lt;h2 className="text-xl font-bold text-transparent bg-clip-text bg-gradient-to-r from-pink-400 to-indigo-400"&gt;</w:t>
      </w:r>
    </w:p>
    <w:p>
      <w:r>
        <w:t>选择预置资源</w:t>
      </w:r>
    </w:p>
    <w:p>
      <w:r>
        <w:t>&lt;/h2&gt;</w:t>
      </w:r>
    </w:p>
    <w:p>
      <w:r>
        <w:t>&lt;button</w:t>
      </w:r>
    </w:p>
    <w:p>
      <w:r>
        <w:t>onClick={onClose}</w:t>
      </w:r>
    </w:p>
    <w:p>
      <w:r>
        <w:t>className="text-slate-500 hover:text-white transition-colors"</w:t>
      </w:r>
    </w:p>
    <w:p>
      <w:r>
        <w:t>&gt;</w:t>
      </w:r>
    </w:p>
    <w:p>
      <w:r>
        <w:t>&lt;svg xmlns="http://www.w3.org/2000/svg" className="h-6 w-6" fill="none" viewBox="0 0 24 24" stroke="currentColor"&gt;</w:t>
      </w:r>
    </w:p>
    <w:p>
      <w:r>
        <w:t>&lt;path strokeLinecap="round" strokeLinejoin="round" strokeWidth={2} d="M6 18L18 6M6 6l12 12" /&gt;</w:t>
      </w:r>
    </w:p>
    <w:p>
      <w:r>
        <w:t>&lt;/svg&gt;</w:t>
      </w:r>
    </w:p>
    <w:p>
      <w:r>
        <w:t>&lt;/button&gt;</w:t>
      </w:r>
    </w:p>
    <w:p>
      <w:r>
        <w:t>&lt;/div&gt;</w:t>
      </w:r>
    </w:p>
    <w:p/>
    <w:p>
      <w:r>
        <w:t>{/* Content */}</w:t>
      </w:r>
    </w:p>
    <w:p>
      <w:r>
        <w:t>&lt;div className="flex-1 overflow-y-auto p-6 custom-scrollbar"&gt;</w:t>
      </w:r>
    </w:p>
    <w:p>
      <w:r>
        <w:t>{loading ? (</w:t>
      </w:r>
    </w:p>
    <w:p>
      <w:r>
        <w:t>&lt;div className="flex items-center justify-center py-12"&gt;</w:t>
      </w:r>
    </w:p>
    <w:p>
      <w:r>
        <w:t>&lt;div className="w-8 h-8 border-4 border-slate-200 border-t-indigo-500 rounded-full animate-spin" /&gt;</w:t>
      </w:r>
    </w:p>
    <w:p>
      <w:r>
        <w:t>&lt;/div&gt;</w:t>
      </w:r>
    </w:p>
    <w:p>
      <w:r>
        <w:t>) : resources.length === 0 ? (</w:t>
      </w:r>
    </w:p>
    <w:p>
      <w:r>
        <w:t>&lt;div className="text-center py-12 text-slate-500"&gt;</w:t>
      </w:r>
    </w:p>
    <w:p>
      <w:r>
        <w:t>&lt;p&gt;暂无预置资源&lt;/p&gt;</w:t>
      </w:r>
    </w:p>
    <w:p>
      <w:r>
        <w:t>&lt;p className="text-sm mt-2"&gt;请在管理后台上传资源&lt;/p&gt;</w:t>
      </w:r>
    </w:p>
    <w:p>
      <w:r>
        <w:t>&lt;/div&gt;</w:t>
      </w:r>
    </w:p>
    <w:p>
      <w:r>
        <w:t>) : (</w:t>
      </w:r>
    </w:p>
    <w:p>
      <w:r>
        <w:t>&lt;div className="grid grid-cols-2 md:grid-cols-3 lg:grid-cols-4 gap-4"&gt;</w:t>
      </w:r>
    </w:p>
    <w:p>
      <w:r>
        <w:t>{resources.map((resource) =&gt; (</w:t>
      </w:r>
    </w:p>
    <w:p>
      <w:r>
        <w:t>&lt;div</w:t>
      </w:r>
    </w:p>
    <w:p>
      <w:r>
        <w:t>key={resource.id}</w:t>
      </w:r>
    </w:p>
    <w:p>
      <w:r>
        <w:t>onClick={() =&gt; handleSelect(resource.url)}</w:t>
      </w:r>
    </w:p>
    <w:p>
      <w:r>
        <w:t>className={`relative group cursor-pointer rounded-lg overflow-hidden border-2 transition-all ${</w:t>
      </w:r>
    </w:p>
    <w:p>
      <w:r>
        <w:t>selectedUrl === resource.url</w:t>
      </w:r>
    </w:p>
    <w:p>
      <w:r>
        <w:t>? 'border-indigo-500 ring-2 ring-indigo-500/50'</w:t>
      </w:r>
    </w:p>
    <w:p>
      <w:r>
        <w:t>: 'border-slate-700 hover:border-indigo-400'</w:t>
      </w:r>
    </w:p>
    <w:p>
      <w:r>
        <w:t>}`}</w:t>
      </w:r>
    </w:p>
    <w:p>
      <w:r>
        <w:t>&gt;</w:t>
      </w:r>
    </w:p>
    <w:p>
      <w:r>
        <w:t>&lt;div className="aspect-square bg-slate-800 flex items-center justify-center"&gt;</w:t>
      </w:r>
    </w:p>
    <w:p>
      <w:r>
        <w:t>&lt;img</w:t>
      </w:r>
    </w:p>
    <w:p>
      <w:r>
        <w:t>src={resource.url}</w:t>
      </w:r>
    </w:p>
    <w:p>
      <w:r>
        <w:t>alt={resource.name}</w:t>
      </w:r>
    </w:p>
    <w:p>
      <w:r>
        <w:t>className="w-full h-full object-cover"</w:t>
      </w:r>
    </w:p>
    <w:p>
      <w:r>
        <w:t>onError={(e) =&gt; {</w:t>
      </w:r>
    </w:p>
    <w:p>
      <w:r>
        <w:t>(e.target as HTMLImageElement).src = 'data:image/svg+xml,%3Csvg xmlns="http://www.w3.org/2000/svg" width="100" height="100"%3E%3Crect fill="%23334155" width="100" height="100"/%3E%3Ctext fill="%2394a3b8" x="50" y="50" text-anchor="middle" dy=".3em" font-size="12"%3E图片加载失败%3C/text%3E%3C/svg%3E';</w:t>
      </w:r>
    </w:p>
    <w:p>
      <w:r>
        <w:t>}}</w:t>
      </w:r>
    </w:p>
    <w:p>
      <w:r>
        <w:t>/&gt;</w:t>
      </w:r>
    </w:p>
    <w:p>
      <w:r>
        <w:t>&lt;/div&gt;</w:t>
      </w:r>
    </w:p>
    <w:p>
      <w:r>
        <w:t>{selectedUrl === resource.url &amp;&amp; (</w:t>
      </w:r>
    </w:p>
    <w:p>
      <w:r>
        <w:t>&lt;div className="absolute inset-0 bg-indigo-500/20 flex items-center justify-center"&gt;</w:t>
      </w:r>
    </w:p>
    <w:p>
      <w:r>
        <w:t>&lt;div className="w-8 h-8 bg-indigo-500 rounded-full flex items-center justify-center"&gt;</w:t>
      </w:r>
    </w:p>
    <w:p>
      <w:r>
        <w:t>&lt;svg xmlns="http://www.w3.org/2000/svg" className="h-5 w-5 text-white" fill="none" viewBox="0 0 24 24" stroke="currentColor"&gt;</w:t>
      </w:r>
    </w:p>
    <w:p>
      <w:r>
        <w:t>&lt;path strokeLinecap="round" strokeLinejoin="round" strokeWidth={3} d="M5 13l4 4L19 7" /&gt;</w:t>
      </w:r>
    </w:p>
    <w:p>
      <w:r>
        <w:t>&lt;/svg&gt;</w:t>
      </w:r>
    </w:p>
    <w:p>
      <w:r>
        <w:t>&lt;/div&gt;</w:t>
      </w:r>
    </w:p>
    <w:p>
      <w:r>
        <w:t>&lt;/div&gt;</w:t>
      </w:r>
    </w:p>
    <w:p>
      <w:r>
        <w:t>)}</w:t>
      </w:r>
    </w:p>
    <w:p>
      <w:r>
        <w:t>&lt;div className="absolute bottom-0 left-0 right-0 bg-gradient-to-t from-black/80 to-transparent p-2"&gt;</w:t>
      </w:r>
    </w:p>
    <w:p>
      <w:r>
        <w:t>&lt;p className="text-xs text-white font-medium truncate"&gt;{resource.name}&lt;/p&gt;</w:t>
      </w:r>
    </w:p>
    <w:p>
      <w:r>
        <w:t>&lt;/div&gt;</w:t>
      </w:r>
    </w:p>
    <w:p>
      <w:r>
        <w:t>&lt;/div&gt;</w:t>
      </w:r>
    </w:p>
    <w:p>
      <w:r>
        <w:t>))}</w:t>
      </w:r>
    </w:p>
    <w:p>
      <w:r>
        <w:t>&lt;/div&gt;</w:t>
      </w:r>
    </w:p>
    <w:p>
      <w:r>
        <w:t>)}</w:t>
      </w:r>
    </w:p>
    <w:p>
      <w:r>
        <w:t>&lt;/div&gt;</w:t>
      </w:r>
    </w:p>
    <w:p/>
    <w:p>
      <w:r>
        <w:t>{/* Footer */}</w:t>
      </w:r>
    </w:p>
    <w:p>
      <w:r>
        <w:t>&lt;div className="p-4 border-t border-slate-800 flex justify-end"&gt;</w:t>
      </w:r>
    </w:p>
    <w:p>
      <w:r>
        <w:t>&lt;button</w:t>
      </w:r>
    </w:p>
    <w:p>
      <w:r>
        <w:t>onClick={onClose}</w:t>
      </w:r>
    </w:p>
    <w:p>
      <w:r>
        <w:t>className="px-4 py-2 bg-slate-700 hover:bg-slate-600 text-white rounded-lg transition-colors"</w:t>
      </w:r>
    </w:p>
    <w:p>
      <w:r>
        <w:t>&gt;</w:t>
      </w:r>
    </w:p>
    <w:p>
      <w:r>
        <w:t>取消</w:t>
      </w:r>
    </w:p>
    <w:p>
      <w:r>
        <w:t>&lt;/button&gt;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);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85 页</w:t>
        <w:br/>
        <w:br/>
        <w:t>**文件路径：frontend/utils/journalTemplates.ts**</w:t>
        <w:br/>
      </w:r>
    </w:p>
    <w:p/>
    <w:p>
      <w:r>
        <w:t>/**</w:t>
      </w:r>
    </w:p>
    <w:p>
      <w:pPr>
        <w:pStyle w:val="ListBullet"/>
      </w:pPr>
      <w:r>
        <w:t>思维模版库 - 类似于印象笔记的模版功能</w:t>
      </w:r>
    </w:p>
    <w:p>
      <w:pPr>
        <w:pStyle w:val="ListBullet"/>
      </w:pPr>
      <w:r>
        <w:t>提供快捷模版，解决"不知写什么"的痛点</w:t>
      </w:r>
    </w:p>
    <w:p>
      <w:r>
        <w:t>*/</w:t>
      </w:r>
    </w:p>
    <w:p/>
    <w:p>
      <w:r>
        <w:t>export interface JournalTemplate {</w:t>
      </w:r>
    </w:p>
    <w:p>
      <w:r>
        <w:t>id: string;</w:t>
      </w:r>
    </w:p>
    <w:p>
      <w:r>
        <w:t>name: string;</w:t>
      </w:r>
    </w:p>
    <w:p>
      <w:r>
        <w:t>title: string;</w:t>
      </w:r>
    </w:p>
    <w:p>
      <w:r>
        <w:t>content: string;</w:t>
      </w:r>
    </w:p>
    <w:p>
      <w:r>
        <w:t>tags: string;</w:t>
      </w:r>
    </w:p>
    <w:p>
      <w:r>
        <w:t>description: string;</w:t>
      </w:r>
    </w:p>
    <w:p>
      <w:r>
        <w:t>icon: string;</w:t>
      </w:r>
    </w:p>
    <w:p>
      <w:r>
        <w:t>}</w:t>
      </w:r>
    </w:p>
    <w:p/>
    <w:p>
      <w:r>
        <w:t>export const JOURNAL_TEMPLATES: JournalTemplate[] = [</w:t>
      </w:r>
    </w:p>
    <w:p>
      <w:r>
        <w:t>{</w:t>
      </w:r>
    </w:p>
    <w:p>
      <w:r>
        <w:t>id: 'morning-intention',</w:t>
      </w:r>
    </w:p>
    <w:p>
      <w:r>
        <w:t>name: '晨间意图',</w:t>
      </w:r>
    </w:p>
    <w:p>
      <w:r>
        <w:t>title: '晨间意图',</w:t>
      </w:r>
    </w:p>
    <w:p>
      <w:r>
        <w:t>content: `今天,我想要专注于...</w:t>
      </w:r>
    </w:p>
    <w:p/>
    <w:p>
      <w:r>
        <w:t>我期待...</w:t>
      </w:r>
    </w:p>
    <w:p/>
    <w:p>
      <w:r>
        <w:t>让我感到兴奋的是...</w:t>
      </w:r>
    </w:p>
    <w:p/>
    <w:p>
      <w:r>
        <w:t>今天最重要的三件事：</w:t>
      </w:r>
    </w:p>
    <w:p>
      <w:r>
        <w:t>1.</w:t>
      </w:r>
    </w:p>
    <w:p>
      <w:r>
        <w:t>2.</w:t>
      </w:r>
    </w:p>
    <w:p>
      <w:r>
        <w:t>3.</w:t>
      </w:r>
    </w:p>
    <w:p/>
    <w:p>
      <w:r>
        <w:t>今天我想培养的心态是...`,</w:t>
      </w:r>
    </w:p>
    <w:p>
      <w:r>
        <w:t>tags: '#晨间,#意图,#计划',</w:t>
      </w:r>
    </w:p>
    <w:p>
      <w:r>
        <w:t>description: '设定一天的意图和重点',</w:t>
      </w:r>
    </w:p>
    <w:p>
      <w:r>
        <w:t>icon: '🌅'</w:t>
      </w:r>
    </w:p>
    <w:p>
      <w:r>
        <w:t>},</w:t>
      </w:r>
    </w:p>
    <w:p>
      <w:r>
        <w:t>{</w:t>
      </w:r>
    </w:p>
    <w:p>
      <w:r>
        <w:t>id: 'evening-review',</w:t>
      </w:r>
    </w:p>
    <w:p>
      <w:r>
        <w:t>name: '晚间回顾',</w:t>
      </w:r>
    </w:p>
    <w:p>
      <w:r>
        <w:t>title: '晚间回顾',</w:t>
      </w:r>
    </w:p>
    <w:p>
      <w:r>
        <w:t>content: `今天最让我感激的三件事：</w:t>
      </w:r>
    </w:p>
    <w:p>
      <w:r>
        <w:t>1.</w:t>
      </w:r>
    </w:p>
    <w:p>
      <w:r>
        <w:t>2.</w:t>
      </w:r>
    </w:p>
    <w:p>
      <w:r>
        <w:t>3.</w:t>
      </w:r>
    </w:p>
    <w:p/>
    <w:p>
      <w:r>
        <w:t>今天学到的一课：</w:t>
      </w:r>
    </w:p>
    <w:p/>
    <w:p>
      <w:r>
        <w:t>今天让我感到挑战的是...</w:t>
      </w:r>
    </w:p>
    <w:p/>
    <w:p>
      <w:r>
        <w:t>明天我想改进的是...</w:t>
      </w:r>
    </w:p>
    <w:p/>
    <w:p>
      <w:r>
        <w:t>今天最美好的瞬间：`,</w:t>
      </w:r>
    </w:p>
    <w:p>
      <w:r>
        <w:t>tags: '#晚间,#回顾,#感恩',</w:t>
      </w:r>
    </w:p>
    <w:p>
      <w:r>
        <w:t>description: '回顾一天的收获与成长',</w:t>
      </w:r>
    </w:p>
    <w:p>
      <w:r>
        <w:t>icon: '🌙'</w:t>
      </w:r>
    </w:p>
    <w:p>
      <w:r>
        <w:t>},</w:t>
      </w:r>
    </w:p>
    <w:p>
      <w:r>
        <w:t>{</w:t>
      </w:r>
    </w:p>
    <w:p>
      <w:r>
        <w:t>id: 'inspiration-flash',</w:t>
      </w:r>
    </w:p>
    <w:p>
      <w:r>
        <w:t>name: '灵感闪念',</w:t>
      </w:r>
    </w:p>
    <w:p>
      <w:r>
        <w:t>title: '灵感闪念',</w:t>
      </w:r>
    </w:p>
    <w:p>
      <w:r>
        <w:t>content: `突然想到...</w:t>
      </w:r>
    </w:p>
    <w:p/>
    <w:p>
      <w:r>
        <w:t>这个想法让我感到...</w:t>
      </w:r>
    </w:p>
    <w:p/>
    <w:p>
      <w:r>
        <w:t>可能的行动方向：</w:t>
      </w:r>
    </w:p>
    <w:p/>
    <w:p>
      <w:r>
        <w:t>相关的资源或人：</w:t>
      </w:r>
    </w:p>
    <w:p/>
    <w:p>
      <w:r>
        <w:t>下一步：`,</w:t>
      </w:r>
    </w:p>
    <w:p>
      <w:r>
        <w:t>tags: '#灵感,#闪念,#创意',</w:t>
      </w:r>
    </w:p>
    <w:p>
      <w:r>
        <w:t>description: '捕捉转瞬即逝的灵感',</w:t>
      </w:r>
    </w:p>
    <w:p>
      <w:r>
        <w:t>icon: '💡'</w:t>
      </w:r>
    </w:p>
    <w:p>
      <w:r>
        <w:t>},</w:t>
      </w:r>
    </w:p>
    <w:p>
      <w:r>
        <w:t>{</w:t>
      </w:r>
    </w:p>
    <w:p>
      <w:r>
        <w:t>id: 'dream-journal',</w:t>
      </w:r>
    </w:p>
    <w:p>
      <w:r>
        <w:t>name: '梦境记录',</w:t>
      </w:r>
    </w:p>
    <w:p>
      <w:r>
        <w:t>title: '梦境记录',</w:t>
      </w:r>
    </w:p>
    <w:p>
      <w:r>
        <w:t>content: `梦境主题：</w:t>
      </w:r>
    </w:p>
    <w:p/>
    <w:p>
      <w:r>
        <w:t>主要场景：</w:t>
      </w:r>
    </w:p>
    <w:p/>
    <w:p>
      <w:r>
        <w:t>出现的角色：</w:t>
      </w:r>
    </w:p>
    <w:p/>
    <w:p>
      <w:r>
        <w:t>情感感受：</w:t>
      </w:r>
    </w:p>
    <w:p/>
    <w:p>
      <w:r>
        <w:t>可能的象征意义：</w:t>
      </w:r>
    </w:p>
    <w:p/>
    <w:p>
      <w:r>
        <w:t>醒来时的感觉：`,</w:t>
      </w:r>
    </w:p>
    <w:p>
      <w:r>
        <w:t>tags: '#梦境,#潜意识,#探索',</w:t>
      </w:r>
    </w:p>
    <w:p>
      <w:r>
        <w:t>description: '记录和探索梦境',</w:t>
      </w:r>
    </w:p>
    <w:p>
      <w:r>
        <w:t>icon: '🌙'</w:t>
      </w:r>
    </w:p>
    <w:p>
      <w:r>
        <w:t>},</w:t>
      </w:r>
    </w:p>
    <w:p>
      <w:r>
        <w:t>{</w:t>
      </w:r>
    </w:p>
    <w:p>
      <w:r>
        <w:t>id: 'gratitude',</w:t>
      </w:r>
    </w:p>
    <w:p>
      <w:r>
        <w:t>name: '感恩日记',</w:t>
      </w:r>
    </w:p>
    <w:p>
      <w:r>
        <w:t>title: '感恩日记',</w:t>
      </w:r>
    </w:p>
    <w:p>
      <w:r>
        <w:t>content: `今天我要感谢...</w:t>
      </w:r>
    </w:p>
    <w:p/>
    <w:p>
      <w:r>
        <w:t>这个人/事让我感到...</w:t>
      </w:r>
    </w:p>
    <w:p/>
    <w:p>
      <w:r>
        <w:t>这份感恩带给我...</w:t>
      </w:r>
    </w:p>
    <w:p/>
    <w:p>
      <w:r>
        <w:t>我想如何表达这份感恩：</w:t>
      </w:r>
    </w:p>
    <w:p/>
    <w:p>
      <w:r>
        <w:t>感恩让我意识到...`,</w:t>
      </w:r>
    </w:p>
    <w:p>
      <w:r>
        <w:t>tags: '#感恩,#正念,#积极',</w:t>
      </w:r>
    </w:p>
    <w:p>
      <w:r>
        <w:t>description: '培养感恩心态',</w:t>
      </w:r>
    </w:p>
    <w:p>
      <w:r>
        <w:t>icon: '🙏'</w:t>
      </w:r>
    </w:p>
    <w:p>
      <w:r>
        <w:t>},</w:t>
      </w:r>
    </w:p>
    <w:p>
      <w:r>
        <w:t>{</w:t>
      </w:r>
    </w:p>
    <w:p>
      <w:r>
        <w:t>id: 'reflection',</w:t>
      </w:r>
    </w:p>
    <w:p>
      <w:r>
        <w:t>name: '深度反思',</w:t>
      </w:r>
    </w:p>
    <w:p>
      <w:r>
        <w:t>title: '深度反思',</w:t>
      </w:r>
    </w:p>
    <w:p>
      <w:r>
        <w:t>content: `当前的状态：</w:t>
      </w:r>
    </w:p>
    <w:p/>
    <w:p>
      <w:r>
        <w:t>让我感到困惑的是...</w:t>
      </w:r>
    </w:p>
    <w:p/>
    <w:p>
      <w:r>
        <w:t>我真正想要的是...</w:t>
      </w:r>
    </w:p>
    <w:p/>
    <w:p>
      <w:r>
        <w:t>阻碍我的是...</w:t>
      </w:r>
    </w:p>
    <w:p/>
    <w:p>
      <w:r>
        <w:t>我可以做的是...</w:t>
      </w:r>
    </w:p>
    <w:p/>
    <w:p>
      <w:r>
        <w:t>新的洞察：`,</w:t>
      </w:r>
    </w:p>
    <w:p>
      <w:r>
        <w:t>tags: '#反思,#深度,#成长',</w:t>
      </w:r>
    </w:p>
    <w:p>
      <w:r>
        <w:t>description: '深入思考与自我探索',</w:t>
      </w:r>
    </w:p>
    <w:p>
      <w:r>
        <w:t>icon: '🔍'</w:t>
      </w:r>
    </w:p>
    <w:p>
      <w:r>
        <w:t>},</w:t>
      </w:r>
    </w:p>
    <w:p>
      <w:r>
        <w:t>{</w:t>
      </w:r>
    </w:p>
    <w:p>
      <w:r>
        <w:t>id: 'emotion-tracking',</w:t>
      </w:r>
    </w:p>
    <w:p>
      <w:r>
        <w:t>name: '情绪追踪',</w:t>
      </w:r>
    </w:p>
    <w:p>
      <w:r>
        <w:t>title: '情绪追踪',</w:t>
      </w:r>
    </w:p>
    <w:p>
      <w:r>
        <w:t>content: `此刻的情绪：</w:t>
      </w:r>
    </w:p>
    <w:p/>
    <w:p>
      <w:r>
        <w:t>情绪的强度（1-10）：</w:t>
      </w:r>
    </w:p>
    <w:p/>
    <w:p>
      <w:r>
        <w:t>触发这个情绪的是...</w:t>
      </w:r>
    </w:p>
    <w:p/>
    <w:p>
      <w:r>
        <w:t>这个情绪想告诉我什么：</w:t>
      </w:r>
    </w:p>
    <w:p/>
    <w:p>
      <w:r>
        <w:t>我需要的是...</w:t>
      </w:r>
    </w:p>
    <w:p/>
    <w:p>
      <w:r>
        <w:t>如何照顾自己的情绪：`,</w:t>
      </w:r>
    </w:p>
    <w:p>
      <w:r>
        <w:t>tags: '#情绪,#觉察,#自我关怀',</w:t>
      </w:r>
    </w:p>
    <w:p>
      <w:r>
        <w:t>description: '追踪和理解情绪',</w:t>
      </w:r>
    </w:p>
    <w:p>
      <w:r>
        <w:t>icon: '💭'</w:t>
      </w:r>
    </w:p>
    <w:p>
      <w:r>
        <w:t>},</w:t>
      </w:r>
    </w:p>
    <w:p>
      <w:r>
        <w:t>{</w:t>
      </w:r>
    </w:p>
    <w:p>
      <w:r>
        <w:t>id: 'goal-setting',</w:t>
      </w:r>
    </w:p>
    <w:p>
      <w:r>
        <w:t>name: '目标设定',</w:t>
      </w:r>
    </w:p>
    <w:p>
      <w:r>
        <w:t>title: '目标设定',</w:t>
      </w:r>
    </w:p>
    <w:p>
      <w:r>
        <w:t>content: `我的目标：</w:t>
      </w:r>
    </w:p>
    <w:p/>
    <w:p>
      <w:r>
        <w:t>为什么这个目标重要：</w:t>
      </w:r>
    </w:p>
    <w:p/>
    <w:p>
      <w:r>
        <w:t>实现这个目标需要：</w:t>
      </w:r>
    </w:p>
    <w:p/>
    <w:p>
      <w:r>
        <w:t>可能的障碍：</w:t>
      </w:r>
    </w:p>
    <w:p/>
    <w:p>
      <w:r>
        <w:t>克服障碍的策略：</w:t>
      </w:r>
    </w:p>
    <w:p/>
    <w:p>
      <w:r>
        <w:t>第一步行动：`,</w:t>
      </w:r>
    </w:p>
    <w:p>
      <w:r>
        <w:t>tags: '#目标,#计划,#行动',</w:t>
      </w:r>
    </w:p>
    <w:p>
      <w:r>
        <w:t>description: '设定和规划目标',</w:t>
      </w:r>
    </w:p>
    <w:p>
      <w:r>
        <w:t>icon: '🎯'</w:t>
      </w:r>
    </w:p>
    <w:p>
      <w:r>
        <w:t>}</w:t>
      </w:r>
    </w:p>
    <w:p>
      <w:r>
        <w:t>];</w:t>
      </w:r>
    </w:p>
    <w:p/>
    <w:p>
      <w:r>
        <w:t>/**</w:t>
      </w:r>
    </w:p>
    <w:p>
      <w:pPr>
        <w:pStyle w:val="ListBullet"/>
      </w:pPr>
      <w:r>
        <w:t>根据ID获取模版</w:t>
      </w:r>
    </w:p>
    <w:p>
      <w:r>
        <w:t>*/</w:t>
      </w:r>
    </w:p>
    <w:p>
      <w:r>
        <w:t>export function getTemplateById(id: string): JournalTemplate | undefined {</w:t>
      </w:r>
    </w:p>
    <w:p>
      <w:r>
        <w:t>return JOURNAL_TEMPLATES.find(t =&gt; t.id === id);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获取所有模版</w:t>
      </w:r>
    </w:p>
    <w:p>
      <w:r>
        <w:t>*/</w:t>
      </w:r>
    </w:p>
    <w:p>
      <w:r>
        <w:t>export function getAllTemplates(): JournalTemplate[] {</w:t>
      </w:r>
    </w:p>
    <w:p>
      <w:r>
        <w:t>return JOURNAL_TEMPLATES;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86 页</w:t>
        <w:br/>
        <w:br/>
        <w:t>**文件路径：frontend/utils/promptTemplates.ts（部分）**</w:t>
        <w:br/>
      </w:r>
    </w:p>
    <w:p/>
    <w:p>
      <w:r>
        <w:t>/**</w:t>
      </w:r>
    </w:p>
    <w:p>
      <w:pPr>
        <w:pStyle w:val="ListBullet"/>
      </w:pPr>
      <w:r>
        <w:t>预设提示词模板库</w:t>
      </w:r>
    </w:p>
    <w:p>
      <w:pPr>
        <w:pStyle w:val="ListBullet"/>
      </w:pPr>
      <w:r>
        <w:t>涵盖常见的资源类型，用于AI生成图片</w:t>
      </w:r>
    </w:p>
    <w:p>
      <w:r>
        <w:t>*/</w:t>
      </w:r>
    </w:p>
    <w:p/>
    <w:p>
      <w:r>
        <w:t>export interface PromptTemplate {</w:t>
      </w:r>
    </w:p>
    <w:p>
      <w:r>
        <w:t>name: string;</w:t>
      </w:r>
    </w:p>
    <w:p>
      <w:r>
        <w:t>prompt: string;</w:t>
      </w:r>
    </w:p>
    <w:p>
      <w:r>
        <w:t>description?: string;</w:t>
      </w:r>
    </w:p>
    <w:p>
      <w:r>
        <w:t>}</w:t>
      </w:r>
    </w:p>
    <w:p/>
    <w:p>
      <w:r>
        <w:t>export const PROMPT_TEMPLATES: Record&lt;string, PromptTemplate[]&gt; = {</w:t>
      </w:r>
    </w:p>
    <w:p>
      <w:r>
        <w:t>// 头像类提示词</w:t>
      </w:r>
    </w:p>
    <w:p>
      <w:r>
        <w:t>avatar: [</w:t>
      </w:r>
    </w:p>
    <w:p>
      <w:r>
        <w:t>{</w:t>
      </w:r>
    </w:p>
    <w:p>
      <w:r>
        <w:t>name: '二次元头像',</w:t>
      </w:r>
    </w:p>
    <w:p>
      <w:r>
        <w:t>prompt: 'High-quality character portrait, anime style, detailed eyes, expressive emotions, vibrant colors, centered face, soft lighting, professional illustration, 4K quality',</w:t>
      </w:r>
    </w:p>
    <w:p>
      <w:r>
        <w:t>description: '现代二次元风格头像'</w:t>
      </w:r>
    </w:p>
    <w:p>
      <w:r>
        <w:t>},</w:t>
      </w:r>
    </w:p>
    <w:p>
      <w:r>
        <w:t>{</w:t>
      </w:r>
    </w:p>
    <w:p>
      <w:r>
        <w:t>name: '写实头像',</w:t>
      </w:r>
    </w:p>
    <w:p>
      <w:r>
        <w:t>prompt: 'Photorealistic portrait, professional photography, natural lighting, detailed facial features, high resolution, studio quality, 8K',</w:t>
      </w:r>
    </w:p>
    <w:p>
      <w:r>
        <w:t>description: '写实风格头像'</w:t>
      </w:r>
    </w:p>
    <w:p>
      <w:r>
        <w:t>},</w:t>
      </w:r>
    </w:p>
    <w:p>
      <w:r>
        <w:t>{</w:t>
      </w:r>
    </w:p>
    <w:p>
      <w:r>
        <w:t>name: '赛博朋克头像',</w:t>
      </w:r>
    </w:p>
    <w:p>
      <w:r>
        <w:t>prompt: 'Cyberpunk character portrait, neon lights, futuristic aesthetic, dark background, glowing effects, high-tech low-life atmosphere, cinematic lighting',</w:t>
      </w:r>
    </w:p>
    <w:p>
      <w:r>
        <w:t>description: '赛博朋克风格头像'</w:t>
      </w:r>
    </w:p>
    <w:p>
      <w:r>
        <w:t>},</w:t>
      </w:r>
    </w:p>
    <w:p>
      <w:r>
        <w:t>{</w:t>
      </w:r>
    </w:p>
    <w:p>
      <w:r>
        <w:t>name: '古风头像',</w:t>
      </w:r>
    </w:p>
    <w:p>
      <w:r>
        <w:t>prompt: 'Traditional Chinese style character portrait, ancient costume, elegant pose, ink painting aesthetic, classical beauty, refined details',</w:t>
      </w:r>
    </w:p>
    <w:p>
      <w:r>
        <w:t>description: '中国古风头像'</w:t>
      </w:r>
    </w:p>
    <w:p>
      <w:r>
        <w:t>},</w:t>
      </w:r>
    </w:p>
    <w:p>
      <w:r>
        <w:t>{</w:t>
      </w:r>
    </w:p>
    <w:p>
      <w:r>
        <w:t>name: '极简头像',</w:t>
      </w:r>
    </w:p>
    <w:p>
      <w:r>
        <w:t>prompt: 'Minimalist character avatar, clean lines, simple design, modern aesthetic, geometric shapes, elegant simplicity, flat design',</w:t>
      </w:r>
    </w:p>
    <w:p>
      <w:r>
        <w:t>description: '极简风格头像'</w:t>
      </w:r>
    </w:p>
    <w:p>
      <w:r>
        <w:t>}</w:t>
      </w:r>
    </w:p>
    <w:p>
      <w:r>
        <w:t>],</w:t>
      </w:r>
    </w:p>
    <w:p/>
    <w:p>
      <w:r>
        <w:t>// 角色类提示词</w:t>
      </w:r>
    </w:p>
    <w:p>
      <w:r>
        <w:t>character: [</w:t>
      </w:r>
    </w:p>
    <w:p>
      <w:r>
        <w:t>{</w:t>
      </w:r>
    </w:p>
    <w:p>
      <w:r>
        <w:t>name: '二次元角色立绘',</w:t>
      </w:r>
    </w:p>
    <w:p>
      <w:r>
        <w:t>prompt: 'Full body character illustration, anime style, detailed design, dynamic pose, vibrant colors, expressive character, professional artwork, 4K quality, vertical composition',</w:t>
      </w:r>
    </w:p>
    <w:p>
      <w:r>
        <w:t>description: '二次元角色全身立绘'</w:t>
      </w:r>
    </w:p>
    <w:p>
      <w:r>
        <w:t>},</w:t>
      </w:r>
    </w:p>
    <w:p>
      <w:r>
        <w:t>{</w:t>
      </w:r>
    </w:p>
    <w:p>
      <w:r>
        <w:t>name: '写实角色',</w:t>
      </w:r>
    </w:p>
    <w:p>
      <w:r>
        <w:t>prompt: 'Photorealistic character design, full body, professional photography, natural lighting, detailed costume, high resolution, cinematic composition',</w:t>
      </w:r>
    </w:p>
    <w:p>
      <w:r>
        <w:t>description: '写实风格角色'</w:t>
      </w:r>
    </w:p>
    <w:p>
      <w:r>
        <w:t>},</w:t>
      </w:r>
    </w:p>
    <w:p>
      <w:r>
        <w:t>{</w:t>
      </w:r>
    </w:p>
    <w:p>
      <w:r>
        <w:t>name: '奇幻角色',</w:t>
      </w:r>
    </w:p>
    <w:p>
      <w:r>
        <w:t>prompt: 'Fantasy character illustration, magical elements, epic design, detailed armor or costume, mystical atmosphere, high fantasy aesthetic, professional artwork',</w:t>
      </w:r>
    </w:p>
    <w:p>
      <w:r>
        <w:t>description: '奇幻风格角色'</w:t>
      </w:r>
    </w:p>
    <w:p>
      <w:r>
        <w:t>},</w:t>
      </w:r>
    </w:p>
    <w:p>
      <w:r>
        <w:t>{</w:t>
      </w:r>
    </w:p>
    <w:p>
      <w:r>
        <w:t>name: '赛博朋克角色',</w:t>
      </w:r>
    </w:p>
    <w:p>
      <w:r>
        <w:t>prompt: 'Cyberpunk character design, futuristic outfit, neon accents, high-tech elements, dark aesthetic, Blade Runner inspired, cinematic lighting',</w:t>
      </w:r>
    </w:p>
    <w:p>
      <w:r>
        <w:t>description: '赛博朋克风格角色'</w:t>
      </w:r>
    </w:p>
    <w:p>
      <w:r>
        <w:t>},</w:t>
      </w:r>
    </w:p>
    <w:p>
      <w:r>
        <w:t>{</w:t>
      </w:r>
    </w:p>
    <w:p>
      <w:r>
        <w:t>name: '古风角色',</w:t>
      </w:r>
    </w:p>
    <w:p>
      <w:r>
        <w:t>prompt: 'Traditional Chinese character design, ancient costume, elegant pose, classical beauty, refined details, ink painting style, cultural heritage',</w:t>
      </w:r>
    </w:p>
    <w:p>
      <w:r>
        <w:t>description: '中国古风角色'</w:t>
      </w:r>
    </w:p>
    <w:p>
      <w:r>
        <w:t>},</w:t>
      </w:r>
    </w:p>
    <w:p>
      <w:r>
        <w:t>{</w:t>
      </w:r>
    </w:p>
    <w:p>
      <w:r>
        <w:t>name: '角色背景',</w:t>
      </w:r>
    </w:p>
    <w:p>
      <w:r>
        <w:t>prompt: 'Atmospheric background scene for character, matching personality and theme, detailed environment, cinematic lighting, immersive setting, professional illustration',</w:t>
      </w:r>
    </w:p>
    <w:p>
      <w:r>
        <w:t>description: '角色背景场景'</w:t>
      </w:r>
    </w:p>
    <w:p>
      <w:r>
        <w:t>}</w:t>
      </w:r>
    </w:p>
    <w:p>
      <w:r>
        <w:t>],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87 页</w:t>
        <w:br/>
        <w:br/>
        <w:t>**文件路径：backend/src/main/java/com/heartsphere/repository/JournalEntryRepository.java**</w:t>
        <w:br/>
      </w:r>
    </w:p>
    <w:p/>
    <w:p>
      <w:r>
        <w:t>package com.heartsphere.repository;</w:t>
      </w:r>
    </w:p>
    <w:p/>
    <w:p>
      <w:r>
        <w:t>import com.heartsphere.entity.JournalEntry;</w:t>
      </w:r>
    </w:p>
    <w:p>
      <w:r>
        <w:t>import org.springframework.data.jpa.repository.JpaRepository;</w:t>
      </w:r>
    </w:p>
    <w:p>
      <w:r>
        <w:t>import org.springframework.data.jpa.repository.Query;</w:t>
      </w:r>
    </w:p>
    <w:p>
      <w:r>
        <w:t>import org.springframework.data.repository.query.Param;</w:t>
      </w:r>
    </w:p>
    <w:p>
      <w:r>
        <w:t>import org.springframework.stereotype.Repository;</w:t>
      </w:r>
    </w:p>
    <w:p/>
    <w:p>
      <w:r>
        <w:t>import java.util.List;</w:t>
      </w:r>
    </w:p>
    <w:p/>
    <w:p>
      <w:r>
        <w:t>@Repository</w:t>
      </w:r>
    </w:p>
    <w:p>
      <w:r>
        <w:t>public interface JournalEntryRepository extends JpaRepository&lt;JournalEntry, String&gt; {</w:t>
      </w:r>
    </w:p>
    <w:p>
      <w:r>
        <w:t>List&lt;JournalEntry&gt; findByUser_Id(Long userId);</w:t>
      </w:r>
    </w:p>
    <w:p>
      <w:r>
        <w:t>List&lt;JournalEntry&gt; findByWorld_Id(Long worldId);</w:t>
      </w:r>
    </w:p>
    <w:p>
      <w:r>
        <w:t>List&lt;JournalEntry&gt; findByEra_Id(Long eraId);</w:t>
      </w:r>
    </w:p>
    <w:p>
      <w:r>
        <w:t>List&lt;JournalEntry&gt; findByCharacter_Id(Long characterId);</w:t>
      </w:r>
    </w:p>
    <w:p/>
    <w:p>
      <w:r>
        <w:t>// 搜索功能：按标题、内容、标签搜索</w:t>
      </w:r>
    </w:p>
    <w:p>
      <w:r>
        <w:t>@Query("SELECT j FROM JournalEntry j WHERE j.user.id = :userId AND " +</w:t>
      </w:r>
    </w:p>
    <w:p>
      <w:r>
        <w:t>"(LOWER(j.title) LIKE LOWER(CONCAT('%', :keyword, '%')) OR " +</w:t>
      </w:r>
    </w:p>
    <w:p>
      <w:r>
        <w:t>"LOWER(j.content) LIKE LOWER(CONCAT('%', :keyword, '%')) OR " +</w:t>
      </w:r>
    </w:p>
    <w:p>
      <w:r>
        <w:t>"LOWER(j.tags) LIKE LOWER(CONCAT('%', :keyword, '%')))")</w:t>
      </w:r>
    </w:p>
    <w:p>
      <w:r>
        <w:t>List&lt;JournalEntry&gt; searchByKeyword(@Param("userId") Long userId, @Param("keyword") String keyword);</w:t>
      </w:r>
    </w:p>
    <w:p/>
    <w:p>
      <w:r>
        <w:t>// 按标签筛选</w:t>
      </w:r>
    </w:p>
    <w:p>
      <w:r>
        <w:t>@Query("SELECT j FROM JournalEntry j WHERE j.user.id = :userId AND " +</w:t>
      </w:r>
    </w:p>
    <w:p>
      <w:r>
        <w:t>"LOWER(j.tags) LIKE LOWER(CONCAT('%', :tag, '%'))")</w:t>
      </w:r>
    </w:p>
    <w:p>
      <w:r>
        <w:t>List&lt;JournalEntry&gt; findByTag(@Param("userId") Long userId, @Param("tag") String tag);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88 页</w:t>
        <w:br/>
        <w:br/>
        <w:t>**文件路径：backend/src/main/java/com/heartsphere/repository/ScriptRepository.java**</w:t>
        <w:br/>
      </w:r>
    </w:p>
    <w:p/>
    <w:p>
      <w:r>
        <w:t>package com.heartsphere.repository;</w:t>
      </w:r>
    </w:p>
    <w:p/>
    <w:p>
      <w:r>
        <w:t>import com.heartsphere.entity.Script;</w:t>
      </w:r>
    </w:p>
    <w:p>
      <w:r>
        <w:t>import org.springframework.data.jpa.repository.JpaRepository;</w:t>
      </w:r>
    </w:p>
    <w:p>
      <w:r>
        <w:t>import org.springframework.data.jpa.repository.Query;</w:t>
      </w:r>
    </w:p>
    <w:p>
      <w:r>
        <w:t>import org.springframework.data.repository.query.Param;</w:t>
      </w:r>
    </w:p>
    <w:p>
      <w:r>
        <w:t>import org.springframework.stereotype.Repository;</w:t>
      </w:r>
    </w:p>
    <w:p/>
    <w:p>
      <w:r>
        <w:t>import java.util.List;</w:t>
      </w:r>
    </w:p>
    <w:p/>
    <w:p>
      <w:r>
        <w:t>@Repository</w:t>
      </w:r>
    </w:p>
    <w:p>
      <w:r>
        <w:t>public interface ScriptRepository extends JpaRepository&lt;Script, Long&gt; {</w:t>
      </w:r>
    </w:p>
    <w:p>
      <w:r>
        <w:t>@Query("SELECT s FROM Script s WHERE s.user.id = :userId AND s.isDeleted = false")</w:t>
      </w:r>
    </w:p>
    <w:p>
      <w:r>
        <w:t>List&lt;Script&gt; findByUser_Id(@Param("userId") Long userId);</w:t>
      </w:r>
    </w:p>
    <w:p/>
    <w:p>
      <w:r>
        <w:t>@Query("SELECT s FROM Script s WHERE s.world.id = :worldId AND s.isDeleted = false")</w:t>
      </w:r>
    </w:p>
    <w:p>
      <w:r>
        <w:t>List&lt;Script&gt; findByWorld_Id(@Param("worldId") Long worldId);</w:t>
      </w:r>
    </w:p>
    <w:p/>
    <w:p>
      <w:r>
        <w:t>@Query("SELECT s FROM Script s WHERE s.era.id = :eraId AND s.isDeleted = false")</w:t>
      </w:r>
    </w:p>
    <w:p>
      <w:r>
        <w:t>List&lt;Script&gt; findByEra_Id(@Param("eraId") Long eraId);</w:t>
      </w:r>
    </w:p>
    <w:p/>
    <w:p>
      <w:r>
        <w:t>// 回收站：获取已删除的剧本</w:t>
      </w:r>
    </w:p>
    <w:p>
      <w:r>
        <w:t>@Query("SELECT s FROM Script s WHERE s.user.id = :userId AND s.isDeleted = true")</w:t>
      </w:r>
    </w:p>
    <w:p>
      <w:r>
        <w:t>List&lt;Script&gt; findDeletedByUser_Id(@Param("userId") Long userId);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89 页</w:t>
        <w:br/>
        <w:br/>
        <w:t>**文件路径：backend/src/main/java/com/heartsphere/repository/MembershipRepository.java**</w:t>
        <w:br/>
      </w:r>
    </w:p>
    <w:p/>
    <w:p>
      <w:r>
        <w:t>package com.heartsphere.repository;</w:t>
      </w:r>
    </w:p>
    <w:p/>
    <w:p>
      <w:r>
        <w:t>import com.heartsphere.entity.Membership;</w:t>
      </w:r>
    </w:p>
    <w:p>
      <w:r>
        <w:t>import org.springframework.data.jpa.repository.JpaRepository;</w:t>
      </w:r>
    </w:p>
    <w:p>
      <w:r>
        <w:t>import org.springframework.stereotype.Repository;</w:t>
      </w:r>
    </w:p>
    <w:p/>
    <w:p>
      <w:r>
        <w:t>import java.util.Optional;</w:t>
      </w:r>
    </w:p>
    <w:p>
      <w:r>
        <w:t>import java.util.List;</w:t>
      </w:r>
    </w:p>
    <w:p/>
    <w:p>
      <w:r>
        <w:t>@Repository</w:t>
      </w:r>
    </w:p>
    <w:p>
      <w:r>
        <w:t>public interface MembershipRepository extends JpaRepository&lt;Membership, Long&gt; {</w:t>
      </w:r>
    </w:p>
    <w:p>
      <w:r>
        <w:t>Optional&lt;Membership&gt; findByUserId(Long userId);</w:t>
      </w:r>
    </w:p>
    <w:p>
      <w:r>
        <w:t>List&lt;Membership&gt; findByStatus(String status);</w:t>
      </w:r>
    </w:p>
    <w:p>
      <w:r>
        <w:t>List&lt;Membership&gt; findByAutoRenewTrueAndNextRenewalDateLessThan(java.time.LocalDateTime date);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90 页</w:t>
        <w:br/>
        <w:br/>
        <w:t>**文件路径：backend/src/main/java/com/heartsphere/repository/SubscriptionPlanRepository.java**</w:t>
        <w:br/>
      </w:r>
    </w:p>
    <w:p/>
    <w:p>
      <w:r>
        <w:t>package com.heartsphere.repository;</w:t>
      </w:r>
    </w:p>
    <w:p/>
    <w:p>
      <w:r>
        <w:t>import com.heartsphere.entity.SubscriptionPlan;</w:t>
      </w:r>
    </w:p>
    <w:p>
      <w:r>
        <w:t>import org.springframework.data.jpa.repository.JpaRepository;</w:t>
      </w:r>
    </w:p>
    <w:p>
      <w:r>
        <w:t>import org.springframework.stereotype.Repository;</w:t>
      </w:r>
    </w:p>
    <w:p/>
    <w:p>
      <w:r>
        <w:t>import java.util.List;</w:t>
      </w:r>
    </w:p>
    <w:p/>
    <w:p>
      <w:r>
        <w:t>@Repository</w:t>
      </w:r>
    </w:p>
    <w:p>
      <w:r>
        <w:t>public interface SubscriptionPlanRepository extends JpaRepository&lt;SubscriptionPlan, Long&gt; {</w:t>
      </w:r>
    </w:p>
    <w:p>
      <w:r>
        <w:t>List&lt;SubscriptionPlan&gt; findByIsActiveTrueOrderBySortOrderAsc();</w:t>
      </w:r>
    </w:p>
    <w:p>
      <w:r>
        <w:t>List&lt;SubscriptionPlan&gt; findByTypeAndIsActiveTrueOrderBySortOrderAsc(String type);</w:t>
      </w:r>
    </w:p>
    <w:p>
      <w:r>
        <w:t>List&lt;SubscriptionPlan&gt; findByBillingCycleAndIsActiveTrueOrderBySortOrderAsc(String billingCycle);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91 页</w:t>
        <w:br/>
        <w:br/>
        <w:t>**文件路径：backend/src/main/java/com/heartsphere/repository/PaymentOrderRepository.java**</w:t>
        <w:br/>
      </w:r>
    </w:p>
    <w:p/>
    <w:p>
      <w:r>
        <w:t>package com.heartsphere.repository;</w:t>
      </w:r>
    </w:p>
    <w:p/>
    <w:p>
      <w:r>
        <w:t>import com.heartsphere.entity.PaymentOrder;</w:t>
      </w:r>
    </w:p>
    <w:p>
      <w:r>
        <w:t>import org.springframework.data.jpa.repository.JpaRepository;</w:t>
      </w:r>
    </w:p>
    <w:p>
      <w:r>
        <w:t>import org.springframework.stereotype.Repository;</w:t>
      </w:r>
    </w:p>
    <w:p/>
    <w:p>
      <w:r>
        <w:t>import java.util.List;</w:t>
      </w:r>
    </w:p>
    <w:p>
      <w:r>
        <w:t>import java.util.Optional;</w:t>
      </w:r>
    </w:p>
    <w:p/>
    <w:p>
      <w:r>
        <w:t>@Repository</w:t>
      </w:r>
    </w:p>
    <w:p>
      <w:r>
        <w:t>public interface PaymentOrderRepository extends JpaRepository&lt;PaymentOrder, Long&gt; {</w:t>
      </w:r>
    </w:p>
    <w:p>
      <w:r>
        <w:t>Optional&lt;PaymentOrder&gt; findByOrderNo(String orderNo);</w:t>
      </w:r>
    </w:p>
    <w:p>
      <w:r>
        <w:t>Optional&lt;PaymentOrder&gt; findByTransactionId(String transactionId);</w:t>
      </w:r>
    </w:p>
    <w:p>
      <w:r>
        <w:t>List&lt;PaymentOrder&gt; findByUserIdOrderByCreatedAtDesc(Long userId);</w:t>
      </w:r>
    </w:p>
    <w:p>
      <w:r>
        <w:t>List&lt;PaymentOrder&gt; findByStatus(String status);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92 页</w:t>
        <w:br/>
        <w:br/>
        <w:t>**文件路径：backend/src/main/java/com/heartsphere/repository/PointTransactionRepository.java**</w:t>
        <w:br/>
      </w:r>
    </w:p>
    <w:p/>
    <w:p>
      <w:r>
        <w:t>package com.heartsphere.repository;</w:t>
      </w:r>
    </w:p>
    <w:p/>
    <w:p>
      <w:r>
        <w:t>import com.heartsphere.entity.PointTransaction;</w:t>
      </w:r>
    </w:p>
    <w:p>
      <w:r>
        <w:t>import org.springframework.data.jpa.repository.JpaRepository;</w:t>
      </w:r>
    </w:p>
    <w:p>
      <w:r>
        <w:t>import org.springframework.stereotype.Repository;</w:t>
      </w:r>
    </w:p>
    <w:p/>
    <w:p>
      <w:r>
        <w:t>import java.util.List;</w:t>
      </w:r>
    </w:p>
    <w:p/>
    <w:p>
      <w:r>
        <w:t>@Repository</w:t>
      </w:r>
    </w:p>
    <w:p>
      <w:r>
        <w:t>public interface PointTransactionRepository extends JpaRepository&lt;PointTransaction, Long&gt; {</w:t>
      </w:r>
    </w:p>
    <w:p>
      <w:r>
        <w:t>List&lt;PointTransaction&gt; findByUserIdOrderByCreatedAtDesc(Long userId);</w:t>
      </w:r>
    </w:p>
    <w:p>
      <w:r>
        <w:t>List&lt;PointTransaction&gt; findByMembershipIdOrderByCreatedAtDesc(Long membershipId);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93 页</w:t>
        <w:br/>
        <w:br/>
        <w:t>**文件路径：backend/src/main/java/com/heartsphere/dto/LoginRequest.java**</w:t>
        <w:br/>
      </w:r>
    </w:p>
    <w:p/>
    <w:p>
      <w:r>
        <w:t>package com.heartsphere.dto;</w:t>
      </w:r>
    </w:p>
    <w:p/>
    <w:p>
      <w:r>
        <w:t>import lombok.Data;</w:t>
      </w:r>
    </w:p>
    <w:p/>
    <w:p>
      <w:r>
        <w:t>@Data</w:t>
      </w:r>
    </w:p>
    <w:p>
      <w:r>
        <w:t>public class LoginRequest {</w:t>
      </w:r>
    </w:p>
    <w:p>
      <w:r>
        <w:t>private String username;</w:t>
      </w:r>
    </w:p>
    <w:p>
      <w:r>
        <w:t>private String password;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94 页</w:t>
        <w:br/>
        <w:br/>
        <w:t>**文件路径：backend/src/main/java/com/heartsphere/dto/RegisterRequest.java**</w:t>
        <w:br/>
      </w:r>
    </w:p>
    <w:p/>
    <w:p>
      <w:r>
        <w:t>package com.heartsphere.dto;</w:t>
      </w:r>
    </w:p>
    <w:p/>
    <w:p>
      <w:r>
        <w:t>import lombok.Data;</w:t>
      </w:r>
    </w:p>
    <w:p/>
    <w:p>
      <w:r>
        <w:t>@Data</w:t>
      </w:r>
    </w:p>
    <w:p>
      <w:r>
        <w:t>public class RegisterRequest {</w:t>
      </w:r>
    </w:p>
    <w:p>
      <w:r>
        <w:t>private String username;</w:t>
      </w:r>
    </w:p>
    <w:p>
      <w:r>
        <w:t>private String email;</w:t>
      </w:r>
    </w:p>
    <w:p>
      <w:r>
        <w:t>private String password;</w:t>
      </w:r>
    </w:p>
    <w:p>
      <w:r>
        <w:t>private String nickname; // 昵称（在心域中的称呼）</w:t>
      </w:r>
    </w:p>
    <w:p>
      <w:r>
        <w:t>private String inviteCode; // 邀请码（可选）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95 页</w:t>
        <w:br/>
        <w:br/>
        <w:t>**文件路径：backend/src/main/java/com/heartsphere/dto/AuthResponse.java**</w:t>
        <w:br/>
      </w:r>
    </w:p>
    <w:p/>
    <w:p>
      <w:r>
        <w:t>package com.heartsphere.dto;</w:t>
      </w:r>
    </w:p>
    <w:p/>
    <w:p>
      <w:r>
        <w:t>import lombok.Data;</w:t>
      </w:r>
    </w:p>
    <w:p/>
    <w:p>
      <w:r>
        <w:t>@Data</w:t>
      </w:r>
    </w:p>
    <w:p>
      <w:r>
        <w:t>public class AuthResponse {</w:t>
      </w:r>
    </w:p>
    <w:p>
      <w:r>
        <w:t>private String token;</w:t>
      </w:r>
    </w:p>
    <w:p>
      <w:r>
        <w:t>private String type = "Bearer";</w:t>
      </w:r>
    </w:p>
    <w:p>
      <w:r>
        <w:t>private Long id;</w:t>
      </w:r>
    </w:p>
    <w:p>
      <w:r>
        <w:t>private String username;</w:t>
      </w:r>
    </w:p>
    <w:p>
      <w:r>
        <w:t>private String email;</w:t>
      </w:r>
    </w:p>
    <w:p>
      <w:r>
        <w:t>private String nickname;</w:t>
      </w:r>
    </w:p>
    <w:p>
      <w:r>
        <w:t>private String avatar;</w:t>
      </w:r>
    </w:p>
    <w:p/>
    <w:p>
      <w:r>
        <w:t>public AuthResponse(String token, Long id, String username, String email, String nickname, String avatar) {</w:t>
      </w:r>
    </w:p>
    <w:p>
      <w:r>
        <w:t>this.token = token;</w:t>
      </w:r>
    </w:p>
    <w:p>
      <w:r>
        <w:t>this.id = id;</w:t>
      </w:r>
    </w:p>
    <w:p>
      <w:r>
        <w:t>this.username = username;</w:t>
      </w:r>
    </w:p>
    <w:p>
      <w:r>
        <w:t>this.email = email;</w:t>
      </w:r>
    </w:p>
    <w:p>
      <w:r>
        <w:t>this.nickname = nickname;</w:t>
      </w:r>
    </w:p>
    <w:p>
      <w:r>
        <w:t>this.avatar = avatar;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96 页</w:t>
        <w:br/>
        <w:br/>
        <w:t>**文件路径：frontend/components/Button.tsx**</w:t>
        <w:br/>
      </w:r>
    </w:p>
    <w:p/>
    <w:p>
      <w:r>
        <w:t>import React from 'react';</w:t>
      </w:r>
    </w:p>
    <w:p/>
    <w:p>
      <w:r>
        <w:t>interface ButtonProps extends React.ButtonHTMLAttributes&lt;HTMLButtonElement&gt; {</w:t>
      </w:r>
    </w:p>
    <w:p>
      <w:r>
        <w:t>variant?: 'primary' | 'secondary' | 'ghost';</w:t>
      </w:r>
    </w:p>
    <w:p>
      <w:r>
        <w:t>fullWidth?: boolean;</w:t>
      </w:r>
    </w:p>
    <w:p>
      <w:r>
        <w:t>}</w:t>
      </w:r>
    </w:p>
    <w:p/>
    <w:p>
      <w:r>
        <w:t>export const Button: React.FC&lt;ButtonProps&gt; = ({</w:t>
      </w:r>
    </w:p>
    <w:p>
      <w:r>
        <w:t>children,</w:t>
      </w:r>
    </w:p>
    <w:p>
      <w:r>
        <w:t>variant = 'primary',</w:t>
      </w:r>
    </w:p>
    <w:p>
      <w:r>
        <w:t>fullWidth = false,</w:t>
      </w:r>
    </w:p>
    <w:p>
      <w:r>
        <w:t>className = '',</w:t>
      </w:r>
    </w:p>
    <w:p>
      <w:r>
        <w:t>...props</w:t>
      </w:r>
    </w:p>
    <w:p>
      <w:r>
        <w:t>}) =&gt; {</w:t>
      </w:r>
    </w:p>
    <w:p>
      <w:r>
        <w:t>const baseStyles = "px-6 py-3 rounded-xl font-bold transition-all duration-300 transform active:scale-95 disabled:opacity-50 disabled:cursor-not-allowed";</w:t>
      </w:r>
    </w:p>
    <w:p/>
    <w:p>
      <w:r>
        <w:t>const variants = {</w:t>
      </w:r>
    </w:p>
    <w:p>
      <w:r>
        <w:t>primary: "bg-gradient-to-r from-pink-500 to-purple-600 text-white shadow-lg hover:shadow-pink-500/30 hover:-translate-y-0.5 border border-transparent",</w:t>
      </w:r>
    </w:p>
    <w:p>
      <w:r>
        <w:t>secondary: "bg-white/10 backdrop-blur-md border border-white/20 text-white hover:bg-white/20",</w:t>
      </w:r>
    </w:p>
    <w:p>
      <w:r>
        <w:t>ghost: "bg-transparent text-white/70 hover:text-white hover:bg-white/5"</w:t>
      </w:r>
    </w:p>
    <w:p>
      <w:r>
        <w:t>};</w:t>
      </w:r>
    </w:p>
    <w:p/>
    <w:p>
      <w:r>
        <w:t>return (</w:t>
      </w:r>
    </w:p>
    <w:p>
      <w:r>
        <w:t>&lt;button</w:t>
      </w:r>
    </w:p>
    <w:p>
      <w:r>
        <w:t>className={`${baseStyles} ${variants[variant]} ${fullWidth ? 'w-full' : ''} ${className}`}</w:t>
      </w:r>
    </w:p>
    <w:p>
      <w:r>
        <w:t>{...props}</w:t>
      </w:r>
    </w:p>
    <w:p>
      <w:r>
        <w:t>&gt;</w:t>
      </w:r>
    </w:p>
    <w:p>
      <w:r>
        <w:t>{children}</w:t>
      </w:r>
    </w:p>
    <w:p>
      <w:r>
        <w:t>&lt;/button&gt;</w:t>
      </w:r>
    </w:p>
    <w:p>
      <w:r>
        <w:t>);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97 页</w:t>
        <w:br/>
        <w:br/>
        <w:t>**文件路径：frontend/components/ConnectionSpace.tsx（部分）**</w:t>
        <w:br/>
      </w:r>
    </w:p>
    <w:p/>
    <w:p>
      <w:r>
        <w:t>import React, { useEffect, useRef, useState } from 'react';</w:t>
      </w:r>
    </w:p>
    <w:p>
      <w:r>
        <w:t>import { Character, UserProfile } from '../types';</w:t>
      </w:r>
    </w:p>
    <w:p>
      <w:r>
        <w:t>import { Button } from './Button';</w:t>
      </w:r>
    </w:p>
    <w:p/>
    <w:p>
      <w:r>
        <w:t>interface ConnectionSpaceProps {</w:t>
      </w:r>
    </w:p>
    <w:p>
      <w:r>
        <w:t>characters: Character[];</w:t>
      </w:r>
    </w:p>
    <w:p>
      <w:r>
        <w:t>userProfile: UserProfile;</w:t>
      </w:r>
    </w:p>
    <w:p>
      <w:r>
        <w:t>onConnect: (character: Character) =&gt; void;</w:t>
      </w:r>
    </w:p>
    <w:p>
      <w:r>
        <w:t>onBack: () =&gt; void;</w:t>
      </w:r>
    </w:p>
    <w:p>
      <w:r>
        <w:t>}</w:t>
      </w:r>
    </w:p>
    <w:p/>
    <w:p>
      <w:r>
        <w:t>interface Star {</w:t>
      </w:r>
    </w:p>
    <w:p>
      <w:r>
        <w:t>id: string;</w:t>
      </w:r>
    </w:p>
    <w:p>
      <w:r>
        <w:t>x: number;</w:t>
      </w:r>
    </w:p>
    <w:p>
      <w:r>
        <w:t>y: number;</w:t>
      </w:r>
    </w:p>
    <w:p>
      <w:r>
        <w:t>size: number;</w:t>
      </w:r>
    </w:p>
    <w:p>
      <w:r>
        <w:t>color: string;</w:t>
      </w:r>
    </w:p>
    <w:p>
      <w:r>
        <w:t>baseColor: string;</w:t>
      </w:r>
    </w:p>
    <w:p>
      <w:r>
        <w:t>speedX: number;</w:t>
      </w:r>
    </w:p>
    <w:p>
      <w:r>
        <w:t>speedY: number;</w:t>
      </w:r>
    </w:p>
    <w:p>
      <w:r>
        <w:t>characterId?: string; // If this star represents a character</w:t>
      </w:r>
    </w:p>
    <w:p>
      <w:r>
        <w:t>character?: Character;</w:t>
      </w:r>
    </w:p>
    <w:p>
      <w:r>
        <w:t>pulseSpeed: number;</w:t>
      </w:r>
    </w:p>
    <w:p>
      <w:r>
        <w:t>pulseOffset: number;</w:t>
      </w:r>
    </w:p>
    <w:p>
      <w:r>
        <w:t>glow: number;</w:t>
      </w:r>
    </w:p>
    <w:p>
      <w:r>
        <w:t>}</w:t>
      </w:r>
    </w:p>
    <w:p/>
    <w:p>
      <w:r>
        <w:t>interface ShootingStar {</w:t>
      </w:r>
    </w:p>
    <w:p>
      <w:r>
        <w:t>id: number;</w:t>
      </w:r>
    </w:p>
    <w:p>
      <w:r>
        <w:t>x: number;</w:t>
      </w:r>
    </w:p>
    <w:p>
      <w:r>
        <w:t>y: number;</w:t>
      </w:r>
    </w:p>
    <w:p>
      <w:r>
        <w:t>length: number;</w:t>
      </w:r>
    </w:p>
    <w:p>
      <w:r>
        <w:t>speed: number;</w:t>
      </w:r>
    </w:p>
    <w:p>
      <w:r>
        <w:t>angle: number;</w:t>
      </w:r>
    </w:p>
    <w:p>
      <w:r>
        <w:t>opacity: number;</w:t>
      </w:r>
    </w:p>
    <w:p>
      <w:r>
        <w:t>color: string;</w:t>
      </w:r>
    </w:p>
    <w:p>
      <w:r>
        <w:t>}</w:t>
      </w:r>
    </w:p>
    <w:p/>
    <w:p>
      <w:r>
        <w:t>export const ConnectionSpace: React.FC&lt;ConnectionSpaceProps&gt; = ({ characters, userProfile, onConnect, onBack }) =&gt; {</w:t>
      </w:r>
    </w:p>
    <w:p>
      <w:r>
        <w:t>const canvasRef = useRef&lt;HTMLCanvasElement&gt;(null);</w:t>
      </w:r>
    </w:p>
    <w:p>
      <w:r>
        <w:t>const [selectedStar, setSelectedStar] = useState&lt;Star | null&gt;(null);</w:t>
      </w:r>
    </w:p>
    <w:p>
      <w:r>
        <w:t>const [connecting, setConnecting] = useState(false);</w:t>
      </w:r>
    </w:p>
    <w:p>
      <w:r>
        <w:t>const starsRef = useRef&lt;Star[]&gt;([]);</w:t>
      </w:r>
    </w:p>
    <w:p>
      <w:r>
        <w:t>const shootingStarsRef = useRef&lt;ShootingStar[]&gt;([]);</w:t>
      </w:r>
    </w:p>
    <w:p>
      <w:r>
        <w:t>const animationFrameRef = useRef&lt;number&gt;(0);</w:t>
      </w:r>
    </w:p>
    <w:p>
      <w:r>
        <w:t>const mouseRef = useRef&lt;{x: number, y: number}&gt;({ x: 0, y: 0 });</w:t>
      </w:r>
    </w:p>
    <w:p/>
    <w:p>
      <w:r>
        <w:t>// Initialize Stars</w:t>
      </w:r>
    </w:p>
    <w:p>
      <w:r>
        <w:t>useEffect(() =&gt; {</w:t>
      </w:r>
    </w:p>
    <w:p>
      <w:r>
        <w:t>const canvas = canvasRef.current;</w:t>
      </w:r>
    </w:p>
    <w:p>
      <w:r>
        <w:t>if (!canvas) return;</w:t>
      </w:r>
    </w:p>
    <w:p/>
    <w:p>
      <w:r>
        <w:t>// Resize canvas</w:t>
      </w:r>
    </w:p>
    <w:p>
      <w:r>
        <w:t>const resize = () =&gt; {</w:t>
      </w:r>
    </w:p>
    <w:p>
      <w:r>
        <w:t>canvas.width = window.innerWidth;</w:t>
      </w:r>
    </w:p>
    <w:p>
      <w:r>
        <w:t>canvas.height = window.innerHeight;</w:t>
      </w:r>
    </w:p>
    <w:p>
      <w:r>
        <w:t>};</w:t>
      </w:r>
    </w:p>
    <w:p>
      <w:r>
        <w:t>window.addEventListener('resize', resize);</w:t>
      </w:r>
    </w:p>
    <w:p>
      <w:r>
        <w:t>resize();</w:t>
      </w:r>
    </w:p>
    <w:p/>
    <w:p>
      <w:r>
        <w:t>// Create Background Stars</w:t>
      </w:r>
    </w:p>
    <w:p>
      <w:r>
        <w:t>const bgStars: Star[] = Array.from({ length: 200 }).map((_, i) =&gt; {</w:t>
      </w:r>
    </w:p>
    <w:p>
      <w:r>
        <w:t>const isBlue = Math.random() &gt; 0.8;</w:t>
      </w:r>
    </w:p>
    <w:p>
      <w:r>
        <w:t>const color = isBlue ? '#a5f3fc' : '#ffffff';</w:t>
      </w:r>
    </w:p>
    <w:p>
      <w:r>
        <w:t>return {</w:t>
      </w:r>
    </w:p>
    <w:p>
      <w:r>
        <w:t>id: `bg_${i}`,</w:t>
      </w:r>
    </w:p>
    <w:p>
      <w:r>
        <w:t>x: Math.random() * canvas.width,</w:t>
      </w:r>
    </w:p>
    <w:p>
      <w:r>
        <w:t>y: Math.random() * canvas.height,</w:t>
      </w:r>
    </w:p>
    <w:p>
      <w:r>
        <w:t>size: Math.random() * 1.5,</w:t>
      </w:r>
    </w:p>
    <w:p>
      <w:r>
        <w:t>color: color,</w:t>
      </w:r>
    </w:p>
    <w:p>
      <w:r>
        <w:t>baseColor: color,</w:t>
      </w:r>
    </w:p>
    <w:p>
      <w:r>
        <w:t>speedX: (Math.random() - 0.5) * 0.05,</w:t>
      </w:r>
    </w:p>
    <w:p>
      <w:r>
        <w:t>speedY: (Math.random() - 0.5) * 0.05,</w:t>
      </w:r>
    </w:p>
    <w:p>
      <w:r>
        <w:t>pulseSpeed: Math.random() * 0.02,</w:t>
      </w:r>
    </w:p>
    <w:p>
      <w:r>
        <w:t>pulseOffset: Math.random() * Math.PI * 2,</w:t>
      </w:r>
    </w:p>
    <w:p>
      <w:r>
        <w:t>glow: 0</w:t>
      </w:r>
    </w:p>
    <w:p>
      <w:r>
        <w:t>};</w:t>
      </w:r>
    </w:p>
    <w:p>
      <w:r>
        <w:t>});</w:t>
      </w:r>
    </w:p>
    <w:p/>
    <w:p>
      <w:r>
        <w:t>// Create Soul Stars (Characters)</w:t>
      </w:r>
    </w:p>
    <w:p>
      <w:r>
        <w:t>const charStars: Star[] = characters.map(char =&gt; ({</w:t>
      </w:r>
    </w:p>
    <w:p>
      <w:r>
        <w:t>id: `soul_${char.id}`,</w:t>
      </w:r>
    </w:p>
    <w:p>
      <w:r>
        <w:t>x: Math.random() * (canvas.width - 100) + 50,</w:t>
      </w:r>
    </w:p>
    <w:p>
      <w:r>
        <w:t>y: Math.random() * (canvas.height - 100) + 50,</w:t>
      </w:r>
    </w:p>
    <w:p>
      <w:r>
        <w:t>size: 4 + Math.random() * 3, // Bigger</w:t>
      </w:r>
    </w:p>
    <w:p>
      <w:r>
        <w:t>color: char.colorAccent || '#ffffff',</w:t>
      </w:r>
    </w:p>
    <w:p>
      <w:r>
        <w:t>baseColor: char.colorAccent || '#ffffff',</w:t>
      </w:r>
    </w:p>
    <w:p>
      <w:r>
        <w:t>speedX: (Math.random() - 0.5) * 0.2,</w:t>
      </w:r>
    </w:p>
    <w:p>
      <w:r>
        <w:t>speedY: (Math.random() - 0.5) * 0.2,</w:t>
      </w:r>
    </w:p>
    <w:p>
      <w:r>
        <w:t>characterId: char.id,</w:t>
      </w:r>
    </w:p>
    <w:p>
      <w:r>
        <w:t>character: char,</w:t>
      </w:r>
    </w:p>
    <w:p>
      <w:r>
        <w:t>pulseSpeed: 0.05 + Math.random() * 0.05,</w:t>
      </w:r>
    </w:p>
    <w:p>
      <w:r>
        <w:t>pulseOffset: Math.random() * Math.PI * 2,</w:t>
      </w:r>
    </w:p>
    <w:p>
      <w:r>
        <w:t>glow: 15</w:t>
      </w:r>
    </w:p>
    <w:p>
      <w:r>
        <w:t>}));</w:t>
      </w:r>
    </w:p>
    <w:p/>
    <w:p>
      <w:r>
        <w:t>starsRef.current = [...bgStars, ...charStars];</w:t>
      </w:r>
    </w:p>
    <w:p/>
    <w:p>
      <w:r>
        <w:t>return () =&gt; window.removeEventListener('resize', resize);</w:t>
      </w:r>
    </w:p>
    <w:p>
      <w:r>
        <w:t>}, [characters]);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98 页</w:t>
        <w:br/>
        <w:br/>
        <w:t>**文件路径：frontend/components/MailboxModal.tsx（部分）**</w:t>
        <w:br/>
      </w:r>
    </w:p>
    <w:p/>
    <w:p>
      <w:r>
        <w:t>import React, { useState } from 'react';</w:t>
      </w:r>
    </w:p>
    <w:p>
      <w:r>
        <w:t>import { Mail } from '../types';</w:t>
      </w:r>
    </w:p>
    <w:p>
      <w:r>
        <w:t>import { Button } from './Button';</w:t>
      </w:r>
    </w:p>
    <w:p/>
    <w:p>
      <w:r>
        <w:t>interface MailboxModalProps {</w:t>
      </w:r>
    </w:p>
    <w:p>
      <w:r>
        <w:t>mails: Mail[];</w:t>
      </w:r>
    </w:p>
    <w:p>
      <w:r>
        <w:t>onClose: () =&gt; void;</w:t>
      </w:r>
    </w:p>
    <w:p>
      <w:r>
        <w:t>onMarkAsRead: (mailId: string) =&gt; void;</w:t>
      </w:r>
    </w:p>
    <w:p>
      <w:r>
        <w:t>}</w:t>
      </w:r>
    </w:p>
    <w:p/>
    <w:p>
      <w:r>
        <w:t>export const MailboxModal: React.FC&lt;MailboxModalProps&gt; = ({ mails, onClose, onMarkAsRead }) =&gt; {</w:t>
      </w:r>
    </w:p>
    <w:p>
      <w:r>
        <w:t>const [selectedMail, setSelectedMail] = useState&lt;Mail | null&gt;(null);</w:t>
      </w:r>
    </w:p>
    <w:p/>
    <w:p>
      <w:r>
        <w:t>const handleOpenMail = (mail: Mail) =&gt; {</w:t>
      </w:r>
    </w:p>
    <w:p>
      <w:r>
        <w:t>setSelectedMail(mail);</w:t>
      </w:r>
    </w:p>
    <w:p>
      <w:r>
        <w:t>if (!mail.isRead) {</w:t>
      </w:r>
    </w:p>
    <w:p>
      <w:r>
        <w:t>onMarkAsRead(mail.id);</w:t>
      </w:r>
    </w:p>
    <w:p>
      <w:r>
        <w:t>}</w:t>
      </w:r>
    </w:p>
    <w:p>
      <w:r>
        <w:t>};</w:t>
      </w:r>
    </w:p>
    <w:p/>
    <w:p>
      <w:r>
        <w:t>const handleBackToList = () =&gt; {</w:t>
      </w:r>
    </w:p>
    <w:p>
      <w:r>
        <w:t>setSelectedMail(null);</w:t>
      </w:r>
    </w:p>
    <w:p>
      <w:r>
        <w:t>};</w:t>
      </w:r>
    </w:p>
    <w:p/>
    <w:p>
      <w:r>
        <w:t>// Sort mails: Unread first, then by timestamp descending</w:t>
      </w:r>
    </w:p>
    <w:p>
      <w:r>
        <w:t>const sortedMails = [...mails].sort((a, b) =&gt; {</w:t>
      </w:r>
    </w:p>
    <w:p>
      <w:r>
        <w:t>if (a.isRead === b.isRead) {</w:t>
      </w:r>
    </w:p>
    <w:p>
      <w:r>
        <w:t>return b.timestamp - a.timestamp;</w:t>
      </w:r>
    </w:p>
    <w:p>
      <w:r>
        <w:t>}</w:t>
      </w:r>
    </w:p>
    <w:p>
      <w:r>
        <w:t>return a.isRead ? 1 : -1;</w:t>
      </w:r>
    </w:p>
    <w:p>
      <w:r>
        <w:t>});</w:t>
      </w:r>
    </w:p>
    <w:p/>
    <w:p>
      <w:r>
        <w:t>return (</w:t>
      </w:r>
    </w:p>
    <w:p>
      <w:r>
        <w:t>&lt;div className="absolute inset-0 z-50 flex items-center justify-center bg-black/80 backdrop-blur-md p-4 animate-fade-in"&gt;</w:t>
      </w:r>
    </w:p>
    <w:p>
      <w:r>
        <w:t>&lt;div className="bg-slate-900 border border-slate-700 rounded-3xl w-full max-w-4xl h-[80vh] shadow-2xl overflow-hidden flex flex-col md:flex-row relative"&gt;</w:t>
      </w:r>
    </w:p>
    <w:p>
      <w:r>
        <w:t>&lt;button onClick={onClose} className="absolute top-4 right-4 z-20 text-slate-500 hover:text-white bg-black/50 rounded-full p-2 backdrop-blur-sm transition-colors"&gt;</w:t>
      </w:r>
    </w:p>
    <w:p>
      <w:r>
        <w:t>&lt;svg xmlns="http://www.w3.org/2000/svg" className="h-6 w-6" fill="none" viewBox="0 0 24 24" stroke="currentColor"&gt;&lt;path strokeLinecap="round" strokeLinejoin="round" strokeWidth={2} d="M6 18L18 6M6 6l12 12" /&gt;&lt;/svg&gt;</w:t>
      </w:r>
    </w:p>
    <w:p>
      <w:r>
        <w:t>&lt;/button&gt;</w:t>
      </w:r>
    </w:p>
    <w:p/>
    <w:p>
      <w:r>
        <w:t>{/* Sidebar / List View */}</w:t>
      </w:r>
    </w:p>
    <w:p>
      <w:r>
        <w:t>&lt;div className={`w-full md:w-1/3 border-r border-slate-700 flex flex-col ${selectedMail ? 'hidden md:flex' : 'flex'}`}&gt;</w:t>
      </w:r>
    </w:p>
    <w:p>
      <w:r>
        <w:t>&lt;div className="p-6 bg-slate-950/50"&gt;</w:t>
      </w:r>
    </w:p>
    <w:p>
      <w:r>
        <w:t>&lt;h3 className="text-2xl font-bold text-transparent bg-clip-text bg-gradient-to-r from-pink-400 to-purple-400 flex items-center gap-2"&gt;</w:t>
      </w:r>
    </w:p>
    <w:p>
      <w:r>
        <w:t>&lt;span&gt;📬&lt;/span&gt; 跨时空信箱</w:t>
      </w:r>
    </w:p>
    <w:p>
      <w:r>
        <w:t>&lt;/h3&gt;</w:t>
      </w:r>
    </w:p>
    <w:p>
      <w:r>
        <w:t>&lt;p className="text-xs text-slate-500 mt-1"&gt;来自各个时代切片的问候&lt;/p&gt;</w:t>
      </w:r>
    </w:p>
    <w:p>
      <w:r>
        <w:t>&lt;/div&gt;</w:t>
      </w:r>
    </w:p>
    <w:p>
      <w:r>
        <w:t>&lt;div className="flex-1 overflow-y-auto p-4 space-y-3 scrollbar-hide"&gt;</w:t>
      </w:r>
    </w:p>
    <w:p>
      <w:r>
        <w:t>{sortedMails.length === 0 ? (</w:t>
      </w:r>
    </w:p>
    <w:p>
      <w:r>
        <w:t>&lt;div className="text-center text-slate-600 mt-10"&gt;</w:t>
      </w:r>
    </w:p>
    <w:p>
      <w:r>
        <w:t>&lt;p&gt;信箱是空的。&lt;/p&gt;</w:t>
      </w:r>
    </w:p>
    <w:p>
      <w:r>
        <w:t>&lt;p className="text-xs"&gt;去和大家聊聊天吧，也许下次会有惊喜。&lt;/p&gt;</w:t>
      </w:r>
    </w:p>
    <w:p>
      <w:r>
        <w:t>&lt;/div&gt;</w:t>
      </w:r>
    </w:p>
    <w:p>
      <w:r>
        <w:t>) : (</w:t>
      </w:r>
    </w:p>
    <w:p>
      <w:r>
        <w:t>sortedMails.map(mail =&gt; (</w:t>
      </w:r>
    </w:p>
    <w:p>
      <w:r>
        <w:t>&lt;div</w:t>
      </w:r>
    </w:p>
    <w:p>
      <w:r>
        <w:t>key={mail.id}</w:t>
      </w:r>
    </w:p>
    <w:p>
      <w:r>
        <w:t>onClick={() =&gt; handleOpenMail(mail)}</w:t>
      </w:r>
    </w:p>
    <w:p>
      <w:r>
        <w:t>className={`p-4 rounded-xl cursor-pointer transition-all border relative overflow-hidden group ${</w:t>
      </w:r>
    </w:p>
    <w:p>
      <w:r>
        <w:t>selectedMail?.id === mail.id</w:t>
      </w:r>
    </w:p>
    <w:p>
      <w:r>
        <w:t>? 'bg-slate-800 border-pink-500/50'</w:t>
      </w:r>
    </w:p>
    <w:p>
      <w:r>
        <w:t>: mail.isRead</w:t>
      </w:r>
    </w:p>
    <w:p>
      <w:r>
        <w:t>? 'bg-slate-900/50 border-transparent hover:bg-slate-800'</w:t>
      </w:r>
    </w:p>
    <w:p>
      <w:r>
        <w:t>: 'bg-gradient-to-r from-slate-800 to-indigo-900/30 border-indigo-500/30 hover:border-indigo-400'</w:t>
      </w:r>
    </w:p>
    <w:p>
      <w:r>
        <w:t>}`}</w:t>
      </w:r>
    </w:p>
    <w:p>
      <w:r>
        <w:t>&gt;</w:t>
      </w:r>
    </w:p>
    <w:p>
      <w:r>
        <w:t>{!mail.isRead &amp;&amp; &lt;div className="absolute top-2 right-2 w-2 h-2 bg-pink-500 rounded-full animate-pulse" /&gt;}</w:t>
      </w:r>
    </w:p>
    <w:p>
      <w:r>
        <w:t>&lt;div className="flex items-center gap-3"&gt;</w:t>
      </w:r>
    </w:p>
    <w:p>
      <w:r>
        <w:t>&lt;img src={mail.senderAvatarUrl} alt={mail.senderName} className="w-10 h-10 rounded-full object-cover border border-slate-600" /&gt;</w:t>
      </w:r>
    </w:p>
    <w:p>
      <w:r>
        <w:t>&lt;div className="flex-1 min-w-0"&gt;</w:t>
      </w:r>
    </w:p>
    <w:p>
      <w:r>
        <w:t>&lt;h4 className={`font-bold truncate ${mail.isRead ? 'text-slate-400' : 'text-white'}`}&gt;{mail.senderName}&lt;/h4&gt;</w:t>
      </w:r>
    </w:p>
    <w:p>
      <w:r>
        <w:t>&lt;p className="text-sm text-slate-500 truncate"&gt;{mail.subject}&lt;/p&gt;</w:t>
      </w:r>
    </w:p>
    <w:p>
      <w:r>
        <w:t>&lt;/div&gt;</w:t>
      </w:r>
    </w:p>
    <w:p>
      <w:r>
        <w:t>&lt;/div&gt;</w:t>
      </w:r>
    </w:p>
    <w:p>
      <w:r>
        <w:t>&lt;p className="text-[10px] text-slate-600 mt-2 text-right"&gt;{new Date(mail.timestamp).toLocaleDateString()}&lt;/p&gt;</w:t>
      </w:r>
    </w:p>
    <w:p>
      <w:r>
        <w:t>&lt;/div&gt;</w:t>
      </w:r>
    </w:p>
    <w:p>
      <w:r>
        <w:t>))</w:t>
      </w:r>
    </w:p>
    <w:p>
      <w:r>
        <w:t>)}</w:t>
      </w:r>
    </w:p>
    <w:p>
      <w:r>
        <w:t>&lt;/div&gt;</w:t>
      </w:r>
    </w:p>
    <w:p>
      <w:r>
        <w:t>&lt;/div&gt;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99 页</w:t>
        <w:br/>
        <w:br/>
        <w:t>**文件路径：frontend/components/WelcomeOverlay.tsx**</w:t>
        <w:br/>
      </w:r>
    </w:p>
    <w:p/>
    <w:p>
      <w:r>
        <w:t>import React, { useEffect, useState } from 'react';</w:t>
      </w:r>
    </w:p>
    <w:p/>
    <w:p>
      <w:r>
        <w:t>interface WelcomeOverlayProps {</w:t>
      </w:r>
    </w:p>
    <w:p>
      <w:r>
        <w:t>onClose: () =&gt; void;</w:t>
      </w:r>
    </w:p>
    <w:p>
      <w:r>
        <w:t>}</w:t>
      </w:r>
    </w:p>
    <w:p/>
    <w:p>
      <w:r>
        <w:t>export const WelcomeOverlay: React.FC&lt;WelcomeOverlayProps&gt; = ({ onClose }) =&gt; {</w:t>
      </w:r>
    </w:p>
    <w:p>
      <w:r>
        <w:t>const [showContent, setShowContent] = useState(false);</w:t>
      </w:r>
    </w:p>
    <w:p>
      <w:r>
        <w:t>const [showParticles, setShowParticles] = useState(false);</w:t>
      </w:r>
    </w:p>
    <w:p/>
    <w:p>
      <w:r>
        <w:t>useEffect(() =&gt; {</w:t>
      </w:r>
    </w:p>
    <w:p>
      <w:r>
        <w:t>// 粒子效果延迟出现</w:t>
      </w:r>
    </w:p>
    <w:p>
      <w:r>
        <w:t>const particleTimer = setTimeout(() =&gt; setShowParticles(true), 500);</w:t>
      </w:r>
    </w:p>
    <w:p>
      <w:r>
        <w:t>// 内容延迟出现</w:t>
      </w:r>
    </w:p>
    <w:p>
      <w:r>
        <w:t>const contentTimer = setTimeout(() =&gt; setShowContent(true), 1000);</w:t>
      </w:r>
    </w:p>
    <w:p/>
    <w:p>
      <w:r>
        <w:t>return () =&gt; {</w:t>
      </w:r>
    </w:p>
    <w:p>
      <w:r>
        <w:t>clearTimeout(particleTimer);</w:t>
      </w:r>
    </w:p>
    <w:p>
      <w:r>
        <w:t>clearTimeout(contentTimer);</w:t>
      </w:r>
    </w:p>
    <w:p>
      <w:r>
        <w:t>};</w:t>
      </w:r>
    </w:p>
    <w:p>
      <w:r>
        <w:t>}, []);</w:t>
      </w:r>
    </w:p>
    <w:p/>
    <w:p>
      <w:r>
        <w:t>// 生成随机粒子位置</w:t>
      </w:r>
    </w:p>
    <w:p>
      <w:r>
        <w:t>const particles = Array.from({ length: 100 }, (_, i) =&gt; ({</w:t>
      </w:r>
    </w:p>
    <w:p>
      <w:r>
        <w:t>id: i,</w:t>
      </w:r>
    </w:p>
    <w:p>
      <w:r>
        <w:t>x: Math.random() * 100,</w:t>
      </w:r>
    </w:p>
    <w:p>
      <w:r>
        <w:t>y: Math.random() * 100,</w:t>
      </w:r>
    </w:p>
    <w:p>
      <w:r>
        <w:t>size: Math.random() * 3 + 1,</w:t>
      </w:r>
    </w:p>
    <w:p>
      <w:r>
        <w:t>delay: Math.random() * 2,</w:t>
      </w:r>
    </w:p>
    <w:p>
      <w:r>
        <w:t>}));</w:t>
      </w:r>
    </w:p>
    <w:p/>
    <w:p>
      <w:r>
        <w:t>return (</w:t>
      </w:r>
    </w:p>
    <w:p>
      <w:r>
        <w:t>&lt;div className="fixed inset-0 z-[9999] bg-gradient-to-b from-black/95 via-purple-900/80 to-black/95 flex items-center justify-center overflow-hidden"&gt;</w:t>
      </w:r>
    </w:p>
    <w:p>
      <w:r>
        <w:t>{/* 粒子背景 */}</w:t>
      </w:r>
    </w:p>
    <w:p>
      <w:r>
        <w:t>{showParticles &amp;&amp; particles.map((particle) =&gt; (</w:t>
      </w:r>
    </w:p>
    <w:p>
      <w:r>
        <w:t>&lt;div</w:t>
      </w:r>
    </w:p>
    <w:p>
      <w:r>
        <w:t>key={particle.id}</w:t>
      </w:r>
    </w:p>
    <w:p>
      <w:r>
        <w:t>className="absolute rounded-full bg-gradient-to-r from-cyan-500 to-purple-500 opacity-50 animate-pulse"</w:t>
      </w:r>
    </w:p>
    <w:p>
      <w:r>
        <w:t>style={{</w:t>
      </w:r>
    </w:p>
    <w:p>
      <w:r>
        <w:t>left: `${particle.x}%`,</w:t>
      </w:r>
    </w:p>
    <w:p>
      <w:r>
        <w:t>top: `${particle.y}%`,</w:t>
      </w:r>
    </w:p>
    <w:p>
      <w:r>
        <w:t>width: `${particle.size}px`,</w:t>
      </w:r>
    </w:p>
    <w:p>
      <w:r>
        <w:t>height: `${particle.size}px`,</w:t>
      </w:r>
    </w:p>
    <w:p>
      <w:r>
        <w:t>animationDelay: `${particle.delay}s`,</w:t>
      </w:r>
    </w:p>
    <w:p>
      <w:r>
        <w:t>}}</w:t>
      </w:r>
    </w:p>
    <w:p>
      <w:r>
        <w:t>/&gt;</w:t>
      </w:r>
    </w:p>
    <w:p>
      <w:r>
        <w:t>))}</w:t>
      </w:r>
    </w:p>
    <w:p/>
    <w:p>
      <w:r>
        <w:t>{/* 网格背景 */}</w:t>
      </w:r>
    </w:p>
    <w:p>
      <w:r>
        <w:t>&lt;div className="absolute inset-0 bg-[linear-gradient(rgba(0,255,255,0.15)_1px,transparent_1px),linear-gradient(90deg,rgba(0,255,255,0.15)_1px,transparent_1px)] bg-[size:50px_50px]"&gt;&lt;/div&gt;</w:t>
      </w:r>
    </w:p>
    <w:p/>
    <w:p>
      <w:r>
        <w:t>{/* 中心内容 */}</w:t>
      </w:r>
    </w:p>
    <w:p>
      <w:r>
        <w:t>&lt;div className="relative z-10 text-center max-w-2xl px-4"&gt;</w:t>
      </w:r>
    </w:p>
    <w:p>
      <w:r>
        <w:t>{/* 标题 */}</w:t>
      </w:r>
    </w:p>
    <w:p>
      <w:r>
        <w:t>&lt;div className={`transform transition-all duration-1000 ${showContent ? 'scale-100 opacity-100' : 'scale-75 opacity-0'}`}&gt;</w:t>
      </w:r>
    </w:p>
    <w:p>
      <w:r>
        <w:t>&lt;h1 className="text-6xl md:text-8xl font-bold mb-6"&gt;</w:t>
      </w:r>
    </w:p>
    <w:p>
      <w:r>
        <w:t>&lt;span className="bg-clip-text text-transparent bg-gradient-to-r from-cyan-400 via-purple-400 to-pink-400 animate-pulse"&gt;</w:t>
      </w:r>
    </w:p>
    <w:p>
      <w:r>
        <w:t>欢迎来到心域</w:t>
      </w:r>
    </w:p>
    <w:p>
      <w:r>
        <w:t>&lt;/span&gt;</w:t>
      </w:r>
    </w:p>
    <w:p>
      <w:r>
        <w:t>&lt;/h1&gt;</w:t>
      </w:r>
    </w:p>
    <w:p>
      <w:r>
        <w:t>&lt;p className="text-xl md:text-2xl text-cyan-200 mb-8 opacity-90"&gt;</w:t>
      </w:r>
    </w:p>
    <w:p>
      <w:r>
        <w:t>一个探索心灵与创造的世界</w:t>
      </w:r>
    </w:p>
    <w:p>
      <w:r>
        <w:t>&lt;/p&gt;</w:t>
      </w:r>
    </w:p>
    <w:p>
      <w:r>
        <w:t>&lt;/div&gt;</w:t>
      </w:r>
    </w:p>
    <w:p/>
    <w:p>
      <w:r>
        <w:t>{/* 副标题 */}</w:t>
      </w:r>
    </w:p>
    <w:p>
      <w:r>
        <w:t>&lt;div className={`transform transition-all duration-1000 delay-300 ${showContent ? 'translate-y-0 opacity-100' : 'translate-y-10 opacity-0'}`}&gt;</w:t>
      </w:r>
    </w:p>
    <w:p>
      <w:r>
        <w:t>&lt;p className="text-lg text-cyan-100 mb-12 max-w-xl mx-auto leading-relaxed"&gt;</w:t>
      </w:r>
    </w:p>
    <w:p>
      <w:r>
        <w:t>在这里，你可以记录内心的声音，探索不同的人生故事，</w:t>
      </w:r>
    </w:p>
    <w:p>
      <w:r>
        <w:t>与虚拟角色建立深厚的情感连接。</w:t>
      </w:r>
    </w:p>
    <w:p>
      <w:r>
        <w:t>&lt;/p&gt;</w:t>
      </w:r>
    </w:p>
    <w:p>
      <w:r>
        <w:t>&lt;/div&gt;</w:t>
      </w:r>
    </w:p>
    <w:p/>
    <w:p>
      <w:r>
        <w:t>{/* 按钮 */}</w:t>
      </w:r>
    </w:p>
    <w:p>
      <w:r>
        <w:t>&lt;div className={`transform transition-all duration-1000 delay-500 ${showContent ? 'translate-y-0 opacity-100' : 'translate-y-10 opacity-0'}`}&gt;</w:t>
      </w:r>
    </w:p>
    <w:p>
      <w:r>
        <w:t>&lt;button</w:t>
      </w:r>
    </w:p>
    <w:p>
      <w:r>
        <w:t>onClick={onClose}</w:t>
      </w:r>
    </w:p>
    <w:p>
      <w:r>
        <w:t>className="bg-gradient-to-r from-purple-600 to-pink-600 hover:from-purple-700 hover:to-pink-700 text-white font-bold py-4 px-10 rounded-full text-lg shadow-lg shadow-purple-500/50 transition-all duration-300 hover:scale-105 hover:shadow-xl hover:shadow-purple-500/70"</w:t>
      </w:r>
    </w:p>
    <w:p>
      <w:r>
        <w:t>&gt;</w:t>
      </w:r>
    </w:p>
    <w:p>
      <w:r>
        <w:t>开始探索</w:t>
      </w:r>
    </w:p>
    <w:p>
      <w:r>
        <w:t>&lt;/button&gt;</w:t>
      </w:r>
    </w:p>
    <w:p>
      <w:r>
        <w:t>&lt;/div&gt;</w:t>
      </w:r>
    </w:p>
    <w:p/>
    <w:p>
      <w:r>
        <w:t>{/* 底部装饰 */}</w:t>
      </w:r>
    </w:p>
    <w:p>
      <w:r>
        <w:t>&lt;div className={`mt-16 transform transition-all duration-1000 delay-700 ${showContent ? 'opacity-100' : 'opacity-0'}`}&gt;</w:t>
      </w:r>
    </w:p>
    <w:p>
      <w:r>
        <w:t>&lt;div className="w-32 h-1 bg-gradient-to-r from-transparent via-cyan-400 to-transparent mx-auto"&gt;&lt;/div&gt;</w:t>
      </w:r>
    </w:p>
    <w:p>
      <w:r>
        <w:t>&lt;p className="text-sm text-cyan-300 mt-4 opacity-70"&gt;</w:t>
      </w:r>
    </w:p>
    <w:p>
      <w:r>
        <w:t>HeartSphere © {new Date().getFullYear()}</w:t>
      </w:r>
    </w:p>
    <w:p>
      <w:r>
        <w:t>&lt;/p&gt;</w:t>
      </w:r>
    </w:p>
    <w:p>
      <w:r>
        <w:t>&lt;/div&gt;</w:t>
      </w:r>
    </w:p>
    <w:p>
      <w:r>
        <w:t>&lt;/div&gt;</w:t>
      </w:r>
    </w:p>
    <w:p/>
    <w:p>
      <w:r>
        <w:t>{/* 动态光效 */}</w:t>
      </w:r>
    </w:p>
    <w:p>
      <w:r>
        <w:t>&lt;div className="absolute top-0 left-1/2 transform -translate-x-1/2 w-96 h-96 bg-purple-500/20 rounded-full blur-3xl animate-pulse"&gt;&lt;/div&gt;</w:t>
      </w:r>
    </w:p>
    <w:p>
      <w:r>
        <w:t>&lt;div className="absolute bottom-0 right-1/2 transform translate-x-1/2 w-96 h-96 bg-cyan-500/20 rounded-full blur-3xl animate-pulse"&gt;&lt;/div&gt;</w:t>
      </w:r>
    </w:p>
    <w:p>
      <w:r>
        <w:t>&lt;/div&gt;</w:t>
      </w:r>
    </w:p>
    <w:p>
      <w:r>
        <w:t>);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100 页</w:t>
        <w:br/>
        <w:br/>
        <w:t>**文件路径：backend/pom.xml**</w:t>
        <w:br/>
      </w:r>
    </w:p>
    <w:p/>
    <w:p>
      <w:r>
        <w:t>&lt;?xml version="1.0" encoding="UTF-8"?&gt;</w:t>
      </w:r>
    </w:p>
    <w:p>
      <w:r>
        <w:t>&lt;project xmlns="http://maven.apache.org/POM/4.0.0"</w:t>
      </w:r>
    </w:p>
    <w:p>
      <w:r>
        <w:t>xmlns:xsi="http://www.w3.org/2001/XMLSchema-instance"</w:t>
      </w:r>
    </w:p>
    <w:p>
      <w:r>
        <w:t>xsi:schemaLocation="http://maven.apache.org/POM/4.0.0 https://maven.apache.org/xsd/maven-4.0.0.xsd"&gt;</w:t>
      </w:r>
    </w:p>
    <w:p>
      <w:r>
        <w:t>&lt;modelVersion&gt;4.0.0&lt;/modelVersion&gt;</w:t>
      </w:r>
    </w:p>
    <w:p/>
    <w:p>
      <w:r>
        <w:t>&lt;parent&gt;</w:t>
      </w:r>
    </w:p>
    <w:p>
      <w:r>
        <w:t>&lt;groupId&gt;org.springframework.boot&lt;/groupId&gt;</w:t>
      </w:r>
    </w:p>
    <w:p>
      <w:r>
        <w:t>&lt;artifactId&gt;spring-boot-starter-parent&lt;/artifactId&gt;</w:t>
      </w:r>
    </w:p>
    <w:p>
      <w:r>
        <w:t>&lt;version&gt;3.2.0&lt;/version&gt;</w:t>
      </w:r>
    </w:p>
    <w:p>
      <w:r>
        <w:t>&lt;relativePath/&gt; &lt;!-- lookup parent from repository --&gt;</w:t>
      </w:r>
    </w:p>
    <w:p>
      <w:r>
        <w:t>&lt;/parent&gt;</w:t>
      </w:r>
    </w:p>
    <w:p/>
    <w:p>
      <w:r>
        <w:t>&lt;groupId&gt;com.heartsphere&lt;/groupId&gt;</w:t>
      </w:r>
    </w:p>
    <w:p>
      <w:r>
        <w:t>&lt;artifactId&gt;heartsphere-service&lt;/artifactId&gt;</w:t>
      </w:r>
    </w:p>
    <w:p>
      <w:r>
        <w:t>&lt;version&gt;0.0.1-SNAPSHOT&lt;/version&gt;</w:t>
      </w:r>
    </w:p>
    <w:p>
      <w:r>
        <w:t>&lt;name&gt;heartsphere-service&lt;/name&gt;</w:t>
      </w:r>
    </w:p>
    <w:p>
      <w:r>
        <w:t>&lt;description&gt;HeartSphere后端服务&lt;/description&gt;</w:t>
      </w:r>
    </w:p>
    <w:p/>
    <w:p>
      <w:r>
        <w:t>&lt;properties&gt;</w:t>
      </w:r>
    </w:p>
    <w:p>
      <w:r>
        <w:t>&lt;java.version&gt;17&lt;/java.version&gt;</w:t>
      </w:r>
    </w:p>
    <w:p>
      <w:r>
        <w:t>&lt;springdoc.version&gt;2.3.0&lt;/springdoc.version&gt;</w:t>
      </w:r>
    </w:p>
    <w:p>
      <w:r>
        <w:t>&lt;/properties&gt;</w:t>
      </w:r>
    </w:p>
    <w:p/>
    <w:p>
      <w:r>
        <w:t>&lt;dependencies&gt;</w:t>
      </w:r>
    </w:p>
    <w:p>
      <w:r>
        <w:t>&lt;!-- Spring Boot Web --&gt;</w:t>
      </w:r>
    </w:p>
    <w:p>
      <w:r>
        <w:t>&lt;dependency&gt;</w:t>
      </w:r>
    </w:p>
    <w:p>
      <w:r>
        <w:t>&lt;groupId&gt;org.springframework.boot&lt;/groupId&gt;</w:t>
      </w:r>
    </w:p>
    <w:p>
      <w:r>
        <w:t>&lt;artifactId&gt;spring-boot-starter-web&lt;/artifactId&gt;</w:t>
      </w:r>
    </w:p>
    <w:p>
      <w:r>
        <w:t>&lt;/dependency&gt;</w:t>
      </w:r>
    </w:p>
    <w:p/>
    <w:p>
      <w:r>
        <w:t>&lt;!-- Spring Data JPA --&gt;</w:t>
      </w:r>
    </w:p>
    <w:p>
      <w:r>
        <w:t>&lt;dependency&gt;</w:t>
      </w:r>
    </w:p>
    <w:p>
      <w:r>
        <w:t>&lt;groupId&gt;org.springframework.boot&lt;/groupId&gt;</w:t>
      </w:r>
    </w:p>
    <w:p>
      <w:r>
        <w:t>&lt;artifactId&gt;spring-boot-starter-data-jpa&lt;/artifactId&gt;</w:t>
      </w:r>
    </w:p>
    <w:p>
      <w:r>
        <w:t>&lt;/dependency&gt;</w:t>
      </w:r>
    </w:p>
    <w:p/>
    <w:p>
      <w:r>
        <w:t>&lt;!-- MySQL 驱动 --&gt;</w:t>
      </w:r>
    </w:p>
    <w:p>
      <w:r>
        <w:t>&lt;dependency&gt;</w:t>
      </w:r>
    </w:p>
    <w:p>
      <w:r>
        <w:t>&lt;groupId&gt;com.mysql&lt;/groupId&gt;</w:t>
      </w:r>
    </w:p>
    <w:p>
      <w:r>
        <w:t>&lt;artifactId&gt;mysql-connector-j&lt;/artifactId&gt;</w:t>
      </w:r>
    </w:p>
    <w:p>
      <w:r>
        <w:t>&lt;scope&gt;runtime&lt;/scope&gt;</w:t>
      </w:r>
    </w:p>
    <w:p>
      <w:r>
        <w:t>&lt;/dependency&gt;</w:t>
      </w:r>
    </w:p>
    <w:p/>
    <w:p>
      <w:r>
        <w:t>&lt;!-- Spring Security --&gt;</w:t>
      </w:r>
    </w:p>
    <w:p>
      <w:r>
        <w:t>&lt;dependency&gt;</w:t>
      </w:r>
    </w:p>
    <w:p>
      <w:r>
        <w:t>&lt;groupId&gt;org.springframework.boot&lt;/groupId&gt;</w:t>
      </w:r>
    </w:p>
    <w:p>
      <w:r>
        <w:t>&lt;artifactId&gt;spring-boot-starter-security&lt;/artifactId&gt;</w:t>
      </w:r>
    </w:p>
    <w:p>
      <w:r>
        <w:t>&lt;/dependency&gt;</w:t>
      </w:r>
    </w:p>
    <w:p/>
    <w:p>
      <w:r>
        <w:t>&lt;!-- JWT --&gt;</w:t>
      </w:r>
    </w:p>
    <w:p>
      <w:r>
        <w:t>&lt;dependency&gt;</w:t>
      </w:r>
    </w:p>
    <w:p>
      <w:r>
        <w:t>&lt;groupId&gt;io.jsonwebtoken&lt;/groupId&gt;</w:t>
      </w:r>
    </w:p>
    <w:p>
      <w:r>
        <w:t>&lt;artifactId&gt;jjwt-api&lt;/artifactId&gt;</w:t>
      </w:r>
    </w:p>
    <w:p>
      <w:r>
        <w:t>&lt;version&gt;0.12.3&lt;/version&gt;</w:t>
      </w:r>
    </w:p>
    <w:p>
      <w:r>
        <w:t>&lt;/dependency&gt;</w:t>
      </w:r>
    </w:p>
    <w:p>
      <w:r>
        <w:t>&lt;dependency&gt;</w:t>
      </w:r>
    </w:p>
    <w:p>
      <w:r>
        <w:t>&lt;groupId&gt;io.jsonwebtoken&lt;/groupId&gt;</w:t>
      </w:r>
    </w:p>
    <w:p>
      <w:r>
        <w:t>&lt;artifactId&gt;jjwt-impl&lt;/artifactId&gt;</w:t>
      </w:r>
    </w:p>
    <w:p>
      <w:r>
        <w:t>&lt;version&gt;0.12.3&lt;/version&gt;</w:t>
      </w:r>
    </w:p>
    <w:p>
      <w:r>
        <w:t>&lt;scope&gt;runtime&lt;/scope&gt;</w:t>
      </w:r>
    </w:p>
    <w:p>
      <w:r>
        <w:t>&lt;/dependency&gt;</w:t>
      </w:r>
    </w:p>
    <w:p>
      <w:r>
        <w:t>&lt;dependency&gt;</w:t>
      </w:r>
    </w:p>
    <w:p>
      <w:r>
        <w:t>&lt;groupId&gt;io.jsonwebtoken&lt;/groupId&gt;</w:t>
      </w:r>
    </w:p>
    <w:p>
      <w:r>
        <w:t>&lt;artifactId&gt;jjwt-jackson&lt;/artifactId&gt;</w:t>
      </w:r>
    </w:p>
    <w:p>
      <w:r>
        <w:t>&lt;version&gt;0.12.3&lt;/version&gt;</w:t>
      </w:r>
    </w:p>
    <w:p>
      <w:r>
        <w:t>&lt;scope&gt;runtime&lt;/scope&gt;</w:t>
      </w:r>
    </w:p>
    <w:p>
      <w:r>
        <w:t>&lt;/dependency&gt;</w:t>
      </w:r>
    </w:p>
    <w:p/>
    <w:p>
      <w:r>
        <w:t>&lt;!-- Spring Boot Test --&gt;</w:t>
      </w:r>
    </w:p>
    <w:p>
      <w:r>
        <w:t>&lt;dependency&gt;</w:t>
      </w:r>
    </w:p>
    <w:p>
      <w:r>
        <w:t>&lt;groupId&gt;org.springframework.boot&lt;/groupId&gt;</w:t>
      </w:r>
    </w:p>
    <w:p>
      <w:r>
        <w:t>&lt;artifactId&gt;spring-boot-starter-test&lt;/artifactId&gt;</w:t>
      </w:r>
    </w:p>
    <w:p>
      <w:r>
        <w:t>&lt;scope&gt;test&lt;/scope&gt;</w:t>
      </w:r>
    </w:p>
    <w:p>
      <w:r>
        <w:t>&lt;/dependency&gt;</w:t>
      </w:r>
    </w:p>
    <w:p/>
    <w:p>
      <w:r>
        <w:t>&lt;!-- SpringDoc OpenAPI --&gt;</w:t>
      </w:r>
    </w:p>
    <w:p>
      <w:r>
        <w:t>&lt;dependency&gt;</w:t>
      </w:r>
    </w:p>
    <w:p>
      <w:r>
        <w:t>&lt;groupId&gt;org.springdoc&lt;/groupId&gt;</w:t>
      </w:r>
    </w:p>
    <w:p>
      <w:r>
        <w:t>&lt;artifactId&gt;springdoc-openapi-starter-webmvc-ui&lt;/artifactId&gt;</w:t>
      </w:r>
    </w:p>
    <w:p>
      <w:r>
        <w:t>&lt;version&gt;${springdoc.version}&lt;/version&gt;</w:t>
      </w:r>
    </w:p>
    <w:p>
      <w:r>
        <w:t>&lt;/dependency&gt;</w:t>
      </w:r>
    </w:p>
    <w:p/>
    <w:p>
      <w:r>
        <w:t>&lt;!-- Lombok --&gt;</w:t>
      </w:r>
    </w:p>
    <w:p>
      <w:r>
        <w:t>&lt;dependency&gt;</w:t>
      </w:r>
    </w:p>
    <w:p>
      <w:r>
        <w:t>&lt;groupId&gt;org.projectlombok&lt;/groupId&gt;</w:t>
      </w:r>
    </w:p>
    <w:p>
      <w:r>
        <w:t>&lt;artifactId&gt;lombok&lt;/artifactId&gt;</w:t>
      </w:r>
    </w:p>
    <w:p>
      <w:r>
        <w:t>&lt;optional&gt;true&lt;/optional&gt;</w:t>
      </w:r>
    </w:p>
    <w:p>
      <w:r>
        <w:t>&lt;/dependency&gt;</w:t>
      </w:r>
    </w:p>
    <w:p/>
    <w:p>
      <w:r>
        <w:t>&lt;!-- JSON 处理 --&gt;</w:t>
      </w:r>
    </w:p>
    <w:p>
      <w:r>
        <w:t>&lt;dependency&gt;</w:t>
      </w:r>
    </w:p>
    <w:p>
      <w:r>
        <w:t>&lt;groupId&gt;com.fasterxml.jackson.core&lt;/groupId&gt;</w:t>
      </w:r>
    </w:p>
    <w:p>
      <w:r>
        <w:t>&lt;artifactId&gt;jackson-databind&lt;/artifactId&gt;</w:t>
      </w:r>
    </w:p>
    <w:p>
      <w:r>
        <w:t>&lt;/dependency&gt;</w:t>
      </w:r>
    </w:p>
    <w:p>
      <w:r>
        <w:t>&lt;/dependencies&gt;</w:t>
      </w:r>
    </w:p>
    <w:p/>
    <w:p>
      <w:r>
        <w:t>&lt;build&gt;</w:t>
      </w:r>
    </w:p>
    <w:p>
      <w:r>
        <w:t>&lt;plugins&gt;</w:t>
      </w:r>
    </w:p>
    <w:p>
      <w:r>
        <w:t>&lt;plugin&gt;</w:t>
      </w:r>
    </w:p>
    <w:p>
      <w:r>
        <w:t>&lt;groupId&gt;org.springframework.boot&lt;/groupId&gt;</w:t>
      </w:r>
    </w:p>
    <w:p>
      <w:r>
        <w:t>&lt;artifactId&gt;spring-boot-maven-plugin&lt;/artifactId&gt;</w:t>
      </w:r>
    </w:p>
    <w:p>
      <w:r>
        <w:t>&lt;configuration&gt;</w:t>
      </w:r>
    </w:p>
    <w:p>
      <w:r>
        <w:t>&lt;excludes&gt;</w:t>
      </w:r>
    </w:p>
    <w:p>
      <w:r>
        <w:t>&lt;exclude&gt;</w:t>
      </w:r>
    </w:p>
    <w:p>
      <w:r>
        <w:t>&lt;groupId&gt;org.projectlombok&lt;/groupId&gt;</w:t>
      </w:r>
    </w:p>
    <w:p>
      <w:r>
        <w:t>&lt;artifactId&gt;lombok&lt;/artifactId&gt;</w:t>
      </w:r>
    </w:p>
    <w:p>
      <w:r>
        <w:t>&lt;/exclude&gt;</w:t>
      </w:r>
    </w:p>
    <w:p>
      <w:r>
        <w:t>&lt;/excludes&gt;</w:t>
      </w:r>
    </w:p>
    <w:p>
      <w:r>
        <w:t>&lt;/configuration&gt;</w:t>
      </w:r>
    </w:p>
    <w:p>
      <w:r>
        <w:t>&lt;/plugin&gt;</w:t>
      </w:r>
    </w:p>
    <w:p>
      <w:r>
        <w:t>&lt;/plugins&gt;</w:t>
      </w:r>
    </w:p>
    <w:p>
      <w:r>
        <w:t>&lt;/build&gt;</w:t>
      </w:r>
    </w:p>
    <w:p/>
    <w:p>
      <w:r>
        <w:t>&lt;/project&gt;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101 页</w:t>
        <w:br/>
        <w:br/>
        <w:t>**文件路径：frontend/package.json**</w:t>
        <w:br/>
      </w:r>
    </w:p>
    <w:p/>
    <w:p>
      <w:r>
        <w:t>{</w:t>
      </w:r>
    </w:p>
    <w:p>
      <w:r>
        <w:t>"name": "心域-heartsphere",</w:t>
      </w:r>
    </w:p>
    <w:p>
      <w:r>
        <w:t>"private": true,</w:t>
      </w:r>
    </w:p>
    <w:p>
      <w:r>
        <w:t>"version": "0.0.0",</w:t>
      </w:r>
    </w:p>
    <w:p>
      <w:r>
        <w:t>"type": "module",</w:t>
      </w:r>
    </w:p>
    <w:p>
      <w:r>
        <w:t>"scripts": {</w:t>
      </w:r>
    </w:p>
    <w:p>
      <w:r>
        <w:t>"dev": "vite",</w:t>
      </w:r>
    </w:p>
    <w:p>
      <w:r>
        <w:t>"build": "vite build",</w:t>
      </w:r>
    </w:p>
    <w:p>
      <w:r>
        <w:t>"preview": "vite preview",</w:t>
      </w:r>
    </w:p>
    <w:p>
      <w:r>
        <w:t>"test": "jest",</w:t>
      </w:r>
    </w:p>
    <w:p>
      <w:r>
        <w:t>"test:watch": "jest --watch",</w:t>
      </w:r>
    </w:p>
    <w:p>
      <w:r>
        <w:t>"test:coverage": "jest --coverage"</w:t>
      </w:r>
    </w:p>
    <w:p>
      <w:r>
        <w:t>},</w:t>
      </w:r>
    </w:p>
    <w:p>
      <w:r>
        <w:t>"dependencies": {</w:t>
      </w:r>
    </w:p>
    <w:p>
      <w:r>
        <w:t>"@google/genai": "^1.30.0",</w:t>
      </w:r>
    </w:p>
    <w:p>
      <w:r>
        <w:t>"@types/qrcode": "^1.5.6",</w:t>
      </w:r>
    </w:p>
    <w:p>
      <w:r>
        <w:t>"qrcode": "^1.5.4",</w:t>
      </w:r>
    </w:p>
    <w:p>
      <w:r>
        <w:t>"react": "^19.2.0",</w:t>
      </w:r>
    </w:p>
    <w:p>
      <w:r>
        <w:t>"react-dom": "^19.2.0"</w:t>
      </w:r>
    </w:p>
    <w:p>
      <w:r>
        <w:t>},</w:t>
      </w:r>
    </w:p>
    <w:p>
      <w:r>
        <w:t>"devDependencies": {</w:t>
      </w:r>
    </w:p>
    <w:p>
      <w:r>
        <w:t>"@testing-library/jest-dom": "^6.1.5",</w:t>
      </w:r>
    </w:p>
    <w:p>
      <w:r>
        <w:t>"@testing-library/react": "^14.1.2",</w:t>
      </w:r>
    </w:p>
    <w:p>
      <w:r>
        <w:t>"@testing-library/user-event": "^14.5.1",</w:t>
      </w:r>
    </w:p>
    <w:p>
      <w:r>
        <w:t>"@types/jest": "^29.5.11",</w:t>
      </w:r>
    </w:p>
    <w:p>
      <w:r>
        <w:t>"@types/node": "^22.14.0",</w:t>
      </w:r>
    </w:p>
    <w:p>
      <w:r>
        <w:t>"@types/react": "^19.2.7",</w:t>
      </w:r>
    </w:p>
    <w:p>
      <w:r>
        <w:t>"@types/react-dom": "^19.2.3",</w:t>
      </w:r>
    </w:p>
    <w:p>
      <w:r>
        <w:t>"@vitejs/plugin-react": "^5.0.0",</w:t>
      </w:r>
    </w:p>
    <w:p>
      <w:r>
        <w:t>"identity-obj-proxy": "^3.0.0",</w:t>
      </w:r>
    </w:p>
    <w:p>
      <w:r>
        <w:t>"jest": "^29.7.0",</w:t>
      </w:r>
    </w:p>
    <w:p>
      <w:r>
        <w:t>"jest-environment-jsdom": "^29.7.0",</w:t>
      </w:r>
    </w:p>
    <w:p>
      <w:r>
        <w:t>"ts-jest": "^29.1.1",</w:t>
      </w:r>
    </w:p>
    <w:p>
      <w:r>
        <w:t>"typescript": "~5.8.2",</w:t>
      </w:r>
    </w:p>
    <w:p>
      <w:r>
        <w:t>"vite": "^5.0.0"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102 页</w:t>
        <w:br/>
        <w:br/>
        <w:t>**文件路径：frontend/index.html**</w:t>
        <w:br/>
      </w:r>
    </w:p>
    <w:p/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charset="UTF-8" /&gt;</w:t>
      </w:r>
    </w:p>
    <w:p>
      <w:r>
        <w:t>&lt;meta name="viewport" content="width=device-width, initial-scale=1.0, maximum-scale=1.0, user-scalable=no, viewport-fit=cover" /&gt;</w:t>
      </w:r>
    </w:p>
    <w:p>
      <w:r>
        <w:t>&lt;title&gt;Neon Heartbeat - AI Dating Sim&lt;/title&gt;</w:t>
      </w:r>
    </w:p>
    <w:p>
      <w:r>
        <w:t>&lt;script src="https://cdn.tailwindcss.com"&gt;&lt;/script&gt;</w:t>
      </w:r>
    </w:p>
    <w:p>
      <w:r>
        <w:t>&lt;link href="https://fonts.googleapis.com/css2?family=Noto+Sans+SC:wght@300;400;500;700&amp;display=swap" rel="stylesheet"&gt;</w:t>
      </w:r>
    </w:p>
    <w:p>
      <w:r>
        <w:t>&lt;style&gt;</w:t>
      </w:r>
    </w:p>
    <w:p>
      <w:r>
        <w:t>:root {</w:t>
      </w:r>
    </w:p>
    <w:p>
      <w:r>
        <w:t>--safe-top: env(safe-area-inset-top, 20px);</w:t>
      </w:r>
    </w:p>
    <w:p>
      <w:r>
        <w:t>--safe-bottom: env(safe-area-inset-bottom, 20px);</w:t>
      </w:r>
    </w:p>
    <w:p>
      <w:r>
        <w:t>}</w:t>
      </w:r>
    </w:p>
    <w:p>
      <w:r>
        <w:t>body {</w:t>
      </w:r>
    </w:p>
    <w:p>
      <w:r>
        <w:t>font-family: 'Noto Sans SC', sans-serif;</w:t>
      </w:r>
    </w:p>
    <w:p>
      <w:r>
        <w:t>overflow: hidden; /* Prevent body scroll, handle in app */</w:t>
      </w:r>
    </w:p>
    <w:p>
      <w:r>
        <w:t>overscroll-behavior-y: none; /* Prevent pull-to-refresh on mobile */</w:t>
      </w:r>
    </w:p>
    <w:p>
      <w:r>
        <w:t>-webkit-tap-highlight-color: transparent;</w:t>
      </w:r>
    </w:p>
    <w:p>
      <w:r>
        <w:t>-webkit-touch-callout: none;</w:t>
      </w:r>
    </w:p>
    <w:p>
      <w:r>
        <w:t>user-select: none;</w:t>
      </w:r>
    </w:p>
    <w:p>
      <w:r>
        <w:t>-webkit-user-select: none;</w:t>
      </w:r>
    </w:p>
    <w:p>
      <w:r>
        <w:t>background-color: black;</w:t>
      </w:r>
    </w:p>
    <w:p>
      <w:r>
        <w:t>}</w:t>
      </w:r>
    </w:p>
    <w:p>
      <w:r>
        <w:t>/* Allow text selection in inputs */</w:t>
      </w:r>
    </w:p>
    <w:p>
      <w:r>
        <w:t>input, textarea {</w:t>
      </w:r>
    </w:p>
    <w:p>
      <w:r>
        <w:t>user-select: text;</w:t>
      </w:r>
    </w:p>
    <w:p>
      <w:r>
        <w:t>-webkit-user-select: text;</w:t>
      </w:r>
    </w:p>
    <w:p>
      <w:r>
        <w:t>}</w:t>
      </w:r>
    </w:p>
    <w:p/>
    <w:p>
      <w:r>
        <w:t>/* Custom Scrollbar for chat */</w:t>
      </w:r>
    </w:p>
    <w:p>
      <w:r>
        <w:t>.scrollbar-hide::-webkit-scrollbar {</w:t>
      </w:r>
    </w:p>
    <w:p>
      <w:r>
        <w:t>display: none;</w:t>
      </w:r>
    </w:p>
    <w:p>
      <w:r>
        <w:t>}</w:t>
      </w:r>
    </w:p>
    <w:p>
      <w:r>
        <w:t>.scrollbar-hide {</w:t>
      </w:r>
    </w:p>
    <w:p>
      <w:r>
        <w:t>-ms-overflow-style: none;</w:t>
      </w:r>
    </w:p>
    <w:p>
      <w:r>
        <w:t>scrollbar-width: none;</w:t>
      </w:r>
    </w:p>
    <w:p>
      <w:r>
        <w:t>}</w:t>
      </w:r>
    </w:p>
    <w:p/>
    <w:p>
      <w:r>
        <w:t>/* --- Animations --- */</w:t>
      </w:r>
    </w:p>
    <w:p/>
    <w:p>
      <w:r>
        <w:t>/* Standard Fade */</w:t>
      </w:r>
    </w:p>
    <w:p>
      <w:r>
        <w:t>.animate-fade-in {</w:t>
      </w:r>
    </w:p>
    <w:p>
      <w:r>
        <w:t>animation: fadeIn 0.5s ease-out forwards;</w:t>
      </w:r>
    </w:p>
    <w:p>
      <w:r>
        <w:t>}</w:t>
      </w:r>
    </w:p>
    <w:p>
      <w:r>
        <w:t>@keyframes fadeIn {</w:t>
      </w:r>
    </w:p>
    <w:p>
      <w:r>
        <w:t>from { opacity: 0; }</w:t>
      </w:r>
    </w:p>
    <w:p>
      <w:r>
        <w:t>to { opacity: 1; }</w:t>
      </w:r>
    </w:p>
    <w:p>
      <w:r>
        <w:t>}</w:t>
      </w:r>
    </w:p>
    <w:p/>
    <w:p>
      <w:r>
        <w:t>/* Typing Dot Animation */</w:t>
      </w:r>
    </w:p>
    <w:p>
      <w:r>
        <w:t>.typing-dot {</w:t>
      </w:r>
    </w:p>
    <w:p>
      <w:r>
        <w:t>animation: typing 1.4s infinite ease-in-out both;</w:t>
      </w:r>
    </w:p>
    <w:p>
      <w:r>
        <w:t>}</w:t>
      </w:r>
    </w:p>
    <w:p>
      <w:r>
        <w:t>.typing-dot:nth-child(1) { animation-delay: -0.32s; }</w:t>
      </w:r>
    </w:p>
    <w:p>
      <w:r>
        <w:t>.typing-dot:nth-child(2) { animation-delay: -0.16s; }</w:t>
      </w:r>
    </w:p>
    <w:p>
      <w:r>
        <w:t>@keyframes typing {</w:t>
      </w:r>
    </w:p>
    <w:p>
      <w:r>
        <w:t>0%, 80%, 100% { transform: scale(0); }</w:t>
      </w:r>
    </w:p>
    <w:p>
      <w:r>
        <w:t>40% { transform: scale(1); }</w:t>
      </w:r>
    </w:p>
    <w:p>
      <w:r>
        <w:t>}</w:t>
      </w:r>
    </w:p>
    <w:p>
      <w:r>
        <w:t>&lt;/style&gt;</w:t>
      </w:r>
    </w:p>
    <w:p>
      <w:r>
        <w:t>&lt;script type="importmap"&gt;</w:t>
      </w:r>
    </w:p>
    <w:p>
      <w:r>
        <w:t>{</w:t>
      </w:r>
    </w:p>
    <w:p>
      <w:r>
        <w:t>"imports": {</w:t>
      </w:r>
    </w:p>
    <w:p>
      <w:r>
        <w:t>"react": "https://aistudiocdn.com/react@^19.2.0",</w:t>
      </w:r>
    </w:p>
    <w:p>
      <w:r>
        <w:t>"react-dom/": "https://aistudiocdn.com/react-dom@^19.2.0/",</w:t>
      </w:r>
    </w:p>
    <w:p>
      <w:r>
        <w:t>"react/": "https://aistudiocdn.com/react@^19.2.0/",</w:t>
      </w:r>
    </w:p>
    <w:p>
      <w:r>
        <w:t>"@google/genai": "https://aistudiocdn.com/@google/genai@^1.30.0"</w:t>
      </w:r>
    </w:p>
    <w:p>
      <w:r>
        <w:t>}</w:t>
      </w:r>
    </w:p>
    <w:p>
      <w:r>
        <w:t>}</w:t>
      </w:r>
    </w:p>
    <w:p>
      <w:r>
        <w:t>&lt;/script&gt;</w:t>
      </w:r>
    </w:p>
    <w:p>
      <w:r>
        <w:t>&lt;/head&gt;</w:t>
      </w:r>
    </w:p>
    <w:p>
      <w:r>
        <w:t>&lt;body&gt;</w:t>
      </w:r>
    </w:p>
    <w:p>
      <w:r>
        <w:t>&lt;div id="root"&gt;&lt;/div&gt;</w:t>
      </w:r>
    </w:p>
    <w:p>
      <w:r>
        <w:t>&lt;script type="module" src="/index.tsx"&gt;&lt;/script&gt;</w:t>
      </w:r>
    </w:p>
    <w:p>
      <w:r>
        <w:t>&lt;/body&gt;</w:t>
      </w:r>
    </w:p>
    <w:p>
      <w:r>
        <w:t>&lt;/html&gt;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103 页</w:t>
        <w:br/>
        <w:br/>
        <w:t>**文件路径：backend/src/main/java/com/heartsphere/config/WebMvcConfig.java**</w:t>
        <w:br/>
      </w:r>
    </w:p>
    <w:p/>
    <w:p>
      <w:r>
        <w:t>package com.heartsphere.config;</w:t>
      </w:r>
    </w:p>
    <w:p/>
    <w:p>
      <w:r>
        <w:t>import com.fasterxml.jackson.core.JsonGenerator;</w:t>
      </w:r>
    </w:p>
    <w:p>
      <w:r>
        <w:t>import com.fasterxml.jackson.databind.ObjectMapper;</w:t>
      </w:r>
    </w:p>
    <w:p>
      <w:r>
        <w:t>import org.springframework.beans.factory.annotation.Value;</w:t>
      </w:r>
    </w:p>
    <w:p>
      <w:r>
        <w:t>import org.springframework.context.annotation.Bean;</w:t>
      </w:r>
    </w:p>
    <w:p>
      <w:r>
        <w:t>import org.springframework.context.annotation.Configuration;</w:t>
      </w:r>
    </w:p>
    <w:p>
      <w:r>
        <w:t>import org.springframework.http.converter.HttpMessageConverter;</w:t>
      </w:r>
    </w:p>
    <w:p>
      <w:r>
        <w:t>import org.springframework.http.converter.StringHttpMessageConverter;</w:t>
      </w:r>
    </w:p>
    <w:p>
      <w:r>
        <w:t>import org.springframework.http.converter.json.MappingJackson2HttpMessageConverter;</w:t>
      </w:r>
    </w:p>
    <w:p>
      <w:r>
        <w:t>import org.springframework.lang.NonNull;</w:t>
      </w:r>
    </w:p>
    <w:p>
      <w:r>
        <w:t>import org.springframework.web.servlet.config.annotation.ResourceHandlerRegistry;</w:t>
      </w:r>
    </w:p>
    <w:p>
      <w:r>
        <w:t>import org.springframework.web.servlet.config.annotation.WebMvcConfigurer;</w:t>
      </w:r>
    </w:p>
    <w:p/>
    <w:p>
      <w:r>
        <w:t>import java.nio.charset.StandardCharsets;</w:t>
      </w:r>
    </w:p>
    <w:p>
      <w:r>
        <w:t>import java.nio.file.Paths;</w:t>
      </w:r>
    </w:p>
    <w:p>
      <w:r>
        <w:t>import java.util.List;</w:t>
      </w:r>
    </w:p>
    <w:p/>
    <w:p>
      <w:r>
        <w:t>/**</w:t>
      </w:r>
    </w:p>
    <w:p>
      <w:pPr>
        <w:pStyle w:val="ListBullet"/>
      </w:pPr>
      <w:r>
        <w:t>Web MVC配置</w:t>
      </w:r>
    </w:p>
    <w:p>
      <w:pPr>
        <w:pStyle w:val="ListBullet"/>
      </w:pPr>
      <w:r>
        <w:t>配置静态资源访问，用于访问上传的图片</w:t>
      </w:r>
    </w:p>
    <w:p>
      <w:r>
        <w:t>*/</w:t>
      </w:r>
    </w:p>
    <w:p>
      <w:r>
        <w:t>@Configuration</w:t>
      </w:r>
    </w:p>
    <w:p>
      <w:r>
        <w:t>public class WebMvcConfig implements WebMvcConfigurer {</w:t>
      </w:r>
    </w:p>
    <w:p/>
    <w:p>
      <w:r>
        <w:t>@Value("${app.image.storage.local.path:./uploads/images}")</w:t>
      </w:r>
    </w:p>
    <w:p>
      <w:r>
        <w:t>private String localStoragePath;</w:t>
      </w:r>
    </w:p>
    <w:p/>
    <w:p>
      <w:r>
        <w:t>@Bean</w:t>
      </w:r>
    </w:p>
    <w:p>
      <w:r>
        <w:t>public ObjectMapper objectMapper() {</w:t>
      </w:r>
    </w:p>
    <w:p>
      <w:r>
        <w:t>ObjectMapper mapper = new ObjectMapper();</w:t>
      </w:r>
    </w:p>
    <w:p>
      <w:r>
        <w:t>mapper.getFactory().configure(JsonGenerator.Feature.ESCAPE_NON_ASCII, false);</w:t>
      </w:r>
    </w:p>
    <w:p>
      <w:r>
        <w:t>// 注册 Java 8 时间模块</w:t>
      </w:r>
    </w:p>
    <w:p>
      <w:r>
        <w:t>mapper.registerModule(new com.fasterxml.jackson.datatype.jsr310.JavaTimeModule());</w:t>
      </w:r>
    </w:p>
    <w:p>
      <w:r>
        <w:t>// 禁用将日期写为时间戳，使用 ISO-8601 格式</w:t>
      </w:r>
    </w:p>
    <w:p>
      <w:r>
        <w:t>mapper.disable(com.fasterxml.jackson.databind.SerializationFeature.WRITE_DATES_AS_TIMESTAMPS);</w:t>
      </w:r>
    </w:p>
    <w:p>
      <w:r>
        <w:t>mapper.disable(com.fasterxml.jackson.databind.SerializationFeature.WRITE_DATE_TIMESTAMPS_AS_NANOSECONDS);</w:t>
      </w:r>
    </w:p>
    <w:p>
      <w:r>
        <w:t>return mapper;</w:t>
      </w:r>
    </w:p>
    <w:p>
      <w:r>
        <w:t>}</w:t>
      </w:r>
    </w:p>
    <w:p/>
    <w:p>
      <w:r>
        <w:t>@Override</w:t>
      </w:r>
    </w:p>
    <w:p>
      <w:r>
        <w:t>public void configureMessageConverters(@NonNull List&lt;HttpMessageConverter&lt;?&gt;&gt; converters) {</w:t>
      </w:r>
    </w:p>
    <w:p>
      <w:r>
        <w:t>// 确保字符串消息转换器使用UTF-8编码</w:t>
      </w:r>
    </w:p>
    <w:p>
      <w:r>
        <w:t>StringHttpMessageConverter stringConverter = new StringHttpMessageConverter(StandardCharsets.UTF_8);</w:t>
      </w:r>
    </w:p>
    <w:p>
      <w:r>
        <w:t>converters.add(0, stringConverter);</w:t>
      </w:r>
    </w:p>
    <w:p/>
    <w:p>
      <w:r>
        <w:t>// 配置 JSON 消息转换器，不转义非 ASCII 字符</w:t>
      </w:r>
    </w:p>
    <w:p>
      <w:r>
        <w:t>MappingJackson2HttpMessageConverter jsonConverter = new MappingJackson2HttpMessageConverter();</w:t>
      </w:r>
    </w:p>
    <w:p>
      <w:r>
        <w:t>jsonConverter.setObjectMapper(objectMapper());</w:t>
      </w:r>
    </w:p>
    <w:p>
      <w:r>
        <w:t>converters.add(0, jsonConverter);</w:t>
      </w:r>
    </w:p>
    <w:p>
      <w:r>
        <w:t>}</w:t>
      </w:r>
    </w:p>
    <w:p/>
    <w:p>
      <w:r>
        <w:t>@Override</w:t>
      </w:r>
    </w:p>
    <w:p>
      <w:r>
        <w:t>public void addResourceHandlers(@NonNull ResourceHandlerRegistry registry) {</w:t>
      </w:r>
    </w:p>
    <w:p>
      <w:r>
        <w:t>// 配置图片访问路径</w:t>
      </w:r>
    </w:p>
    <w:p>
      <w:r>
        <w:t>// 将 /api/images/files/** 映射到本地文件系统的 uploads/images/ 目录</w:t>
      </w:r>
    </w:p>
    <w:p>
      <w:r>
        <w:t>// 注意：使用 /files/** 后缀以避免与 ImageController 的 /api/images/upload 等端点冲突</w:t>
      </w:r>
    </w:p>
    <w:p>
      <w:r>
        <w:t>String uploadPath = Paths.get(localStoragePath).toAbsolutePath().normalize().toString();</w:t>
      </w:r>
    </w:p>
    <w:p>
      <w:r>
        <w:t>// 确保路径以 / 结尾</w:t>
      </w:r>
    </w:p>
    <w:p>
      <w:r>
        <w:t>if (!uploadPath.endsWith("/") &amp;&amp; !uploadPath.endsWith("\\")) {</w:t>
      </w:r>
    </w:p>
    <w:p>
      <w:r>
        <w:t>uploadPath += "/";</w:t>
      </w:r>
    </w:p>
    <w:p>
      <w:r>
        <w:t>}</w:t>
      </w:r>
    </w:p>
    <w:p>
      <w:r>
        <w:t>registry.addResourceHandler("/api/images/files/**")</w:t>
      </w:r>
    </w:p>
    <w:p>
      <w:r>
        <w:t>.addResourceLocations("file:" + uploadPath);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104 页</w:t>
        <w:br/>
        <w:br/>
        <w:t>**文件路径：frontend/components/DebugConsole.tsx（部分）**</w:t>
        <w:br/>
      </w:r>
    </w:p>
    <w:p/>
    <w:p>
      <w:r>
        <w:t>import React, { useState, useEffect, useRef } from 'react';</w:t>
      </w:r>
    </w:p>
    <w:p>
      <w:r>
        <w:t>import { DebugLog } from '../types';</w:t>
      </w:r>
    </w:p>
    <w:p/>
    <w:p>
      <w:r>
        <w:t>interface DebugConsoleProps {</w:t>
      </w:r>
    </w:p>
    <w:p>
      <w:r>
        <w:t>logs: DebugLog[];</w:t>
      </w:r>
    </w:p>
    <w:p>
      <w:r>
        <w:t>onClear: () =&gt; void;</w:t>
      </w:r>
    </w:p>
    <w:p>
      <w:r>
        <w:t>onClose: () =&gt; void;</w:t>
      </w:r>
    </w:p>
    <w:p>
      <w:r>
        <w:t>}</w:t>
      </w:r>
    </w:p>
    <w:p/>
    <w:p>
      <w:r>
        <w:t>export const DebugConsole: React.FC&lt;DebugConsoleProps&gt; = ({ logs, onClear, onClose }) =&gt; {</w:t>
      </w:r>
    </w:p>
    <w:p>
      <w:r>
        <w:t>const scrollRef = useRef&lt;HTMLDivElement&gt;(null);</w:t>
      </w:r>
    </w:p>
    <w:p>
      <w:r>
        <w:t>const [autoScroll, setAutoScroll] = useState(true);</w:t>
      </w:r>
    </w:p>
    <w:p>
      <w:r>
        <w:t>const [isMinimized, setIsMinimized] = useState(false);</w:t>
      </w:r>
    </w:p>
    <w:p/>
    <w:p>
      <w:r>
        <w:t>useEffect(() =&gt; {</w:t>
      </w:r>
    </w:p>
    <w:p>
      <w:r>
        <w:t>if (autoScroll &amp;&amp; !isMinimized &amp;&amp; scrollRef.current) {</w:t>
      </w:r>
    </w:p>
    <w:p>
      <w:r>
        <w:t>scrollRef.current.scrollTop = scrollRef.current.scrollHeight;</w:t>
      </w:r>
    </w:p>
    <w:p>
      <w:r>
        <w:t>}</w:t>
      </w:r>
    </w:p>
    <w:p>
      <w:r>
        <w:t>}, [logs, autoScroll, isMinimized]);</w:t>
      </w:r>
    </w:p>
    <w:p/>
    <w:p>
      <w:r>
        <w:t>return (</w:t>
      </w:r>
    </w:p>
    <w:p>
      <w:r>
        <w:t>&lt;div</w:t>
      </w:r>
    </w:p>
    <w:p>
      <w:r>
        <w:t>className={`fixed bottom-0 left-0 w-full z-[100] flex flex-col font-mono text-xs shadow-[0_-5px_20px_rgba(0,0,0,0.8)] backdrop-blur-md transition-all duration-300 ease-in-out border-t border-green-500/30 ${</w:t>
      </w:r>
    </w:p>
    <w:p>
      <w:r>
        <w:t>isMinimized ? 'h-9 bg-black/80' : 'h-1/3 min-h-[300px] bg-black/90'</w:t>
      </w:r>
    </w:p>
    <w:p>
      <w:r>
        <w:t>}`}</w:t>
      </w:r>
    </w:p>
    <w:p>
      <w:r>
        <w:t>&gt;</w:t>
      </w:r>
    </w:p>
    <w:p>
      <w:r>
        <w:t>{/* Header - Click to Toggle */}</w:t>
      </w:r>
    </w:p>
    <w:p>
      <w:r>
        <w:t>&lt;div</w:t>
      </w:r>
    </w:p>
    <w:p>
      <w:r>
        <w:t>className="flex justify-between items-center px-4 h-9 bg-gray-900/90 border-b border-gray-700 cursor-pointer hover:bg-gray-800 transition-colors select-none"</w:t>
      </w:r>
    </w:p>
    <w:p>
      <w:r>
        <w:t>onClick={() =&gt; setIsMinimized(!isMinimized)}</w:t>
      </w:r>
    </w:p>
    <w:p>
      <w:r>
        <w:t>title={isMinimized ? "点击展开日志" : "点击折叠日志"}</w:t>
      </w:r>
    </w:p>
    <w:p>
      <w:r>
        <w:t>&gt;</w:t>
      </w:r>
    </w:p>
    <w:p>
      <w:r>
        <w:t>&lt;div className="flex items-center gap-3"&gt;</w:t>
      </w:r>
    </w:p>
    <w:p>
      <w:r>
        <w:t>&lt;button className="text-gray-400 hover:text-white focus:outline-none"&gt;</w:t>
      </w:r>
    </w:p>
    <w:p>
      <w:r>
        <w:t>{isMinimized ? '▲' : '▼'}</w:t>
      </w:r>
    </w:p>
    <w:p>
      <w:r>
        <w:t>&lt;/button&gt;</w:t>
      </w:r>
    </w:p>
    <w:p>
      <w:r>
        <w:t>&lt;div className="flex items-center gap-2"&gt;</w:t>
      </w:r>
    </w:p>
    <w:p>
      <w:r>
        <w:t>&lt;span className={`font-bold animate-pulse ${logs.some(l =&gt; l.type === 'error') ? 'text-red-500' : 'text-green-500'}`}&gt;</w:t>
      </w:r>
    </w:p>
    <w:p>
      <w:r>
        <w:t>● MATRIX DEBUGGER</w:t>
      </w:r>
    </w:p>
    <w:p>
      <w:r>
        <w:t>&lt;/span&gt;</w:t>
      </w:r>
    </w:p>
    <w:p>
      <w:r>
        <w:t>&lt;span className="text-gray-600"&gt;|&lt;/span&gt;</w:t>
      </w:r>
    </w:p>
    <w:p>
      <w:r>
        <w:t>&lt;span className="text-gray-400"&gt;{logs.length} events&lt;/span&gt;</w:t>
      </w:r>
    </w:p>
    <w:p>
      <w:r>
        <w:t>&lt;/div&gt;</w:t>
      </w:r>
    </w:p>
    <w:p>
      <w:r>
        <w:t>&lt;/div&gt;</w:t>
      </w:r>
    </w:p>
    <w:p/>
    <w:p>
      <w:r>
        <w:t>&lt;div className="flex items-center gap-4" onClick={(e) =&gt; e.stopPropagation()}&gt;</w:t>
      </w:r>
    </w:p>
    <w:p>
      <w:r>
        <w:t>{!isMinimized &amp;&amp; (</w:t>
      </w:r>
    </w:p>
    <w:p>
      <w:r>
        <w:t>&lt;label className="flex items-center gap-2 cursor-pointer text-gray-400 hover:text-white select-none hidden sm:flex"&gt;</w:t>
      </w:r>
    </w:p>
    <w:p>
      <w:r>
        <w:t>&lt;input type="checkbox" checked={autoScroll} onChange={e =&gt; setAutoScroll(e.target.checked)} className="rounded bg-gray-700 border-gray-600 text-green-500 focus:ring-0" /&gt;</w:t>
      </w:r>
    </w:p>
    <w:p>
      <w:r>
        <w:t>Auto-scroll</w:t>
      </w:r>
    </w:p>
    <w:p>
      <w:r>
        <w:t>&lt;/label&gt;</w:t>
      </w:r>
    </w:p>
    <w:p>
      <w:r>
        <w:t>)}</w:t>
      </w:r>
    </w:p>
    <w:p>
      <w:r>
        <w:t>&lt;div className="flex items-center gap-2"&gt;</w:t>
      </w:r>
    </w:p>
    <w:p>
      <w:r>
        <w:t>&lt;button onClick={onClear} className="text-yellow-500 hover:text-yellow-400 font-bold px-2 py-0.5 hover:bg-white/5 rounded text-[10px] border border-yellow-500/30"&gt;CLEAR&lt;/button&gt;</w:t>
      </w:r>
    </w:p>
    <w:p>
      <w:r>
        <w:t>&lt;button onClick={onClose} className="text-red-500 hover:text-red-400 font-bold ml-2 px-2 py-0.5 hover:bg-white/5 rounded text-[10px] border border-red-500/30"&gt;CLOSE&lt;/button&gt;</w:t>
      </w:r>
    </w:p>
    <w:p>
      <w:r>
        <w:t>&lt;/div&gt;</w:t>
      </w:r>
    </w:p>
    <w:p>
      <w:r>
        <w:t>&lt;/div&gt;</w:t>
      </w:r>
    </w:p>
    <w:p>
      <w:r>
        <w:t>&lt;/div&gt;</w:t>
      </w:r>
    </w:p>
    <w:p/>
    <w:p>
      <w:r>
        <w:t>{/* Logs Area */}</w:t>
      </w:r>
    </w:p>
    <w:p>
      <w:r>
        <w:t>{!isMinimized &amp;&amp; (</w:t>
      </w:r>
    </w:p>
    <w:p>
      <w:r>
        <w:t>&lt;div ref={scrollRef} className="flex-1 overflow-y-auto p-4 space-y-2 scrollbar-hide bg-black/50"&gt;</w:t>
      </w:r>
    </w:p>
    <w:p>
      <w:r>
        <w:t>{logs.length === 0 &amp;&amp; (</w:t>
      </w:r>
    </w:p>
    <w:p>
      <w:r>
        <w:t>&lt;div className="text-gray-600 text-center mt-10 italic flex flex-col items-center gap-2"&gt;</w:t>
      </w:r>
    </w:p>
    <w:p>
      <w:r>
        <w:t>&lt;div className="w-2 h-2 bg-green-500 rounded-full animate-ping" /&gt;</w:t>
      </w:r>
    </w:p>
    <w:p>
      <w:r>
        <w:t>Waiting for neural signals...</w:t>
      </w:r>
    </w:p>
    <w:p>
      <w:r>
        <w:t>&lt;/div&gt;</w:t>
      </w:r>
    </w:p>
    <w:p>
      <w:r>
        <w:t>)}</w:t>
      </w:r>
    </w:p>
    <w:p>
      <w:r>
        <w:t>{logs.map((log) =&gt; (</w:t>
      </w:r>
    </w:p>
    <w:p>
      <w:r>
        <w:t>&lt;div key={log.id} className="border-l-2 pl-3 py-1 font-mono text-xs break-all hover:bg-white/5 transition-colors rounded-r group"</w:t>
      </w:r>
    </w:p>
    <w:p>
      <w:r>
        <w:t>style={{</w:t>
      </w:r>
    </w:p>
    <w:p>
      <w:r>
        <w:t>borderColor: log.type === 'error' ? '#ef4444' : log.type === 'request' ? '#3b82f6' : '#22c55e'</w:t>
      </w:r>
    </w:p>
    <w:p>
      <w:r>
        <w:t>}}&gt;</w:t>
      </w:r>
    </w:p>
    <w:p>
      <w:r>
        <w:t>&lt;div className="flex gap-2 text-[10px] opacity-70 mb-0.5 items-center flex-wrap"&gt;</w:t>
      </w:r>
    </w:p>
    <w:p>
      <w:r>
        <w:t>&lt;span className="text-gray-500 font-light"&gt;[{new Date(log.timestamp).toLocaleTimeString([], {hour12: false, hour:'2-digit', minute:'2-digit', second:'2-digit', fractionalSecondDigits: 3} as any)}]&lt;/span&gt;</w:t>
      </w:r>
    </w:p>
    <w:p>
      <w:r>
        <w:t>&lt;span className="font-bold uppercase tracking-wider" style={{ color: log.type === 'error' ? '#ef4444' : log.type === 'request' ? '#60a5fa' : '#4ade80' }}&gt;</w:t>
      </w:r>
    </w:p>
    <w:p>
      <w:r>
        <w:t>{log.type}</w:t>
      </w:r>
    </w:p>
    <w:p>
      <w:r>
        <w:t>&lt;/span&gt;</w:t>
      </w:r>
    </w:p>
    <w:p/>
    <w:p>
      <w:r>
        <w:t>{/* Provider &amp; Model Badge */}</w:t>
      </w:r>
    </w:p>
    <w:p>
      <w:r>
        <w:t>&lt;span className="text-purple-400 bg-purple-900/20 px-1.5 py-0.5 rounded border border-purple-500/20 flex items-center gap-1"&gt;</w:t>
      </w:r>
    </w:p>
    <w:p>
      <w:r>
        <w:t>&lt;span&gt;@{log.provider}&lt;/span&gt;</w:t>
      </w:r>
    </w:p>
    <w:p>
      <w:r>
        <w:t>{log.model &amp;&amp; &lt;span className="text-purple-300 opacity-70"&gt;/ {log.model}&lt;/span&gt;}</w:t>
      </w:r>
    </w:p>
    <w:p>
      <w:r>
        <w:t>&lt;/span&gt;</w:t>
      </w:r>
    </w:p>
    <w:p/>
    <w:p>
      <w:r>
        <w:t>&lt;span className="text-yellow-200/80 font-semibold"&gt;::{log.method}&lt;/span&gt;</w:t>
      </w:r>
    </w:p>
    <w:p>
      <w:r>
        <w:t>&lt;/div&gt;</w:t>
      </w:r>
    </w:p>
    <w:p/>
    <w:p>
      <w:r>
        <w:t>&lt;div className="text-gray-300 whitespace-pre-wrap pl-1 mt-1"&gt;</w:t>
      </w:r>
    </w:p>
    <w:p>
      <w:r>
        <w:t>{typeof log.data === 'string' ? log.data : (</w:t>
      </w:r>
    </w:p>
    <w:p>
      <w:r>
        <w:t>&lt;details&gt;</w:t>
      </w:r>
    </w:p>
    <w:p>
      <w:r>
        <w:t>&lt;summary className="cursor-pointer text-gray-500 hover:text-gray-300 select-none outline-none text-[10px] flex items-center gap-1 group-hover:text-gray-200 transition-colors"&gt;</w:t>
      </w:r>
    </w:p>
    <w:p>
      <w:r>
        <w:t>&lt;span className="opacity-50"&gt;▶&lt;/span&gt; {log.type === 'request' ? 'View Payload' : 'View Response Data'}</w:t>
      </w:r>
    </w:p>
    <w:p>
      <w:r>
        <w:t>&lt;/summary&gt;</w:t>
      </w:r>
    </w:p>
    <w:p>
      <w:r>
        <w:t>&lt;pre className="mt-2 text-[10px] bg-gray-950 p-3 rounded-lg border border-gray-800 overflow-x-auto text-green-400/90 max-h-60 custom-scrollbar shadow-inner"&gt;</w:t>
      </w:r>
    </w:p>
    <w:p>
      <w:r>
        <w:t>{JSON.stringify(log.data, null, 2)}</w:t>
      </w:r>
    </w:p>
    <w:p>
      <w:r>
        <w:t>&lt;/pre&gt;</w:t>
      </w:r>
    </w:p>
    <w:p>
      <w:r>
        <w:t>&lt;/details&gt;</w:t>
      </w:r>
    </w:p>
    <w:p>
      <w:r>
        <w:t>)}</w:t>
      </w:r>
    </w:p>
    <w:p>
      <w:r>
        <w:t>&lt;/div&gt;</w:t>
      </w:r>
    </w:p>
    <w:p>
      <w:r>
        <w:t>&lt;/div&gt;</w:t>
      </w:r>
    </w:p>
    <w:p>
      <w:r>
        <w:t>))}</w:t>
      </w:r>
    </w:p>
    <w:p>
      <w:r>
        <w:t>&lt;/div&gt;</w:t>
      </w:r>
    </w:p>
    <w:p>
      <w:r>
        <w:t>)}</w:t>
      </w:r>
    </w:p>
    <w:p>
      <w:r>
        <w:t>&lt;/div&gt;</w:t>
      </w:r>
    </w:p>
    <w:p>
      <w:r>
        <w:t>);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105 页</w:t>
        <w:br/>
        <w:br/>
        <w:t>**文件路径：backend/src/main/java/com/heartsphere/service/MembershipService.java**</w:t>
        <w:br/>
      </w:r>
    </w:p>
    <w:p/>
    <w:p>
      <w:r>
        <w:t>package com.heartsphere.service;</w:t>
      </w:r>
    </w:p>
    <w:p/>
    <w:p>
      <w:r>
        <w:t>import com.heartsphere.entity.Membership;</w:t>
      </w:r>
    </w:p>
    <w:p>
      <w:r>
        <w:t>import com.heartsphere.entity.SubscriptionPlan;</w:t>
      </w:r>
    </w:p>
    <w:p>
      <w:r>
        <w:t>import com.heartsphere.entity.PointTransaction;</w:t>
      </w:r>
    </w:p>
    <w:p>
      <w:r>
        <w:t>import com.heartsphere.repository.MembershipRepository;</w:t>
      </w:r>
    </w:p>
    <w:p>
      <w:r>
        <w:t>import com.heartsphere.repository.SubscriptionPlanRepository;</w:t>
      </w:r>
    </w:p>
    <w:p>
      <w:r>
        <w:t>import com.heartsphere.repository.PointTransactionRepository;</w:t>
      </w:r>
    </w:p>
    <w:p>
      <w:r>
        <w:t>import lombok.RequiredArgsConstructor;</w:t>
      </w:r>
    </w:p>
    <w:p>
      <w:r>
        <w:t>import lombok.extern.slf4j.Slf4j;</w:t>
      </w:r>
    </w:p>
    <w:p>
      <w:r>
        <w:t>import org.springframework.stereotype.Service;</w:t>
      </w:r>
    </w:p>
    <w:p>
      <w:r>
        <w:t>import org.springframework.transaction.annotation.Transactional;</w:t>
      </w:r>
    </w:p>
    <w:p/>
    <w:p>
      <w:r>
        <w:t>import java.time.LocalDateTime;</w:t>
      </w:r>
    </w:p>
    <w:p>
      <w:r>
        <w:t>import java.util.List;</w:t>
      </w:r>
    </w:p>
    <w:p>
      <w:r>
        <w:t>import java.util.Optional;</w:t>
      </w:r>
    </w:p>
    <w:p/>
    <w:p>
      <w:r>
        <w:t>/**</w:t>
      </w:r>
    </w:p>
    <w:p>
      <w:pPr>
        <w:pStyle w:val="ListBullet"/>
      </w:pPr>
      <w:r>
        <w:t>会员服务</w:t>
      </w:r>
    </w:p>
    <w:p>
      <w:r>
        <w:t>*/</w:t>
      </w:r>
    </w:p>
    <w:p>
      <w:r>
        <w:t>@Slf4j</w:t>
      </w:r>
    </w:p>
    <w:p>
      <w:r>
        <w:t>@Service</w:t>
      </w:r>
    </w:p>
    <w:p>
      <w:r>
        <w:t>@RequiredArgsConstructor</w:t>
      </w:r>
    </w:p>
    <w:p>
      <w:r>
        <w:t>public class MembershipService {</w:t>
      </w:r>
    </w:p>
    <w:p/>
    <w:p>
      <w:r>
        <w:t>private final MembershipRepository membershipRepository;</w:t>
      </w:r>
    </w:p>
    <w:p>
      <w:r>
        <w:t>private final SubscriptionPlanRepository planRepository;</w:t>
      </w:r>
    </w:p>
    <w:p>
      <w:r>
        <w:t>private final PointTransactionRepository pointTransactionRepository;</w:t>
      </w:r>
    </w:p>
    <w:p/>
    <w:p>
      <w:r>
        <w:t>/**</w:t>
      </w:r>
    </w:p>
    <w:p>
      <w:pPr>
        <w:pStyle w:val="ListBullet"/>
      </w:pPr>
      <w:r>
        <w:t>获取用户的会员信息</w:t>
      </w:r>
    </w:p>
    <w:p>
      <w:r>
        <w:t>*/</w:t>
      </w:r>
    </w:p>
    <w:p>
      <w:r>
        <w:t>public Optional&lt;Membership&gt; getUserMembership(Long userId) {</w:t>
      </w:r>
    </w:p>
    <w:p>
      <w:r>
        <w:t>return membershipRepository.findByUserId(userId);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获取或创建免费会员</w:t>
      </w:r>
    </w:p>
    <w:p>
      <w:r>
        <w:t>*/</w:t>
      </w:r>
    </w:p>
    <w:p>
      <w:r>
        <w:t>@Transactional</w:t>
      </w:r>
    </w:p>
    <w:p>
      <w:r>
        <w:t>public Membership getOrCreateFreeMembership(Long userId) {</w:t>
      </w:r>
    </w:p>
    <w:p>
      <w:r>
        <w:t>Optional&lt;Membership&gt; existing = membershipRepository.findByUserId(userId);</w:t>
      </w:r>
    </w:p>
    <w:p>
      <w:r>
        <w:t>if (existing.isPresent()) {</w:t>
      </w:r>
    </w:p>
    <w:p>
      <w:r>
        <w:t>return existing.get();</w:t>
      </w:r>
    </w:p>
    <w:p>
      <w:r>
        <w:t>}</w:t>
      </w:r>
    </w:p>
    <w:p/>
    <w:p>
      <w:r>
        <w:t>// 获取免费计划</w:t>
      </w:r>
    </w:p>
    <w:p>
      <w:r>
        <w:t>SubscriptionPlan freePlan = planRepository.findByTypeAndIsActiveTrueOrderBySortOrderAsc("free")</w:t>
      </w:r>
    </w:p>
    <w:p>
      <w:r>
        <w:t>.stream()</w:t>
      </w:r>
    </w:p>
    <w:p>
      <w:r>
        <w:t>.findFirst()</w:t>
      </w:r>
    </w:p>
    <w:p>
      <w:r>
        <w:t>.orElseThrow(() -&gt; new RuntimeException("免费计划不存在"));</w:t>
      </w:r>
    </w:p>
    <w:p/>
    <w:p>
      <w:r>
        <w:t>// 创建免费会员</w:t>
      </w:r>
    </w:p>
    <w:p>
      <w:r>
        <w:t>Membership membership = new Membership();</w:t>
      </w:r>
    </w:p>
    <w:p>
      <w:r>
        <w:t>membership.setUserId(userId);</w:t>
      </w:r>
    </w:p>
    <w:p>
      <w:r>
        <w:t>membership.setPlanId(freePlan.getId());</w:t>
      </w:r>
    </w:p>
    <w:p>
      <w:r>
        <w:t>membership.setPlanType("free");</w:t>
      </w:r>
    </w:p>
    <w:p>
      <w:r>
        <w:t>membership.setBillingCycle("monthly");</w:t>
      </w:r>
    </w:p>
    <w:p>
      <w:r>
        <w:t>membership.setStatus("active");</w:t>
      </w:r>
    </w:p>
    <w:p>
      <w:r>
        <w:t>membership.setStartDate(LocalDateTime.now());</w:t>
      </w:r>
    </w:p>
    <w:p>
      <w:r>
        <w:t>membership.setAutoRenew(false);</w:t>
      </w:r>
    </w:p>
    <w:p>
      <w:r>
        <w:t>membership.setCurrentPoints(0);</w:t>
      </w:r>
    </w:p>
    <w:p>
      <w:r>
        <w:t>membership.setTotalPointsEarned(0);</w:t>
      </w:r>
    </w:p>
    <w:p>
      <w:r>
        <w:t>membership.setTotalPointsUsed(0);</w:t>
      </w:r>
    </w:p>
    <w:p/>
    <w:p>
      <w:r>
        <w:t>return membershipRepository.save(membership);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激活会员（支付成功后调用）</w:t>
      </w:r>
    </w:p>
    <w:p>
      <w:r>
        <w:t>*/</w:t>
      </w:r>
    </w:p>
    <w:p>
      <w:r>
        <w:t>@Transactional</w:t>
      </w:r>
    </w:p>
    <w:p>
      <w:r>
        <w:t>public Membership activateMembership(Long userId, Long planId, String billingCycle) {</w:t>
      </w:r>
    </w:p>
    <w:p>
      <w:r>
        <w:t>SubscriptionPlan plan = planRepository.findById(planId)</w:t>
      </w:r>
    </w:p>
    <w:p>
      <w:r>
        <w:t>.orElseThrow(() -&gt; new RuntimeException("订阅计划不存在"));</w:t>
      </w:r>
    </w:p>
    <w:p/>
    <w:p>
      <w:r>
        <w:t>// 获取或创建会员记录</w:t>
      </w:r>
    </w:p>
    <w:p>
      <w:r>
        <w:t>Membership membership = membershipRepository.findByUserId(userId)</w:t>
      </w:r>
    </w:p>
    <w:p>
      <w:r>
        <w:t>.orElse(new Membership());</w:t>
      </w:r>
    </w:p>
    <w:p/>
    <w:p>
      <w:r>
        <w:t>// 计算结束时间</w:t>
      </w:r>
    </w:p>
    <w:p>
      <w:r>
        <w:t>LocalDateTime startDate = LocalDateTime.now();</w:t>
      </w:r>
    </w:p>
    <w:p>
      <w:r>
        <w:t>LocalDateTime endDate = null;</w:t>
      </w:r>
    </w:p>
    <w:p>
      <w:r>
        <w:t>LocalDateTime nextRenewalDate = null;</w:t>
      </w:r>
    </w:p>
    <w:p/>
    <w:p>
      <w:r>
        <w:t>if (billingCycle.equals("monthly")) {</w:t>
      </w:r>
    </w:p>
    <w:p>
      <w:r>
        <w:t>endDate = startDate.plusMonths(1);</w:t>
      </w:r>
    </w:p>
    <w:p>
      <w:r>
        <w:t>} else if (billingCycle.equals("yearly")) {</w:t>
      </w:r>
    </w:p>
    <w:p>
      <w:r>
        <w:t>endDate = startDate.plusYears(1);</w:t>
      </w:r>
    </w:p>
    <w:p>
      <w:r>
        <w:t>} else if (billingCycle.equals("continuous_monthly")) {</w:t>
      </w:r>
    </w:p>
    <w:p>
      <w:r>
        <w:t>nextRenewalDate = startDate.plusMonths(1);</w:t>
      </w:r>
    </w:p>
    <w:p>
      <w:r>
        <w:t>membership.setAutoRenew(true);</w:t>
      </w:r>
    </w:p>
    <w:p>
      <w:r>
        <w:t>} else if (billingCycle.equals("continuous_yearly")) {</w:t>
      </w:r>
    </w:p>
    <w:p>
      <w:r>
        <w:t>nextRenewalDate = startDate.plusYears(1);</w:t>
      </w:r>
    </w:p>
    <w:p>
      <w:r>
        <w:t>membership.setAutoRenew(true);</w:t>
      </w:r>
    </w:p>
    <w:p>
      <w:r>
        <w:t>}</w:t>
      </w:r>
    </w:p>
    <w:p/>
    <w:p>
      <w:r>
        <w:t>// 更新会员信息</w:t>
      </w:r>
    </w:p>
    <w:p>
      <w:r>
        <w:t>membership.setUserId(userId);</w:t>
      </w:r>
    </w:p>
    <w:p>
      <w:r>
        <w:t>membership.setPlanId(planId);</w:t>
      </w:r>
    </w:p>
    <w:p>
      <w:r>
        <w:t>membership.setPlanType(plan.getType());</w:t>
      </w:r>
    </w:p>
    <w:p>
      <w:r>
        <w:t>membership.setBillingCycle(billingCycle);</w:t>
      </w:r>
    </w:p>
    <w:p>
      <w:r>
        <w:t>membership.setStatus("active");</w:t>
      </w:r>
    </w:p>
    <w:p>
      <w:r>
        <w:t>membership.setStartDate(startDate);</w:t>
      </w:r>
    </w:p>
    <w:p>
      <w:r>
        <w:t>membership.setEndDate(endDate);</w:t>
      </w:r>
    </w:p>
    <w:p>
      <w:r>
        <w:t>membership.setNextRenewalDate(nextRenewalDate);</w:t>
      </w:r>
    </w:p>
    <w:p>
      <w:r>
        <w:t>membership.setRenewalPrice(plan.getPrice());</w:t>
      </w:r>
    </w:p>
    <w:p/>
    <w:p>
      <w:r>
        <w:t>// 如果是新会员，初始化积分</w:t>
      </w:r>
    </w:p>
    <w:p>
      <w:r>
        <w:t>if (membership.getId() == null) {</w:t>
      </w:r>
    </w:p>
    <w:p>
      <w:r>
        <w:t>membership.setCurrentPoints(0);</w:t>
      </w:r>
    </w:p>
    <w:p>
      <w:r>
        <w:t>membership.setTotalPointsEarned(0);</w:t>
      </w:r>
    </w:p>
    <w:p>
      <w:r>
        <w:t>membership.setTotalPointsUsed(0);</w:t>
      </w:r>
    </w:p>
    <w:p>
      <w:r>
        <w:t>}</w:t>
      </w:r>
    </w:p>
    <w:p/>
    <w:p>
      <w:r>
        <w:t>Membership saved = membershipRepository.save(membership);</w:t>
      </w:r>
    </w:p>
    <w:p/>
    <w:p>
      <w:r>
        <w:t>// 添加每月积分</w:t>
      </w:r>
    </w:p>
    <w:p>
      <w:r>
        <w:t>if (plan.getPointsPerMonth() &gt; 0) {</w:t>
      </w:r>
    </w:p>
    <w:p>
      <w:r>
        <w:t>addPoints(userId, saved.getId(), plan.getPointsPerMonth(), "会员激活赠送", null);</w:t>
      </w:r>
    </w:p>
    <w:p>
      <w:r>
        <w:t>}</w:t>
      </w:r>
    </w:p>
    <w:p/>
    <w:p>
      <w:r>
        <w:t>log.info("会员激活成功: userId={}, planId={}, billingCycle={}", userId, planId, billingCycle);</w:t>
      </w:r>
    </w:p>
    <w:p>
      <w:r>
        <w:t>return saved;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添加积分</w:t>
      </w:r>
    </w:p>
    <w:p>
      <w:r>
        <w:t>*/</w:t>
      </w:r>
    </w:p>
    <w:p>
      <w:r>
        <w:t>@Transactional</w:t>
      </w:r>
    </w:p>
    <w:p>
      <w:r>
        <w:t>public void addPoints(Long userId, Long membershipId, Integer points, String description, Long orderId) {</w:t>
      </w:r>
    </w:p>
    <w:p>
      <w:r>
        <w:t>Membership membership = membershipRepository.findByUserId(userId)</w:t>
      </w:r>
    </w:p>
    <w:p>
      <w:r>
        <w:t>.orElseThrow(() -&gt; new RuntimeException("会员不存在"));</w:t>
      </w:r>
    </w:p>
    <w:p/>
    <w:p>
      <w:r>
        <w:t>Integer newBalance = membership.getCurrentPoints() + points;</w:t>
      </w:r>
    </w:p>
    <w:p>
      <w:r>
        <w:t>membership.setCurrentPoints(newBalance);</w:t>
      </w:r>
    </w:p>
    <w:p>
      <w:r>
        <w:t>membership.setTotalPointsEarned(membership.getTotalPointsEarned() + points);</w:t>
      </w:r>
    </w:p>
    <w:p>
      <w:r>
        <w:t>membershipRepository.save(membership);</w:t>
      </w:r>
    </w:p>
    <w:p/>
    <w:p>
      <w:r>
        <w:t>// 记录积分交易</w:t>
      </w:r>
    </w:p>
    <w:p>
      <w:r>
        <w:t>PointTransaction transaction = new PointTransaction();</w:t>
      </w:r>
    </w:p>
    <w:p>
      <w:r>
        <w:t>transaction.setUserId(userId);</w:t>
      </w:r>
    </w:p>
    <w:p>
      <w:r>
        <w:t>transaction.setMembershipId(membershipId);</w:t>
      </w:r>
    </w:p>
    <w:p>
      <w:r>
        <w:t>transaction.setType("earn");</w:t>
      </w:r>
    </w:p>
    <w:p>
      <w:r>
        <w:t>transaction.setAmount(points);</w:t>
      </w:r>
    </w:p>
    <w:p>
      <w:r>
        <w:t>transaction.setBalanceAfter(newBalance);</w:t>
      </w:r>
    </w:p>
    <w:p>
      <w:r>
        <w:t>transaction.setDescription(description);</w:t>
      </w:r>
    </w:p>
    <w:p>
      <w:r>
        <w:t>transaction.setRelatedOrderId(orderId);</w:t>
      </w:r>
    </w:p>
    <w:p>
      <w:r>
        <w:t>pointTransactionRepository.save(transaction);</w:t>
      </w:r>
    </w:p>
    <w:p/>
    <w:p>
      <w:r>
        <w:t>log.info("积分添加成功: userId={}, points={}, balance={}", userId, points, newBalance);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使用积分</w:t>
      </w:r>
    </w:p>
    <w:p>
      <w:r>
        <w:t>*/</w:t>
      </w:r>
    </w:p>
    <w:p>
      <w:r>
        <w:t>@Transactional</w:t>
      </w:r>
    </w:p>
    <w:p>
      <w:r>
        <w:t>public boolean usePoints(Long userId, Integer points, String description) {</w:t>
      </w:r>
    </w:p>
    <w:p>
      <w:r>
        <w:t>Membership membership = membershipRepository.findByUserId(userId)</w:t>
      </w:r>
    </w:p>
    <w:p>
      <w:r>
        <w:t>.orElseThrow(() -&gt; new RuntimeException("会员不存在"));</w:t>
      </w:r>
    </w:p>
    <w:p/>
    <w:p>
      <w:r>
        <w:t>if (membership.getCurrentPoints() &lt; points) {</w:t>
      </w:r>
    </w:p>
    <w:p>
      <w:r>
        <w:t>return false;</w:t>
      </w:r>
    </w:p>
    <w:p>
      <w:r>
        <w:t>}</w:t>
      </w:r>
    </w:p>
    <w:p/>
    <w:p>
      <w:r>
        <w:t>Integer newBalance = membership.getCurrentPoints() - points;</w:t>
      </w:r>
    </w:p>
    <w:p>
      <w:r>
        <w:t>membership.setCurrentPoints(newBalance);</w:t>
      </w:r>
    </w:p>
    <w:p>
      <w:r>
        <w:t>membership.setTotalPointsUsed(membership.getTotalPointsUsed() + points);</w:t>
      </w:r>
    </w:p>
    <w:p>
      <w:r>
        <w:t>membershipRepository.save(membership);</w:t>
      </w:r>
    </w:p>
    <w:p/>
    <w:p>
      <w:r>
        <w:t>// 记录积分交易</w:t>
      </w:r>
    </w:p>
    <w:p>
      <w:r>
        <w:t>PointTransaction transaction = new PointTransaction();</w:t>
      </w:r>
    </w:p>
    <w:p>
      <w:r>
        <w:t>transaction.setUserId(userId);</w:t>
      </w:r>
    </w:p>
    <w:p>
      <w:r>
        <w:t>transaction.setMembershipId(membership.getId());</w:t>
      </w:r>
    </w:p>
    <w:p>
      <w:r>
        <w:t>transaction.setType("use");</w:t>
      </w:r>
    </w:p>
    <w:p>
      <w:r>
        <w:t>transaction.setAmount(-points);</w:t>
      </w:r>
    </w:p>
    <w:p>
      <w:r>
        <w:t>transaction.setBalanceAfter(newBalance);</w:t>
      </w:r>
    </w:p>
    <w:p>
      <w:r>
        <w:t>transaction.setDescription(description);</w:t>
      </w:r>
    </w:p>
    <w:p>
      <w:r>
        <w:t>pointTransactionRepository.save(transaction);</w:t>
      </w:r>
    </w:p>
    <w:p/>
    <w:p>
      <w:r>
        <w:t>log.info("积分使用成功: userId={}, points={}, balance={}", userId, points, newBalance);</w:t>
      </w:r>
    </w:p>
    <w:p>
      <w:r>
        <w:t>return true;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获取所有订阅计划</w:t>
      </w:r>
    </w:p>
    <w:p>
      <w:r>
        <w:t>*/</w:t>
      </w:r>
    </w:p>
    <w:p>
      <w:r>
        <w:t>public List&lt;SubscriptionPlan&gt; getAllPlans() {</w:t>
      </w:r>
    </w:p>
    <w:p>
      <w:r>
        <w:t>return planRepository.findByIsActiveTrueOrderBySortOrderAsc();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根据计费周期获取计划</w:t>
      </w:r>
    </w:p>
    <w:p>
      <w:r>
        <w:t>*/</w:t>
      </w:r>
    </w:p>
    <w:p>
      <w:r>
        <w:t>public List&lt;SubscriptionPlan&gt; getPlansByBillingCycle(String billingCycle) {</w:t>
      </w:r>
    </w:p>
    <w:p>
      <w:r>
        <w:t>return planRepository.findByBillingCycleAndIsActiveTrueOrderBySortOrderAsc(billingCycle);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106 页</w:t>
        <w:br/>
        <w:br/>
        <w:t>**文件路径：backend/src/main/java/com/heartsphere/service/PaymentService.java**</w:t>
        <w:br/>
      </w:r>
    </w:p>
    <w:p/>
    <w:p>
      <w:r>
        <w:t>package com.heartsphere.service;</w:t>
      </w:r>
    </w:p>
    <w:p/>
    <w:p>
      <w:r>
        <w:t>import com.heartsphere.entity.PaymentOrder;</w:t>
      </w:r>
    </w:p>
    <w:p>
      <w:r>
        <w:t>import com.heartsphere.entity.SubscriptionPlan;</w:t>
      </w:r>
    </w:p>
    <w:p>
      <w:r>
        <w:t>import com.heartsphere.repository.PaymentOrderRepository;</w:t>
      </w:r>
    </w:p>
    <w:p>
      <w:r>
        <w:t>import com.heartsphere.repository.SubscriptionPlanRepository;</w:t>
      </w:r>
    </w:p>
    <w:p>
      <w:r>
        <w:t>import lombok.RequiredArgsConstructor;</w:t>
      </w:r>
    </w:p>
    <w:p>
      <w:r>
        <w:t>import lombok.extern.slf4j.Slf4j;</w:t>
      </w:r>
    </w:p>
    <w:p>
      <w:r>
        <w:t>import org.springframework.stereotype.Service;</w:t>
      </w:r>
    </w:p>
    <w:p>
      <w:r>
        <w:t>import org.springframework.transaction.annotation.Transactional;</w:t>
      </w:r>
    </w:p>
    <w:p/>
    <w:p>
      <w:r>
        <w:t>import java.time.LocalDateTime;</w:t>
      </w:r>
    </w:p>
    <w:p>
      <w:r>
        <w:t>import java.time.format.DateTimeFormatter;</w:t>
      </w:r>
    </w:p>
    <w:p>
      <w:r>
        <w:t>import java.util.UUID;</w:t>
      </w:r>
    </w:p>
    <w:p/>
    <w:p>
      <w:r>
        <w:t>/**</w:t>
      </w:r>
    </w:p>
    <w:p>
      <w:pPr>
        <w:pStyle w:val="ListBullet"/>
      </w:pPr>
      <w:r>
        <w:t>支付服务</w:t>
      </w:r>
    </w:p>
    <w:p>
      <w:r>
        <w:t>*/</w:t>
      </w:r>
    </w:p>
    <w:p>
      <w:r>
        <w:t>@Slf4j</w:t>
      </w:r>
    </w:p>
    <w:p>
      <w:r>
        <w:t>@Service</w:t>
      </w:r>
    </w:p>
    <w:p>
      <w:r>
        <w:t>@RequiredArgsConstructor</w:t>
      </w:r>
    </w:p>
    <w:p>
      <w:r>
        <w:t>public class PaymentService {</w:t>
      </w:r>
    </w:p>
    <w:p/>
    <w:p>
      <w:r>
        <w:t>private final PaymentOrderRepository orderRepository;</w:t>
      </w:r>
    </w:p>
    <w:p>
      <w:r>
        <w:t>private final SubscriptionPlanRepository planRepository;</w:t>
      </w:r>
    </w:p>
    <w:p>
      <w:r>
        <w:t>private final MembershipService membershipService;</w:t>
      </w:r>
    </w:p>
    <w:p/>
    <w:p>
      <w:r>
        <w:t>/**</w:t>
      </w:r>
    </w:p>
    <w:p>
      <w:pPr>
        <w:pStyle w:val="ListBullet"/>
      </w:pPr>
      <w:r>
        <w:t>创建支付订单</w:t>
      </w:r>
    </w:p>
    <w:p>
      <w:r>
        <w:t>*/</w:t>
      </w:r>
    </w:p>
    <w:p>
      <w:r>
        <w:t>@Transactional</w:t>
      </w:r>
    </w:p>
    <w:p>
      <w:r>
        <w:t>public PaymentOrder createOrder(Long userId, Long planId, String paymentType) {</w:t>
      </w:r>
    </w:p>
    <w:p>
      <w:r>
        <w:t>SubscriptionPlan plan = planRepository.findById(planId)</w:t>
      </w:r>
    </w:p>
    <w:p>
      <w:r>
        <w:t>.orElseThrow(() -&gt; new RuntimeException("订阅计划不存在"));</w:t>
      </w:r>
    </w:p>
    <w:p/>
    <w:p>
      <w:r>
        <w:t>// 生成订单号</w:t>
      </w:r>
    </w:p>
    <w:p>
      <w:r>
        <w:t>String orderNo = generateOrderNo();</w:t>
      </w:r>
    </w:p>
    <w:p/>
    <w:p>
      <w:r>
        <w:t>// 创建订单</w:t>
      </w:r>
    </w:p>
    <w:p>
      <w:r>
        <w:t>PaymentOrder order = new PaymentOrder();</w:t>
      </w:r>
    </w:p>
    <w:p>
      <w:r>
        <w:t>order.setOrderNo(orderNo);</w:t>
      </w:r>
    </w:p>
    <w:p>
      <w:r>
        <w:t>order.setUserId(userId);</w:t>
      </w:r>
    </w:p>
    <w:p>
      <w:r>
        <w:t>order.setPlanId(planId);</w:t>
      </w:r>
    </w:p>
    <w:p>
      <w:r>
        <w:t>order.setPaymentType(paymentType);</w:t>
      </w:r>
    </w:p>
    <w:p>
      <w:r>
        <w:t>order.setAmount(plan.getPrice());</w:t>
      </w:r>
    </w:p>
    <w:p>
      <w:r>
        <w:t>order.setStatus("pending");</w:t>
      </w:r>
    </w:p>
    <w:p>
      <w:r>
        <w:t>order.setExpiresAt(LocalDateTime.now().plusMinutes(30)); // 30分钟过期</w:t>
      </w:r>
    </w:p>
    <w:p/>
    <w:p>
      <w:r>
        <w:t>PaymentOrder saved = orderRepository.save(order);</w:t>
      </w:r>
    </w:p>
    <w:p/>
    <w:p>
      <w:r>
        <w:t>// 调用支付接口获取支付二维码（暂时使用模拟数据，后续集成真实支付SDK）</w:t>
      </w:r>
    </w:p>
    <w:p>
      <w:r>
        <w:t>try {</w:t>
      </w:r>
    </w:p>
    <w:p>
      <w:r>
        <w:t>// TODO: 集成微信支付和支付宝SDK</w:t>
      </w:r>
    </w:p>
    <w:p>
      <w:r>
        <w:t>// 暂时返回模拟的二维码URL</w:t>
      </w:r>
    </w:p>
    <w:p>
      <w:r>
        <w:t>if ("wechat".equals(paymentType)) {</w:t>
      </w:r>
    </w:p>
    <w:p>
      <w:r>
        <w:t>saved.setQrCodeUrl("https://api.example.com/qrcode/wechat/" + orderNo);</w:t>
      </w:r>
    </w:p>
    <w:p>
      <w:r>
        <w:t>saved.setPaymentUrl("weixin://wxpay/bizpayurl?pr=" + orderNo);</w:t>
      </w:r>
    </w:p>
    <w:p>
      <w:r>
        <w:t>} else if ("alipay".equals(paymentType)) {</w:t>
      </w:r>
    </w:p>
    <w:p>
      <w:r>
        <w:t>saved.setQrCodeUrl("https://api.example.com/qrcode/alipay/" + orderNo);</w:t>
      </w:r>
    </w:p>
    <w:p>
      <w:r>
        <w:t>saved.setPaymentUrl("https://mapi.alipay.com/gateway.do?order=" + orderNo);</w:t>
      </w:r>
    </w:p>
    <w:p>
      <w:r>
        <w:t>}</w:t>
      </w:r>
    </w:p>
    <w:p>
      <w:r>
        <w:t>orderRepository.save(saved);</w:t>
      </w:r>
    </w:p>
    <w:p>
      <w:r>
        <w:t>} catch (Exception e) {</w:t>
      </w:r>
    </w:p>
    <w:p>
      <w:r>
        <w:t>log.error("创建支付订单失败", e);</w:t>
      </w:r>
    </w:p>
    <w:p>
      <w:r>
        <w:t>saved.setStatus("failed");</w:t>
      </w:r>
    </w:p>
    <w:p>
      <w:r>
        <w:t>orderRepository.save(saved);</w:t>
      </w:r>
    </w:p>
    <w:p>
      <w:r>
        <w:t>throw new RuntimeException("创建支付订单失败: " + e.getMessage());</w:t>
      </w:r>
    </w:p>
    <w:p>
      <w:r>
        <w:t>}</w:t>
      </w:r>
    </w:p>
    <w:p/>
    <w:p>
      <w:r>
        <w:t>return saved;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查询订单状态</w:t>
      </w:r>
    </w:p>
    <w:p>
      <w:r>
        <w:t>*/</w:t>
      </w:r>
    </w:p>
    <w:p>
      <w:r>
        <w:t>public PaymentOrder getOrder(String orderNo) {</w:t>
      </w:r>
    </w:p>
    <w:p>
      <w:r>
        <w:t>return orderRepository.findByOrderNo(orderNo)</w:t>
      </w:r>
    </w:p>
    <w:p>
      <w:r>
        <w:t>.orElseThrow(() -&gt; new RuntimeException("订单不存在"));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处理支付回调</w:t>
      </w:r>
    </w:p>
    <w:p>
      <w:r>
        <w:t>*/</w:t>
      </w:r>
    </w:p>
    <w:p>
      <w:r>
        <w:t>@Transactional</w:t>
      </w:r>
    </w:p>
    <w:p>
      <w:r>
        <w:t>public void handlePaymentCallback(String orderNo, String transactionId, String paymentType) {</w:t>
      </w:r>
    </w:p>
    <w:p>
      <w:r>
        <w:t>PaymentOrder order = orderRepository.findByOrderNo(orderNo)</w:t>
      </w:r>
    </w:p>
    <w:p>
      <w:r>
        <w:t>.orElseThrow(() -&gt; new RuntimeException("订单不存在"));</w:t>
      </w:r>
    </w:p>
    <w:p/>
    <w:p>
      <w:r>
        <w:t>if (!"pending".equals(order.getStatus())) {</w:t>
      </w:r>
    </w:p>
    <w:p>
      <w:r>
        <w:t>log.warn("订单状态不是pending，忽略回调: orderNo={}, status={}", orderNo, order.getStatus());</w:t>
      </w:r>
    </w:p>
    <w:p>
      <w:r>
        <w:t>return;</w:t>
      </w:r>
    </w:p>
    <w:p>
      <w:r>
        <w:t>}</w:t>
      </w:r>
    </w:p>
    <w:p/>
    <w:p>
      <w:r>
        <w:t>order.setStatus("paid");</w:t>
      </w:r>
    </w:p>
    <w:p>
      <w:r>
        <w:t>order.setTransactionId(transactionId);</w:t>
      </w:r>
    </w:p>
    <w:p>
      <w:r>
        <w:t>order.setPaymentProvider(paymentType);</w:t>
      </w:r>
    </w:p>
    <w:p>
      <w:r>
        <w:t>order.setPaidAt(LocalDateTime.now());</w:t>
      </w:r>
    </w:p>
    <w:p>
      <w:r>
        <w:t>orderRepository.save(order);</w:t>
      </w:r>
    </w:p>
    <w:p/>
    <w:p>
      <w:r>
        <w:t>// 激活会员</w:t>
      </w:r>
    </w:p>
    <w:p>
      <w:r>
        <w:t>membershipService.activateMembership(</w:t>
      </w:r>
    </w:p>
    <w:p>
      <w:r>
        <w:t>order.getUserId(),</w:t>
      </w:r>
    </w:p>
    <w:p>
      <w:r>
        <w:t>order.getPlanId(),</w:t>
      </w:r>
    </w:p>
    <w:p>
      <w:r>
        <w:t>planRepository.findById(order.getPlanId())</w:t>
      </w:r>
    </w:p>
    <w:p>
      <w:r>
        <w:t>.map(SubscriptionPlan::getBillingCycle)</w:t>
      </w:r>
    </w:p>
    <w:p>
      <w:r>
        <w:t>.orElse("monthly")</w:t>
      </w:r>
    </w:p>
    <w:p>
      <w:r>
        <w:t>);</w:t>
      </w:r>
    </w:p>
    <w:p/>
    <w:p>
      <w:r>
        <w:t>log.info("支付成功，会员已激活: orderNo={}, userId={}", orderNo, order.getUserId());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生成订单号</w:t>
      </w:r>
    </w:p>
    <w:p>
      <w:r>
        <w:t>*/</w:t>
      </w:r>
    </w:p>
    <w:p>
      <w:r>
        <w:t>private String generateOrderNo() {</w:t>
      </w:r>
    </w:p>
    <w:p>
      <w:r>
        <w:t>return "HS" + System.currentTimeMillis() + UUID.randomUUID().toString().substring(0, 8).toUpperCase();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107 页</w:t>
        <w:br/>
        <w:br/>
        <w:t>**文件路径：backend/src/main/java/com/heartsphere/service/ImageStorageService.java（部分）**</w:t>
        <w:br/>
      </w:r>
    </w:p>
    <w:p/>
    <w:p>
      <w:r>
        <w:t>package com.heartsphere.service;</w:t>
      </w:r>
    </w:p>
    <w:p/>
    <w:p>
      <w:r>
        <w:t>import org.springframework.beans.factory.annotation.Value;</w:t>
      </w:r>
    </w:p>
    <w:p>
      <w:r>
        <w:t>import org.springframework.stereotype.Service;</w:t>
      </w:r>
    </w:p>
    <w:p>
      <w:r>
        <w:t>import org.springframework.web.multipart.MultipartFile;</w:t>
      </w:r>
    </w:p>
    <w:p/>
    <w:p>
      <w:r>
        <w:t>import java.io.IOException;</w:t>
      </w:r>
    </w:p>
    <w:p>
      <w:r>
        <w:t>import java.nio.file.Files;</w:t>
      </w:r>
    </w:p>
    <w:p>
      <w:r>
        <w:t>import java.nio.file.Path;</w:t>
      </w:r>
    </w:p>
    <w:p>
      <w:r>
        <w:t>import java.nio.file.Paths;</w:t>
      </w:r>
    </w:p>
    <w:p>
      <w:r>
        <w:t>import java.nio.file.StandardCopyOption;</w:t>
      </w:r>
    </w:p>
    <w:p>
      <w:r>
        <w:t>import java.util.UUID;</w:t>
      </w:r>
    </w:p>
    <w:p>
      <w:r>
        <w:t>import java.util.logging.Logger;</w:t>
      </w:r>
    </w:p>
    <w:p/>
    <w:p>
      <w:r>
        <w:t>/**</w:t>
      </w:r>
    </w:p>
    <w:p>
      <w:pPr>
        <w:pStyle w:val="ListBullet"/>
      </w:pPr>
      <w:r>
        <w:t>图片存储服务</w:t>
      </w:r>
    </w:p>
    <w:p>
      <w:pPr>
        <w:pStyle w:val="ListBullet"/>
      </w:pPr>
      <w:r>
        <w:t>支持本地文件存储，可扩展为云存储</w:t>
      </w:r>
    </w:p>
    <w:p>
      <w:r>
        <w:t>*/</w:t>
      </w:r>
    </w:p>
    <w:p>
      <w:r>
        <w:t>@Service</w:t>
      </w:r>
    </w:p>
    <w:p>
      <w:r>
        <w:t>public class ImageStorageService {</w:t>
      </w:r>
    </w:p>
    <w:p/>
    <w:p>
      <w:r>
        <w:t>private static final Logger logger = Logger.getLogger(ImageStorageService.class.getName());</w:t>
      </w:r>
    </w:p>
    <w:p/>
    <w:p>
      <w:r>
        <w:t>@Value("${app.image.storage.type:local}")</w:t>
      </w:r>
    </w:p>
    <w:p>
      <w:r>
        <w:t>private String storageType; // local, oss, s3, etc.</w:t>
      </w:r>
    </w:p>
    <w:p/>
    <w:p>
      <w:r>
        <w:t>@Value("${app.image.storage.local.path:./uploads/images}")</w:t>
      </w:r>
    </w:p>
    <w:p>
      <w:r>
        <w:t>private String localStoragePath;</w:t>
      </w:r>
    </w:p>
    <w:p/>
    <w:p>
      <w:r>
        <w:t>@Value("${app.image.storage.base-url:http://localhost:8081/api/images}")</w:t>
      </w:r>
    </w:p>
    <w:p>
      <w:r>
        <w:t>private String baseUrl;</w:t>
      </w:r>
    </w:p>
    <w:p/>
    <w:p>
      <w:r>
        <w:t>@Value("${app.image.storage.max-size:10485760}")</w:t>
      </w:r>
    </w:p>
    <w:p>
      <w:r>
        <w:t>private long maxFileSize; // 10MB default</w:t>
      </w:r>
    </w:p>
    <w:p/>
    <w:p>
      <w:r>
        <w:t>@jakarta.annotation.PostConstruct</w:t>
      </w:r>
    </w:p>
    <w:p>
      <w:r>
        <w:t>public void init() {</w:t>
      </w:r>
    </w:p>
    <w:p>
      <w:r>
        <w:t>// 确保上传目录存在</w:t>
      </w:r>
    </w:p>
    <w:p>
      <w:r>
        <w:t>try {</w:t>
      </w:r>
    </w:p>
    <w:p>
      <w:r>
        <w:t>Path uploadPath = Paths.get(localStoragePath);</w:t>
      </w:r>
    </w:p>
    <w:p>
      <w:r>
        <w:t>if (!Files.exists(uploadPath)) {</w:t>
      </w:r>
    </w:p>
    <w:p>
      <w:r>
        <w:t>Files.createDirectories(uploadPath);</w:t>
      </w:r>
    </w:p>
    <w:p>
      <w:r>
        <w:t>System.out.println("图片上传目录已创建: " + uploadPath.toAbsolutePath());</w:t>
      </w:r>
    </w:p>
    <w:p>
      <w:r>
        <w:t>}</w:t>
      </w:r>
    </w:p>
    <w:p>
      <w:r>
        <w:t>} catch (IOException e) {</w:t>
      </w:r>
    </w:p>
    <w:p>
      <w:r>
        <w:t>System.err.println("创建图片上传目录失败: " + e.getMessage());</w:t>
      </w:r>
    </w:p>
    <w:p>
      <w:r>
        <w:t>}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保存图片文件</w:t>
      </w:r>
    </w:p>
    <w:p>
      <w:pPr>
        <w:pStyle w:val="ListBullet"/>
      </w:pPr>
      <w:r>
        <w:t>@param file 上传的文件</w:t>
      </w:r>
    </w:p>
    <w:p>
      <w:pPr>
        <w:pStyle w:val="ListBullet"/>
      </w:pPr>
      <w:r>
        <w:t>@param category 图片分类（如：era, character, journal等）</w:t>
      </w:r>
    </w:p>
    <w:p>
      <w:pPr>
        <w:pStyle w:val="ListBullet"/>
      </w:pPr>
      <w:r>
        <w:t>@return 图片访问URL</w:t>
      </w:r>
    </w:p>
    <w:p>
      <w:r>
        <w:t>*/</w:t>
      </w:r>
    </w:p>
    <w:p>
      <w:r>
        <w:t>public String saveImage(MultipartFile file, String category) throws IOException {</w:t>
      </w:r>
    </w:p>
    <w:p>
      <w:r>
        <w:t>logger.info("[ImageStorageService] 开始保存图片，分类: " + category);</w:t>
      </w:r>
    </w:p>
    <w:p/>
    <w:p>
      <w:r>
        <w:t>if (file == null || file.isEmpty()) {</w:t>
      </w:r>
    </w:p>
    <w:p>
      <w:r>
        <w:t>throw new IllegalArgumentException("文件不能为空");</w:t>
      </w:r>
    </w:p>
    <w:p>
      <w:r>
        <w:t>}</w:t>
      </w:r>
    </w:p>
    <w:p/>
    <w:p>
      <w:r>
        <w:t>// 验证文件类型</w:t>
      </w:r>
    </w:p>
    <w:p>
      <w:r>
        <w:t>String contentType = file.getContentType();</w:t>
      </w:r>
    </w:p>
    <w:p>
      <w:r>
        <w:t>logger.info("[ImageStorageService] 文件类型: " + contentType);</w:t>
      </w:r>
    </w:p>
    <w:p>
      <w:r>
        <w:t>if (contentType == null || !contentType.startsWith("image/")) {</w:t>
      </w:r>
    </w:p>
    <w:p>
      <w:r>
        <w:t>throw new IllegalArgumentException("只支持图片文件");</w:t>
      </w:r>
    </w:p>
    <w:p>
      <w:r>
        <w:t>}</w:t>
      </w:r>
    </w:p>
    <w:p/>
    <w:p>
      <w:r>
        <w:t>// 验证文件大小</w:t>
      </w:r>
    </w:p>
    <w:p>
      <w:r>
        <w:t>long fileSize = file.getSize();</w:t>
      </w:r>
    </w:p>
    <w:p>
      <w:r>
        <w:t>logger.info("[ImageStorageService] 文件大小: " + fileSize + " bytes (限制: " + maxFileSize + " bytes)");</w:t>
      </w:r>
    </w:p>
    <w:p>
      <w:r>
        <w:t>if (fileSize &gt; maxFileSize) {</w:t>
      </w:r>
    </w:p>
    <w:p>
      <w:r>
        <w:t>throw new IllegalArgumentException("文件大小不能超过 " + (maxFileSize / 1024 / 1024) + "MB");</w:t>
      </w:r>
    </w:p>
    <w:p>
      <w:r>
        <w:t>}</w:t>
      </w:r>
    </w:p>
    <w:p/>
    <w:p>
      <w:r>
        <w:t>// 根据存储类型选择存储方式</w:t>
      </w:r>
    </w:p>
    <w:p>
      <w:r>
        <w:t>logger.info("[ImageStorageService] 存储类型: " + storageType);</w:t>
      </w:r>
    </w:p>
    <w:p>
      <w:r>
        <w:t>switch (storageType.toLowerCase()) {</w:t>
      </w:r>
    </w:p>
    <w:p>
      <w:r>
        <w:t>case "local":</w:t>
      </w:r>
    </w:p>
    <w:p>
      <w:r>
        <w:t>return saveToLocal(file, category);</w:t>
      </w:r>
    </w:p>
    <w:p>
      <w:r>
        <w:t>case "oss":</w:t>
      </w:r>
    </w:p>
    <w:p>
      <w:r>
        <w:t>// TODO: 实现OSS存储</w:t>
      </w:r>
    </w:p>
    <w:p>
      <w:r>
        <w:t>throw new UnsupportedOperationException("OSS存储暂未实现");</w:t>
      </w:r>
    </w:p>
    <w:p>
      <w:r>
        <w:t>case "s3":</w:t>
      </w:r>
    </w:p>
    <w:p>
      <w:r>
        <w:t>// TODO: 实现S3存储</w:t>
      </w:r>
    </w:p>
    <w:p>
      <w:r>
        <w:t>throw new UnsupportedOperationException("S3存储暂未实现");</w:t>
      </w:r>
    </w:p>
    <w:p>
      <w:r>
        <w:t>default:</w:t>
      </w:r>
    </w:p>
    <w:p>
      <w:r>
        <w:t>return saveToLocal(file, category);</w:t>
      </w:r>
    </w:p>
    <w:p>
      <w:r>
        <w:t>}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保存到本地文件系统</w:t>
      </w:r>
    </w:p>
    <w:p>
      <w:r>
        <w:t>*/</w:t>
      </w:r>
    </w:p>
    <w:p>
      <w:r>
        <w:t>private String saveToLocal(MultipartFile file, String category) throws IOException {</w:t>
      </w:r>
    </w:p>
    <w:p>
      <w:r>
        <w:t>logger.info("[ImageStorageService] 开始保存到本地文件系统");</w:t>
      </w:r>
    </w:p>
    <w:p/>
    <w:p>
      <w:r>
        <w:t>// 创建目录结构：uploads/images/{category}/{year}/{month}/</w:t>
      </w:r>
    </w:p>
    <w:p>
      <w:r>
        <w:t>String year = String.valueOf(java.time.Year.now().getValue());</w:t>
      </w:r>
    </w:p>
    <w:p>
      <w:r>
        <w:t>String month = String.format("%02d", java.time.MonthDay.now().getMonthValue());</w:t>
      </w:r>
    </w:p>
    <w:p/>
    <w:p>
      <w:r>
        <w:t>Path categoryPath = Paths.get(localStoragePath, category, year, month);</w:t>
      </w:r>
    </w:p>
    <w:p>
      <w:r>
        <w:t>logger.info("[ImageStorageService] 目标目录: " + categoryPath.toAbsolutePath());</w:t>
      </w:r>
    </w:p>
    <w:p>
      <w:r>
        <w:t>Files.createDirectories(categoryPath);</w:t>
      </w:r>
    </w:p>
    <w:p>
      <w:r>
        <w:t>logger.info("[ImageStorageService] 目录创建成功");</w:t>
      </w:r>
    </w:p>
    <w:p/>
    <w:p>
      <w:r>
        <w:t>// 生成唯一文件名：UUID + 原始扩展名</w:t>
      </w:r>
    </w:p>
    <w:p>
      <w:r>
        <w:t>String originalFilename = file.getOriginalFilename();</w:t>
      </w:r>
    </w:p>
    <w:p>
      <w:r>
        <w:t>String extension = "";</w:t>
      </w:r>
    </w:p>
    <w:p>
      <w:r>
        <w:t>if (originalFilename != null &amp;&amp; originalFilename.contains(".")) {</w:t>
      </w:r>
    </w:p>
    <w:p>
      <w:r>
        <w:t>extension = originalFilename.substring(originalFilename.lastIndexOf("."));</w:t>
      </w:r>
    </w:p>
    <w:p>
      <w:r>
        <w:t>}</w:t>
      </w:r>
    </w:p>
    <w:p>
      <w:r>
        <w:t>String filename = UUID.randomUUID().toString() + extension;</w:t>
      </w:r>
    </w:p>
    <w:p>
      <w:r>
        <w:t>logger.info("[ImageStorageService] 生成文件名: " + filename);</w:t>
      </w:r>
    </w:p>
    <w:p/>
    <w:p>
      <w:r>
        <w:t>// 保存文件</w:t>
      </w:r>
    </w:p>
    <w:p>
      <w:r>
        <w:t>Path targetPath = categoryPath.resolve(filename);</w:t>
      </w:r>
    </w:p>
    <w:p>
      <w:r>
        <w:t>logger.info("[ImageStorageService] 保存文件到: " + targetPath.toAbsolutePath());</w:t>
      </w:r>
    </w:p>
    <w:p>
      <w:r>
        <w:t>Files.copy(file.getInputStream(), targetPath, StandardCopyOption.REPLACE_EXISTING);</w:t>
      </w:r>
    </w:p>
    <w:p>
      <w:r>
        <w:t>logger.info("[ImageStorageService] 文件保存成功");</w:t>
      </w:r>
    </w:p>
    <w:p/>
    <w:p>
      <w:r>
        <w:t>// 返回访问URL（使用 /files/ 前缀以匹配静态资源处理器）</w:t>
      </w:r>
    </w:p>
    <w:p>
      <w:r>
        <w:t>String relativePath = String.format("%s/%s/%s/%s", category, year, month, filename);</w:t>
      </w:r>
    </w:p>
    <w:p>
      <w:r>
        <w:t>String imageUrl = baseUrl + "/files/" + relativePath;</w:t>
      </w:r>
    </w:p>
    <w:p>
      <w:r>
        <w:t>logger.info("[ImageStorageService] 返回图片URL: " + imageUrl);</w:t>
      </w:r>
    </w:p>
    <w:p>
      <w:r>
        <w:t>return imageUrl;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108 页</w:t>
        <w:br/>
        <w:br/>
        <w:t>**文件路径：backend/src/main/java/com/heartsphere/service/ImageStorageService.java（续）**</w:t>
        <w:br/>
      </w:r>
    </w:p>
    <w:p/>
    <w:p>
      <w:r>
        <w:t>/**</w:t>
      </w:r>
    </w:p>
    <w:p>
      <w:pPr>
        <w:pStyle w:val="ListBullet"/>
      </w:pPr>
      <w:r>
        <w:t>删除图片</w:t>
      </w:r>
    </w:p>
    <w:p>
      <w:r>
        <w:t>*/</w:t>
      </w:r>
    </w:p>
    <w:p>
      <w:r>
        <w:t>public boolean deleteImage(String imageUrl) {</w:t>
      </w:r>
    </w:p>
    <w:p>
      <w:r>
        <w:t>if (imageUrl == null || imageUrl.isEmpty()) {</w:t>
      </w:r>
    </w:p>
    <w:p>
      <w:r>
        <w:t>return false;</w:t>
      </w:r>
    </w:p>
    <w:p>
      <w:r>
        <w:t>}</w:t>
      </w:r>
    </w:p>
    <w:p/>
    <w:p>
      <w:r>
        <w:t>try {</w:t>
      </w:r>
    </w:p>
    <w:p>
      <w:r>
        <w:t>switch (storageType.toLowerCase()) {</w:t>
      </w:r>
    </w:p>
    <w:p>
      <w:r>
        <w:t>case "local":</w:t>
      </w:r>
    </w:p>
    <w:p>
      <w:r>
        <w:t>return deleteFromLocal(imageUrl);</w:t>
      </w:r>
    </w:p>
    <w:p>
      <w:r>
        <w:t>default:</w:t>
      </w:r>
    </w:p>
    <w:p>
      <w:r>
        <w:t>return deleteFromLocal(imageUrl);</w:t>
      </w:r>
    </w:p>
    <w:p>
      <w:r>
        <w:t>}</w:t>
      </w:r>
    </w:p>
    <w:p>
      <w:r>
        <w:t>} catch (Exception e) {</w:t>
      </w:r>
    </w:p>
    <w:p>
      <w:r>
        <w:t>System.err.println("删除图片失败: " + e.getMessage());</w:t>
      </w:r>
    </w:p>
    <w:p>
      <w:r>
        <w:t>return false;</w:t>
      </w:r>
    </w:p>
    <w:p>
      <w:r>
        <w:t>}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从本地删除图片</w:t>
      </w:r>
    </w:p>
    <w:p>
      <w:r>
        <w:t>*/</w:t>
      </w:r>
    </w:p>
    <w:p>
      <w:r>
        <w:t>private boolean deleteFromLocal(String imageUrl) throws IOException {</w:t>
      </w:r>
    </w:p>
    <w:p>
      <w:r>
        <w:t>// 从URL中提取相对路径（支持 /files/ 前缀）</w:t>
      </w:r>
    </w:p>
    <w:p>
      <w:r>
        <w:t>String relativePath = imageUrl.replace(baseUrl + "/files/", "").replace(baseUrl + "/", "");</w:t>
      </w:r>
    </w:p>
    <w:p>
      <w:r>
        <w:t>Path filePath = Paths.get(localStoragePath, relativePath);</w:t>
      </w:r>
    </w:p>
    <w:p/>
    <w:p>
      <w:r>
        <w:t>if (Files.exists(filePath)) {</w:t>
      </w:r>
    </w:p>
    <w:p>
      <w:r>
        <w:t>Files.delete(filePath);</w:t>
      </w:r>
    </w:p>
    <w:p>
      <w:r>
        <w:t>return true;</w:t>
      </w:r>
    </w:p>
    <w:p>
      <w:r>
        <w:t>}</w:t>
      </w:r>
    </w:p>
    <w:p>
      <w:r>
        <w:t>return false;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保存Base64图片（用于前端直接上传base64数据）</w:t>
      </w:r>
    </w:p>
    <w:p>
      <w:r>
        <w:t>*/</w:t>
      </w:r>
    </w:p>
    <w:p>
      <w:r>
        <w:t>public String saveBase64Image(String base64Data, String category) throws IOException {</w:t>
      </w:r>
    </w:p>
    <w:p>
      <w:r>
        <w:t>if (base64Data == null || base64Data.isEmpty()) {</w:t>
      </w:r>
    </w:p>
    <w:p>
      <w:r>
        <w:t>throw new IllegalArgumentException("Base64数据不能为空");</w:t>
      </w:r>
    </w:p>
    <w:p>
      <w:r>
        <w:t>}</w:t>
      </w:r>
    </w:p>
    <w:p/>
    <w:p>
      <w:r>
        <w:t>// 解析Base64数据</w:t>
      </w:r>
    </w:p>
    <w:p>
      <w:r>
        <w:t>String[] parts = base64Data.split(",");</w:t>
      </w:r>
    </w:p>
    <w:p>
      <w:r>
        <w:t>if (parts.length != 2) {</w:t>
      </w:r>
    </w:p>
    <w:p>
      <w:r>
        <w:t>throw new IllegalArgumentException("无效的Base64格式");</w:t>
      </w:r>
    </w:p>
    <w:p>
      <w:r>
        <w:t>}</w:t>
      </w:r>
    </w:p>
    <w:p/>
    <w:p>
      <w:r>
        <w:t>String header = parts[0];</w:t>
      </w:r>
    </w:p>
    <w:p>
      <w:r>
        <w:t>String data = parts[1];</w:t>
      </w:r>
    </w:p>
    <w:p/>
    <w:p>
      <w:r>
        <w:t>// 从header中提取MIME类型</w:t>
      </w:r>
    </w:p>
    <w:p>
      <w:r>
        <w:t>String mimeType = "image/png";</w:t>
      </w:r>
    </w:p>
    <w:p>
      <w:r>
        <w:t>if (header.contains("image/jpeg") || header.contains("image/jpg")) {</w:t>
      </w:r>
    </w:p>
    <w:p>
      <w:r>
        <w:t>mimeType = "image/jpeg";</w:t>
      </w:r>
    </w:p>
    <w:p>
      <w:r>
        <w:t>} else if (header.contains("image/png")) {</w:t>
      </w:r>
    </w:p>
    <w:p>
      <w:r>
        <w:t>mimeType = "image/png";</w:t>
      </w:r>
    </w:p>
    <w:p>
      <w:r>
        <w:t>} else if (header.contains("image/webp")) {</w:t>
      </w:r>
    </w:p>
    <w:p>
      <w:r>
        <w:t>mimeType = "image/webp";</w:t>
      </w:r>
    </w:p>
    <w:p>
      <w:r>
        <w:t>} else if (header.contains("image/gif")) {</w:t>
      </w:r>
    </w:p>
    <w:p>
      <w:r>
        <w:t>mimeType = "image/gif";</w:t>
      </w:r>
    </w:p>
    <w:p>
      <w:r>
        <w:t>}</w:t>
      </w:r>
    </w:p>
    <w:p/>
    <w:p>
      <w:r>
        <w:t>// 解码Base64</w:t>
      </w:r>
    </w:p>
    <w:p>
      <w:r>
        <w:t>byte[] imageBytes = java.util.Base64.getDecoder().decode(data);</w:t>
      </w:r>
    </w:p>
    <w:p/>
    <w:p>
      <w:r>
        <w:t>// 验证文件大小</w:t>
      </w:r>
    </w:p>
    <w:p>
      <w:r>
        <w:t>if (imageBytes.length &gt; maxFileSize) {</w:t>
      </w:r>
    </w:p>
    <w:p>
      <w:r>
        <w:t>throw new IllegalArgumentException("文件大小不能超过 " + (maxFileSize / 1024 / 1024) + "MB");</w:t>
      </w:r>
    </w:p>
    <w:p>
      <w:r>
        <w:t>}</w:t>
      </w:r>
    </w:p>
    <w:p/>
    <w:p>
      <w:r>
        <w:t>// 创建目录</w:t>
      </w:r>
    </w:p>
    <w:p>
      <w:r>
        <w:t>String year = String.valueOf(java.time.Year.now().getValue());</w:t>
      </w:r>
    </w:p>
    <w:p>
      <w:r>
        <w:t>String month = String.format("%02d", java.time.MonthDay.now().getMonthValue());</w:t>
      </w:r>
    </w:p>
    <w:p>
      <w:r>
        <w:t>Path categoryPath = Paths.get(localStoragePath, category, year, month);</w:t>
      </w:r>
    </w:p>
    <w:p>
      <w:r>
        <w:t>Files.createDirectories(categoryPath);</w:t>
      </w:r>
    </w:p>
    <w:p/>
    <w:p>
      <w:r>
        <w:t>// 生成文件名</w:t>
      </w:r>
    </w:p>
    <w:p>
      <w:r>
        <w:t>String extension = getExtensionFromMimeType(mimeType);</w:t>
      </w:r>
    </w:p>
    <w:p>
      <w:r>
        <w:t>String filename = UUID.randomUUID().toString() + extension;</w:t>
      </w:r>
    </w:p>
    <w:p/>
    <w:p>
      <w:r>
        <w:t>// 保存文件</w:t>
      </w:r>
    </w:p>
    <w:p>
      <w:r>
        <w:t>Path targetPath = categoryPath.resolve(filename);</w:t>
      </w:r>
    </w:p>
    <w:p>
      <w:r>
        <w:t>Files.write(targetPath, imageBytes);</w:t>
      </w:r>
    </w:p>
    <w:p/>
    <w:p>
      <w:r>
        <w:t>// 返回访问URL（使用 /files/ 前缀以匹配静态资源处理器）</w:t>
      </w:r>
    </w:p>
    <w:p>
      <w:r>
        <w:t>String relativePath = String.format("%s/%s/%s/%s", category, year, month, filename);</w:t>
      </w:r>
    </w:p>
    <w:p>
      <w:r>
        <w:t>return baseUrl + "/files/" + relativePath;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根据MIME类型获取文件扩展名</w:t>
      </w:r>
    </w:p>
    <w:p>
      <w:r>
        <w:t>*/</w:t>
      </w:r>
    </w:p>
    <w:p>
      <w:r>
        <w:t>private String getExtensionFromMimeType(String mimeType) {</w:t>
      </w:r>
    </w:p>
    <w:p>
      <w:r>
        <w:t>switch (mimeType) {</w:t>
      </w:r>
    </w:p>
    <w:p>
      <w:r>
        <w:t>case "image/jpeg":</w:t>
      </w:r>
    </w:p>
    <w:p>
      <w:r>
        <w:t>case "image/jpg":</w:t>
      </w:r>
    </w:p>
    <w:p>
      <w:r>
        <w:t>return ".jpg";</w:t>
      </w:r>
    </w:p>
    <w:p>
      <w:r>
        <w:t>case "image/png":</w:t>
      </w:r>
    </w:p>
    <w:p>
      <w:r>
        <w:t>return ".png";</w:t>
      </w:r>
    </w:p>
    <w:p>
      <w:r>
        <w:t>case "image/webp":</w:t>
      </w:r>
    </w:p>
    <w:p>
      <w:r>
        <w:t>return ".webp";</w:t>
      </w:r>
    </w:p>
    <w:p>
      <w:r>
        <w:t>case "image/gif":</w:t>
      </w:r>
    </w:p>
    <w:p>
      <w:r>
        <w:t>return ".gif";</w:t>
      </w:r>
    </w:p>
    <w:p>
      <w:r>
        <w:t>default:</w:t>
      </w:r>
    </w:p>
    <w:p>
      <w:r>
        <w:t>return ".png";</w:t>
      </w:r>
    </w:p>
    <w:p>
      <w:r>
        <w:t>}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109 页</w:t>
        <w:br/>
        <w:br/>
        <w:t>**文件路径：backend/src/main/java/com/heartsphere/security/UserDetailsServiceImpl.java**</w:t>
        <w:br/>
      </w:r>
    </w:p>
    <w:p/>
    <w:p>
      <w:r>
        <w:t>package com.heartsphere.security;</w:t>
      </w:r>
    </w:p>
    <w:p/>
    <w:p>
      <w:r>
        <w:t>import com.heartsphere.entity.User;</w:t>
      </w:r>
    </w:p>
    <w:p>
      <w:r>
        <w:t>import com.heartsphere.repository.UserRepository;</w:t>
      </w:r>
    </w:p>
    <w:p>
      <w:r>
        <w:t>import org.springframework.beans.factory.annotation.Autowired;</w:t>
      </w:r>
    </w:p>
    <w:p>
      <w:r>
        <w:t>import org.springframework.security.core.userdetails.UserDetails;</w:t>
      </w:r>
    </w:p>
    <w:p>
      <w:r>
        <w:t>import org.springframework.security.core.userdetails.UserDetailsService;</w:t>
      </w:r>
    </w:p>
    <w:p>
      <w:r>
        <w:t>import org.springframework.security.core.userdetails.UsernameNotFoundException;</w:t>
      </w:r>
    </w:p>
    <w:p>
      <w:r>
        <w:t>import org.springframework.stereotype.Service;</w:t>
      </w:r>
    </w:p>
    <w:p/>
    <w:p>
      <w:r>
        <w:t>@Service</w:t>
      </w:r>
    </w:p>
    <w:p>
      <w:r>
        <w:t>public class UserDetailsServiceImpl implements UserDetailsService {</w:t>
      </w:r>
    </w:p>
    <w:p/>
    <w:p>
      <w:r>
        <w:t>@Autowired</w:t>
      </w:r>
    </w:p>
    <w:p>
      <w:r>
        <w:t>private UserRepository userRepository;</w:t>
      </w:r>
    </w:p>
    <w:p/>
    <w:p>
      <w:r>
        <w:t>@Override</w:t>
      </w:r>
    </w:p>
    <w:p>
      <w:r>
        <w:t>public UserDetails loadUserByUsername(String username) throws UsernameNotFoundException {</w:t>
      </w:r>
    </w:p>
    <w:p>
      <w:r>
        <w:t>User user = userRepository.findByUsername(username)</w:t>
      </w:r>
    </w:p>
    <w:p>
      <w:r>
        <w:t>.orElseThrow(() -&gt; new UsernameNotFoundException("User Not Found with username: " + username));</w:t>
      </w:r>
    </w:p>
    <w:p/>
    <w:p>
      <w:r>
        <w:t>return UserDetailsImpl.build(user);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110 页</w:t>
        <w:br/>
        <w:br/>
        <w:t>**文件路径：backend/src/main/java/com/heartsphere/security/UserDetailsImpl.java**</w:t>
        <w:br/>
      </w:r>
    </w:p>
    <w:p/>
    <w:p>
      <w:r>
        <w:t>package com.heartsphere.security;</w:t>
      </w:r>
    </w:p>
    <w:p/>
    <w:p>
      <w:r>
        <w:t>import com.heartsphere.entity.User;</w:t>
      </w:r>
    </w:p>
    <w:p>
      <w:r>
        <w:t>import lombok.AllArgsConstructor;</w:t>
      </w:r>
    </w:p>
    <w:p>
      <w:r>
        <w:t>import lombok.Data;</w:t>
      </w:r>
    </w:p>
    <w:p>
      <w:r>
        <w:t>import lombok.NoArgsConstructor;</w:t>
      </w:r>
    </w:p>
    <w:p>
      <w:r>
        <w:t>import org.springframework.security.core.GrantedAuthority;</w:t>
      </w:r>
    </w:p>
    <w:p>
      <w:r>
        <w:t>import org.springframework.security.core.userdetails.UserDetails;</w:t>
      </w:r>
    </w:p>
    <w:p/>
    <w:p>
      <w:r>
        <w:t>import java.util.Collection;</w:t>
      </w:r>
    </w:p>
    <w:p>
      <w:r>
        <w:t>import java.util.Collections;</w:t>
      </w:r>
    </w:p>
    <w:p/>
    <w:p>
      <w:r>
        <w:t>@Data</w:t>
      </w:r>
    </w:p>
    <w:p>
      <w:r>
        <w:t>@AllArgsConstructor</w:t>
      </w:r>
    </w:p>
    <w:p>
      <w:r>
        <w:t>@NoArgsConstructor</w:t>
      </w:r>
    </w:p>
    <w:p>
      <w:r>
        <w:t>public class UserDetailsImpl implements UserDetails {</w:t>
      </w:r>
    </w:p>
    <w:p/>
    <w:p>
      <w:r>
        <w:t>private static final long serialVersionUID = 1L;</w:t>
      </w:r>
    </w:p>
    <w:p/>
    <w:p>
      <w:r>
        <w:t>private Long id;</w:t>
      </w:r>
    </w:p>
    <w:p>
      <w:r>
        <w:t>private String username;</w:t>
      </w:r>
    </w:p>
    <w:p>
      <w:r>
        <w:t>private String email;</w:t>
      </w:r>
    </w:p>
    <w:p>
      <w:r>
        <w:t>private String password;</w:t>
      </w:r>
    </w:p>
    <w:p>
      <w:r>
        <w:t>private Boolean isEnabled;</w:t>
      </w:r>
    </w:p>
    <w:p/>
    <w:p>
      <w:r>
        <w:t>public static UserDetailsImpl build(User user) {</w:t>
      </w:r>
    </w:p>
    <w:p>
      <w:r>
        <w:t>return new UserDetailsImpl(</w:t>
      </w:r>
    </w:p>
    <w:p>
      <w:r>
        <w:t>user.getId(),</w:t>
      </w:r>
    </w:p>
    <w:p>
      <w:r>
        <w:t>user.getUsername(),</w:t>
      </w:r>
    </w:p>
    <w:p>
      <w:r>
        <w:t>user.getEmail(),</w:t>
      </w:r>
    </w:p>
    <w:p>
      <w:r>
        <w:t>user.getPassword(),</w:t>
      </w:r>
    </w:p>
    <w:p>
      <w:r>
        <w:t>user.getIsEnabled());</w:t>
      </w:r>
    </w:p>
    <w:p>
      <w:r>
        <w:t>}</w:t>
      </w:r>
    </w:p>
    <w:p/>
    <w:p>
      <w:r>
        <w:t>@Override</w:t>
      </w:r>
    </w:p>
    <w:p>
      <w:r>
        <w:t>public Collection&lt;? extends GrantedAuthority&gt; getAuthorities() {</w:t>
      </w:r>
    </w:p>
    <w:p>
      <w:r>
        <w:t>return Collections.emptyList();</w:t>
      </w:r>
    </w:p>
    <w:p>
      <w:r>
        <w:t>}</w:t>
      </w:r>
    </w:p>
    <w:p/>
    <w:p>
      <w:r>
        <w:t>@Override</w:t>
      </w:r>
    </w:p>
    <w:p>
      <w:r>
        <w:t>public String getPassword() {</w:t>
      </w:r>
    </w:p>
    <w:p>
      <w:r>
        <w:t>return password;</w:t>
      </w:r>
    </w:p>
    <w:p>
      <w:r>
        <w:t>}</w:t>
      </w:r>
    </w:p>
    <w:p/>
    <w:p>
      <w:r>
        <w:t>@Override</w:t>
      </w:r>
    </w:p>
    <w:p>
      <w:r>
        <w:t>public String getUsername() {</w:t>
      </w:r>
    </w:p>
    <w:p>
      <w:r>
        <w:t>return username;</w:t>
      </w:r>
    </w:p>
    <w:p>
      <w:r>
        <w:t>}</w:t>
      </w:r>
    </w:p>
    <w:p/>
    <w:p>
      <w:r>
        <w:t>@Override</w:t>
      </w:r>
    </w:p>
    <w:p>
      <w:r>
        <w:t>public boolean isAccountNonExpired() {</w:t>
      </w:r>
    </w:p>
    <w:p>
      <w:r>
        <w:t>return true;</w:t>
      </w:r>
    </w:p>
    <w:p>
      <w:r>
        <w:t>}</w:t>
      </w:r>
    </w:p>
    <w:p/>
    <w:p>
      <w:r>
        <w:t>@Override</w:t>
      </w:r>
    </w:p>
    <w:p>
      <w:r>
        <w:t>public boolean isAccountNonLocked() {</w:t>
      </w:r>
    </w:p>
    <w:p>
      <w:r>
        <w:t>return true;</w:t>
      </w:r>
    </w:p>
    <w:p>
      <w:r>
        <w:t>}</w:t>
      </w:r>
    </w:p>
    <w:p/>
    <w:p>
      <w:r>
        <w:t>@Override</w:t>
      </w:r>
    </w:p>
    <w:p>
      <w:r>
        <w:t>public boolean isCredentialsNonExpired() {</w:t>
      </w:r>
    </w:p>
    <w:p>
      <w:r>
        <w:t>return true;</w:t>
      </w:r>
    </w:p>
    <w:p>
      <w:r>
        <w:t>}</w:t>
      </w:r>
    </w:p>
    <w:p/>
    <w:p>
      <w:r>
        <w:t>@Override</w:t>
      </w:r>
    </w:p>
    <w:p>
      <w:r>
        <w:t>public boolean isEnabled() {</w:t>
      </w:r>
    </w:p>
    <w:p>
      <w:r>
        <w:t>return isEnabled;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111 页</w:t>
        <w:br/>
        <w:br/>
        <w:t>**文件路径：backend/src/main/java/com/heartsphere/utils/JwtUtils.java**</w:t>
        <w:br/>
      </w:r>
    </w:p>
    <w:p/>
    <w:p>
      <w:r>
        <w:t>package com.heartsphere.utils;</w:t>
      </w:r>
    </w:p>
    <w:p/>
    <w:p>
      <w:r>
        <w:t>import io.jsonwebtoken.*;</w:t>
      </w:r>
    </w:p>
    <w:p>
      <w:r>
        <w:t>import io.jsonwebtoken.security.Keys;</w:t>
      </w:r>
    </w:p>
    <w:p>
      <w:r>
        <w:t>import org.springframework.beans.factory.annotation.Value;</w:t>
      </w:r>
    </w:p>
    <w:p>
      <w:r>
        <w:t>import org.springframework.security.core.Authentication;</w:t>
      </w:r>
    </w:p>
    <w:p>
      <w:r>
        <w:t>import org.springframework.security.core.userdetails.UserDetails;</w:t>
      </w:r>
    </w:p>
    <w:p>
      <w:r>
        <w:t>import org.springframework.stereotype.Component;</w:t>
      </w:r>
    </w:p>
    <w:p/>
    <w:p>
      <w:r>
        <w:t>import javax.crypto.SecretKey;</w:t>
      </w:r>
    </w:p>
    <w:p>
      <w:r>
        <w:t>import java.util.Date;</w:t>
      </w:r>
    </w:p>
    <w:p/>
    <w:p>
      <w:r>
        <w:t>@Component</w:t>
      </w:r>
    </w:p>
    <w:p>
      <w:r>
        <w:t>public class JwtUtils {</w:t>
      </w:r>
    </w:p>
    <w:p/>
    <w:p>
      <w:r>
        <w:t>@Value("${jwt.secret}")</w:t>
      </w:r>
    </w:p>
    <w:p>
      <w:r>
        <w:t>private String jwtSecret;</w:t>
      </w:r>
    </w:p>
    <w:p/>
    <w:p>
      <w:r>
        <w:t>@Value("${jwt.expiration}")</w:t>
      </w:r>
    </w:p>
    <w:p>
      <w:r>
        <w:t>private int jwtExpirationMs;</w:t>
      </w:r>
    </w:p>
    <w:p/>
    <w:p>
      <w:r>
        <w:t>private SecretKey key() {</w:t>
      </w:r>
    </w:p>
    <w:p>
      <w:r>
        <w:t>return Keys.hmacShaKeyFor(jwtSecret.getBytes());</w:t>
      </w:r>
    </w:p>
    <w:p>
      <w:r>
        <w:t>}</w:t>
      </w:r>
    </w:p>
    <w:p/>
    <w:p>
      <w:r>
        <w:t>public String generateJwtToken(Authentication authentication) {</w:t>
      </w:r>
    </w:p>
    <w:p>
      <w:r>
        <w:t>UserDetails userPrincipal = (UserDetails) authentication.getPrincipal();</w:t>
      </w:r>
    </w:p>
    <w:p/>
    <w:p>
      <w:r>
        <w:t>return Jwts.builder()</w:t>
      </w:r>
    </w:p>
    <w:p>
      <w:r>
        <w:t>.setSubject((userPrincipal.getUsername()))</w:t>
      </w:r>
    </w:p>
    <w:p>
      <w:r>
        <w:t>.setIssuedAt(new Date())</w:t>
      </w:r>
    </w:p>
    <w:p>
      <w:r>
        <w:t>.setExpiration(new Date((new Date()).getTime() + jwtExpirationMs))</w:t>
      </w:r>
    </w:p>
    <w:p>
      <w:r>
        <w:t>.signWith(key(), SignatureAlgorithm.HS256)</w:t>
      </w:r>
    </w:p>
    <w:p>
      <w:r>
        <w:t>.compact();</w:t>
      </w:r>
    </w:p>
    <w:p>
      <w:r>
        <w:t>}</w:t>
      </w:r>
    </w:p>
    <w:p/>
    <w:p>
      <w:r>
        <w:t>public String generateJwtTokenFromUsername(String username) {</w:t>
      </w:r>
    </w:p>
    <w:p>
      <w:r>
        <w:t>return Jwts.builder()</w:t>
      </w:r>
    </w:p>
    <w:p>
      <w:r>
        <w:t>.setSubject(username)</w:t>
      </w:r>
    </w:p>
    <w:p>
      <w:r>
        <w:t>.setIssuedAt(new Date())</w:t>
      </w:r>
    </w:p>
    <w:p>
      <w:r>
        <w:t>.setExpiration(new Date((new Date()).getTime() + jwtExpirationMs))</w:t>
      </w:r>
    </w:p>
    <w:p>
      <w:r>
        <w:t>.signWith(key(), SignatureAlgorithm.HS256)</w:t>
      </w:r>
    </w:p>
    <w:p>
      <w:r>
        <w:t>.compact();</w:t>
      </w:r>
    </w:p>
    <w:p>
      <w:r>
        <w:t>}</w:t>
      </w:r>
    </w:p>
    <w:p/>
    <w:p>
      <w:r>
        <w:t>public String getUserNameFromJwtToken(String token) {</w:t>
      </w:r>
    </w:p>
    <w:p>
      <w:r>
        <w:t>return Jwts.parser()</w:t>
      </w:r>
    </w:p>
    <w:p>
      <w:r>
        <w:t>.verifyWith(key())</w:t>
      </w:r>
    </w:p>
    <w:p>
      <w:r>
        <w:t>.build()</w:t>
      </w:r>
    </w:p>
    <w:p>
      <w:r>
        <w:t>.parseSignedClaims(token)</w:t>
      </w:r>
    </w:p>
    <w:p>
      <w:r>
        <w:t>.getPayload()</w:t>
      </w:r>
    </w:p>
    <w:p>
      <w:r>
        <w:t>.getSubject();</w:t>
      </w:r>
    </w:p>
    <w:p>
      <w:r>
        <w:t>}</w:t>
      </w:r>
    </w:p>
    <w:p/>
    <w:p>
      <w:r>
        <w:t>public boolean validateJwtToken(String authToken) {</w:t>
      </w:r>
    </w:p>
    <w:p>
      <w:r>
        <w:t>try {</w:t>
      </w:r>
    </w:p>
    <w:p>
      <w:r>
        <w:t>Jwts.parser()</w:t>
      </w:r>
    </w:p>
    <w:p>
      <w:r>
        <w:t>.verifyWith(key())</w:t>
      </w:r>
    </w:p>
    <w:p>
      <w:r>
        <w:t>.build()</w:t>
      </w:r>
    </w:p>
    <w:p>
      <w:r>
        <w:t>.parseSignedClaims(authToken);</w:t>
      </w:r>
    </w:p>
    <w:p>
      <w:r>
        <w:t>return true;</w:t>
      </w:r>
    </w:p>
    <w:p>
      <w:r>
        <w:t>} catch (JwtException e) {</w:t>
      </w:r>
    </w:p>
    <w:p>
      <w:r>
        <w:t>System.err.println("Invalid JWT token: " + e.getMessage());</w:t>
      </w:r>
    </w:p>
    <w:p>
      <w:r>
        <w:t>}</w:t>
      </w:r>
    </w:p>
    <w:p/>
    <w:p>
      <w:r>
        <w:t>return false;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112 页</w:t>
        <w:br/>
        <w:br/>
        <w:t>**文件路径：frontend/services/storage.ts（部分）**</w:t>
        <w:br/>
      </w:r>
    </w:p>
    <w:p/>
    <w:p>
      <w:r>
        <w:t>import { GameState } from '../types';</w:t>
      </w:r>
    </w:p>
    <w:p/>
    <w:p>
      <w:r>
        <w:t>const DB_NAME = 'HeartSphereDB';</w:t>
      </w:r>
    </w:p>
    <w:p>
      <w:r>
        <w:t>const STORE_NAME = 'gameState';</w:t>
      </w:r>
    </w:p>
    <w:p>
      <w:r>
        <w:t>const CUSTOM_SCENE_MAPPINGS_STORE = 'customSceneMappings';</w:t>
      </w:r>
    </w:p>
    <w:p>
      <w:r>
        <w:t>const DB_VERSION = 2;</w:t>
      </w:r>
    </w:p>
    <w:p>
      <w:r>
        <w:t>const LEGACY_STORAGE_KEY = 'HEARTSPHERE_MEMORY_CORE_V1';</w:t>
      </w:r>
    </w:p>
    <w:p/>
    <w:p>
      <w:r>
        <w:t>// Definte a partial type for saving to avoid saving unnecessary UI state</w:t>
      </w:r>
    </w:p>
    <w:p>
      <w:r>
        <w:t>type PersistedState = Omit&lt;GameState, 'currentScreen' | 'currentScenarioState' | 'generatingAvatarId' | 'activeJournalEntryId' | 'tempStoryCharacter' | 'debugLogs'&gt;;</w:t>
      </w:r>
    </w:p>
    <w:p/>
    <w:p>
      <w:r>
        <w:t>export const storageService = {</w:t>
      </w:r>
    </w:p>
    <w:p/>
    <w:p>
      <w:r>
        <w:t>/**</w:t>
      </w:r>
    </w:p>
    <w:p>
      <w:pPr>
        <w:pStyle w:val="ListBullet"/>
      </w:pPr>
      <w:r>
        <w:t>Open the IndexedDB database</w:t>
      </w:r>
    </w:p>
    <w:p>
      <w:r>
        <w:t>*/</w:t>
      </w:r>
    </w:p>
    <w:p>
      <w:r>
        <w:t>initDB: (): Promise&lt;IDBDatabase&gt; =&gt; {</w:t>
      </w:r>
    </w:p>
    <w:p>
      <w:r>
        <w:t>return new Promise((resolve, reject) =&gt; {</w:t>
      </w:r>
    </w:p>
    <w:p>
      <w:r>
        <w:t>const request = indexedDB.open(DB_NAME, DB_VERSION);</w:t>
      </w:r>
    </w:p>
    <w:p/>
    <w:p>
      <w:r>
        <w:t>request.onerror = (event) =&gt; {</w:t>
      </w:r>
    </w:p>
    <w:p>
      <w:r>
        <w:t>console.error("IndexedDB error:", request.error);</w:t>
      </w:r>
    </w:p>
    <w:p>
      <w:r>
        <w:t>reject("Database error");</w:t>
      </w:r>
    </w:p>
    <w:p>
      <w:r>
        <w:t>};</w:t>
      </w:r>
    </w:p>
    <w:p/>
    <w:p>
      <w:r>
        <w:t>request.onsuccess = (event) =&gt; {</w:t>
      </w:r>
    </w:p>
    <w:p>
      <w:r>
        <w:t>resolve(request.result);</w:t>
      </w:r>
    </w:p>
    <w:p>
      <w:r>
        <w:t>};</w:t>
      </w:r>
    </w:p>
    <w:p/>
    <w:p>
      <w:r>
        <w:t>request.onupgradeneeded = (event) =&gt; {</w:t>
      </w:r>
    </w:p>
    <w:p>
      <w:r>
        <w:t>const db = request.result;</w:t>
      </w:r>
    </w:p>
    <w:p>
      <w:r>
        <w:t>if (!db.objectStoreNames.contains(STORE_NAME)) {</w:t>
      </w:r>
    </w:p>
    <w:p>
      <w:r>
        <w:t>db.createObjectStore(STORE_NAME);</w:t>
      </w:r>
    </w:p>
    <w:p>
      <w:r>
        <w:t>}</w:t>
      </w:r>
    </w:p>
    <w:p>
      <w:r>
        <w:t>if (!db.objectStoreNames.contains(CUSTOM_SCENE_MAPPINGS_STORE)) {</w:t>
      </w:r>
    </w:p>
    <w:p>
      <w:r>
        <w:t>db.createObjectStore(CUSTOM_SCENE_MAPPINGS_STORE);</w:t>
      </w:r>
    </w:p>
    <w:p>
      <w:r>
        <w:t>}</w:t>
      </w:r>
    </w:p>
    <w:p>
      <w:r>
        <w:t>};</w:t>
      </w:r>
    </w:p>
    <w:p>
      <w:r>
        <w:t>});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Save the current game state to IndexedDB.</w:t>
      </w:r>
    </w:p>
    <w:p>
      <w:r>
        <w:t>*/</w:t>
      </w:r>
    </w:p>
    <w:p>
      <w:r>
        <w:t>saveState: async (state: GameState): Promise&lt;void&gt; =&gt; {</w:t>
      </w:r>
    </w:p>
    <w:p>
      <w:r>
        <w:t>try {</w:t>
      </w:r>
    </w:p>
    <w:p>
      <w:r>
        <w:t>const stateToSave: PersistedState = {</w:t>
      </w:r>
    </w:p>
    <w:p>
      <w:r>
        <w:t>userProfile: state.userProfile,</w:t>
      </w:r>
    </w:p>
    <w:p>
      <w:r>
        <w:t>selectedSceneId: state.selectedSceneId,</w:t>
      </w:r>
    </w:p>
    <w:p>
      <w:r>
        <w:t>selectedCharacterId: state.selectedCharacterId,</w:t>
      </w:r>
    </w:p>
    <w:p>
      <w:r>
        <w:t>selectedScenarioId: state.selectedScenarioId,</w:t>
      </w:r>
    </w:p>
    <w:p>
      <w:r>
        <w:t>editingScenarioId: null,</w:t>
      </w:r>
    </w:p>
    <w:p>
      <w:r>
        <w:t>history: state.history,</w:t>
      </w:r>
    </w:p>
    <w:p>
      <w:r>
        <w:t>customAvatars: state.customAvatars,</w:t>
      </w:r>
    </w:p>
    <w:p>
      <w:r>
        <w:t>customScenarios: state.customScenarios,</w:t>
      </w:r>
    </w:p>
    <w:p>
      <w:r>
        <w:t>customScenes: state.customScenes,</w:t>
      </w:r>
    </w:p>
    <w:p>
      <w:r>
        <w:t>customCharacters: state.customCharacters, // Ensure user-created characters for default scenes are saved</w:t>
      </w:r>
    </w:p>
    <w:p>
      <w:r>
        <w:t>journalEntries: state.journalEntries,</w:t>
      </w:r>
    </w:p>
    <w:p>
      <w:r>
        <w:t>settings: state.settings,</w:t>
      </w:r>
    </w:p>
    <w:p>
      <w:r>
        <w:t>mailbox: state.mailbox,</w:t>
      </w:r>
    </w:p>
    <w:p>
      <w:r>
        <w:t>lastLoginTime: state.lastLoginTime,</w:t>
      </w:r>
    </w:p>
    <w:p>
      <w:r>
        <w:t>sceneMemories: state.sceneMemories || {},</w:t>
      </w:r>
    </w:p>
    <w:p>
      <w:r>
        <w:t>userWorldScenes: state.userWorldScenes || [], // Save remote world data for local-first loading</w:t>
      </w:r>
    </w:p>
    <w:p>
      <w:r>
        <w:t>showWelcomeOverlay: state.showWelcomeOverlay // Save welcome overlay state</w:t>
      </w:r>
    </w:p>
    <w:p>
      <w:r>
        <w:t>};</w:t>
      </w:r>
    </w:p>
    <w:p/>
    <w:p>
      <w:r>
        <w:t>const db = await storageService.initDB();</w:t>
      </w:r>
    </w:p>
    <w:p>
      <w:r>
        <w:t>const transaction = db.transaction(STORE_NAME, "readwrite");</w:t>
      </w:r>
    </w:p>
    <w:p>
      <w:r>
        <w:t>const store = transaction.objectStore(STORE_NAME);</w:t>
      </w:r>
    </w:p>
    <w:p/>
    <w:p>
      <w:r>
        <w:t>// We store the whole state under a single key 'latest'</w:t>
      </w:r>
    </w:p>
    <w:p>
      <w:r>
        <w:t>const request = store.put(stateToSave, 'latest');</w:t>
      </w:r>
    </w:p>
    <w:p/>
    <w:p>
      <w:r>
        <w:t>return new Promise((resolve, reject) =&gt; {</w:t>
      </w:r>
    </w:p>
    <w:p>
      <w:r>
        <w:t>request.onsuccess = () =&gt; resolve();</w:t>
      </w:r>
    </w:p>
    <w:p>
      <w:r>
        <w:t>request.onerror = () =&gt; reject(request.error);</w:t>
      </w:r>
    </w:p>
    <w:p>
      <w:r>
        <w:t>});</w:t>
      </w:r>
    </w:p>
    <w:p/>
    <w:p>
      <w:r>
        <w:t>} catch (e) {</w:t>
      </w:r>
    </w:p>
    <w:p>
      <w:r>
        <w:t>console.error("Memory Core Write Error:", e);</w:t>
      </w:r>
    </w:p>
    <w:p>
      <w:r>
        <w:t>}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Load the game state from IndexedDB.</w:t>
      </w:r>
    </w:p>
    <w:p>
      <w:pPr>
        <w:pStyle w:val="ListBullet"/>
      </w:pPr>
      <w:r>
        <w:t>Includes migration logic from LocalStorage.</w:t>
      </w:r>
    </w:p>
    <w:p>
      <w:r>
        <w:t>*/</w:t>
      </w:r>
    </w:p>
    <w:p>
      <w:r>
        <w:t>loadState: async (): Promise&lt;Partial&lt;GameState&gt; | null&gt; =&gt; {</w:t>
      </w:r>
    </w:p>
    <w:p>
      <w:r>
        <w:t>try {</w:t>
      </w:r>
    </w:p>
    <w:p>
      <w:r>
        <w:t>const db = await storageService.initDB();</w:t>
      </w:r>
    </w:p>
    <w:p>
      <w:r>
        <w:t>const transaction = db.transaction(STORE_NAME, "readonly");</w:t>
      </w:r>
    </w:p>
    <w:p>
      <w:r>
        <w:t>const store = transaction.objectStore(STORE_NAME);</w:t>
      </w:r>
    </w:p>
    <w:p>
      <w:r>
        <w:t>const request = store.get('latest');</w:t>
      </w:r>
    </w:p>
    <w:p/>
    <w:p>
      <w:r>
        <w:t>const result = await new Promise&lt;PersistedState | undefined&gt;((resolve, reject) =&gt; {</w:t>
      </w:r>
    </w:p>
    <w:p>
      <w:r>
        <w:t>request.onsuccess = () =&gt; resolve(request.result);</w:t>
      </w:r>
    </w:p>
    <w:p>
      <w:r>
        <w:t>request.onerror = () =&gt; reject(request.error);</w:t>
      </w:r>
    </w:p>
    <w:p>
      <w:r>
        <w:t>});</w:t>
      </w:r>
    </w:p>
    <w:p/>
    <w:p>
      <w:r>
        <w:t>if (result) {</w:t>
      </w:r>
    </w:p>
    <w:p>
      <w:r>
        <w:t>return result;</w:t>
      </w:r>
    </w:p>
    <w:p>
      <w:r>
        <w:t>}</w:t>
      </w:r>
    </w:p>
    <w:p/>
    <w:p>
      <w:r>
        <w:t>// Fallback / Migration: Check LocalStorage</w:t>
      </w:r>
    </w:p>
    <w:p>
      <w:r>
        <w:t>const legacyData = localStorage.getItem(LEGACY_STORAGE_KEY);</w:t>
      </w:r>
    </w:p>
    <w:p>
      <w:r>
        <w:t>if (legacyData) {</w:t>
      </w:r>
    </w:p>
    <w:p>
      <w:r>
        <w:t>console.log("Migrating data from LocalStorage to IndexedDB...");</w:t>
      </w:r>
    </w:p>
    <w:p>
      <w:r>
        <w:t>const parsedData = JSON.parse(legacyData);</w:t>
      </w:r>
    </w:p>
    <w:p>
      <w:r>
        <w:t>// Save to IDB</w:t>
      </w:r>
    </w:p>
    <w:p>
      <w:r>
        <w:t>await storageService.saveState(parsedData as GameState);</w:t>
      </w:r>
    </w:p>
    <w:p>
      <w:r>
        <w:t>// Clear Legacy</w:t>
      </w:r>
    </w:p>
    <w:p>
      <w:r>
        <w:t>localStorage.removeItem(LEGACY_STORAGE_KEY);</w:t>
      </w:r>
    </w:p>
    <w:p>
      <w:r>
        <w:t>return parsedData;</w:t>
      </w:r>
    </w:p>
    <w:p>
      <w:r>
        <w:t>}</w:t>
      </w:r>
    </w:p>
    <w:p/>
    <w:p>
      <w:r>
        <w:t>return null;</w:t>
      </w:r>
    </w:p>
    <w:p>
      <w:r>
        <w:t>} catch (e) {</w:t>
      </w:r>
    </w:p>
    <w:p>
      <w:r>
        <w:t>console.error("Memory Core Read Error:", e);</w:t>
      </w:r>
    </w:p>
    <w:p>
      <w:r>
        <w:t>return null;</w:t>
      </w:r>
    </w:p>
    <w:p>
      <w:r>
        <w:t>}</w:t>
      </w:r>
    </w:p>
    <w:p>
      <w:r>
        <w:t>},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113 页</w:t>
        <w:br/>
        <w:br/>
        <w:t>**文件路径：frontend/services/storage.ts（续）**</w:t>
        <w:br/>
      </w:r>
    </w:p>
    <w:p/>
    <w:p>
      <w:r>
        <w:t>/**</w:t>
      </w:r>
    </w:p>
    <w:p>
      <w:pPr>
        <w:pStyle w:val="ListBullet"/>
      </w:pPr>
      <w:r>
        <w:t>Clear all data (Factory Reset)</w:t>
      </w:r>
    </w:p>
    <w:p>
      <w:r>
        <w:t>*/</w:t>
      </w:r>
    </w:p>
    <w:p>
      <w:r>
        <w:t>clearMemory: async () =&gt; {</w:t>
      </w:r>
    </w:p>
    <w:p>
      <w:r>
        <w:t>try {</w:t>
      </w:r>
    </w:p>
    <w:p>
      <w:r>
        <w:t>const db = await storageService.initDB();</w:t>
      </w:r>
    </w:p>
    <w:p>
      <w:r>
        <w:t>const transaction = db.transaction(STORE_NAME, "readwrite");</w:t>
      </w:r>
    </w:p>
    <w:p>
      <w:r>
        <w:t>const store = transaction.objectStore(STORE_NAME);</w:t>
      </w:r>
    </w:p>
    <w:p>
      <w:r>
        <w:t>store.clear();</w:t>
      </w:r>
    </w:p>
    <w:p>
      <w:r>
        <w:t>localStorage.removeItem(LEGACY_STORAGE_KEY);</w:t>
      </w:r>
    </w:p>
    <w:p>
      <w:r>
        <w:t>window.location.reload();</w:t>
      </w:r>
    </w:p>
    <w:p>
      <w:r>
        <w:t>} catch (e) {</w:t>
      </w:r>
    </w:p>
    <w:p>
      <w:r>
        <w:t>console.error("Failed to clear memory", e);</w:t>
      </w:r>
    </w:p>
    <w:p>
      <w:r>
        <w:t>}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Generate backup string from current state (Synchronous helper for the UI)</w:t>
      </w:r>
    </w:p>
    <w:p>
      <w:r>
        <w:t>*/</w:t>
      </w:r>
    </w:p>
    <w:p>
      <w:r>
        <w:t>exportBackup: (currentState: GameState): string =&gt; {</w:t>
      </w:r>
    </w:p>
    <w:p>
      <w:r>
        <w:t>const stateToSave: PersistedState = {</w:t>
      </w:r>
    </w:p>
    <w:p>
      <w:r>
        <w:t>userProfile: currentState.userProfile,</w:t>
      </w:r>
    </w:p>
    <w:p>
      <w:r>
        <w:t>selectedSceneId: currentState.selectedSceneId,</w:t>
      </w:r>
    </w:p>
    <w:p>
      <w:r>
        <w:t>selectedCharacterId: currentState.selectedCharacterId,</w:t>
      </w:r>
    </w:p>
    <w:p>
      <w:r>
        <w:t>selectedScenarioId: currentState.selectedScenarioId,</w:t>
      </w:r>
    </w:p>
    <w:p>
      <w:r>
        <w:t>editingScenarioId: null,</w:t>
      </w:r>
    </w:p>
    <w:p>
      <w:r>
        <w:t>history: currentState.history,</w:t>
      </w:r>
    </w:p>
    <w:p>
      <w:r>
        <w:t>customAvatars: currentState.customAvatars,</w:t>
      </w:r>
    </w:p>
    <w:p>
      <w:r>
        <w:t>customScenarios: currentState.customScenarios,</w:t>
      </w:r>
    </w:p>
    <w:p>
      <w:r>
        <w:t>customScenes: currentState.customScenes,</w:t>
      </w:r>
    </w:p>
    <w:p>
      <w:r>
        <w:t>customCharacters: currentState.customCharacters,</w:t>
      </w:r>
    </w:p>
    <w:p>
      <w:r>
        <w:t>journalEntries: currentState.journalEntries,</w:t>
      </w:r>
    </w:p>
    <w:p>
      <w:r>
        <w:t>settings: currentState.settings,</w:t>
      </w:r>
    </w:p>
    <w:p>
      <w:r>
        <w:t>mailbox: currentState.mailbox,</w:t>
      </w:r>
    </w:p>
    <w:p>
      <w:r>
        <w:t>lastLoginTime: currentState.lastLoginTime,</w:t>
      </w:r>
    </w:p>
    <w:p>
      <w:r>
        <w:t>sceneMemories: currentState.sceneMemories || {},</w:t>
      </w:r>
    </w:p>
    <w:p>
      <w:r>
        <w:t>userWorldScenes: currentState.userWorldScenes || [],</w:t>
      </w:r>
    </w:p>
    <w:p>
      <w:r>
        <w:t>showWelcomeOverlay: currentState.showWelcomeOverlay</w:t>
      </w:r>
    </w:p>
    <w:p>
      <w:r>
        <w:t>};</w:t>
      </w:r>
    </w:p>
    <w:p>
      <w:r>
        <w:t>return JSON.stringify(stateToSave);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Validate and Restore data from a JSON string to IndexedDB</w:t>
      </w:r>
    </w:p>
    <w:p>
      <w:r>
        <w:t>*/</w:t>
      </w:r>
    </w:p>
    <w:p>
      <w:r>
        <w:t>restoreBackup: async (jsonString: string): Promise&lt;boolean&gt; =&gt; {</w:t>
      </w:r>
    </w:p>
    <w:p>
      <w:r>
        <w:t>try {</w:t>
      </w:r>
    </w:p>
    <w:p>
      <w:r>
        <w:t>const data = JSON.parse(jsonString);</w:t>
      </w:r>
    </w:p>
    <w:p>
      <w:r>
        <w:t>// Basic validation: check if it looks like our state</w:t>
      </w:r>
    </w:p>
    <w:p>
      <w:r>
        <w:t>if (!data || typeof data !== 'object') {</w:t>
      </w:r>
    </w:p>
    <w:p>
      <w:r>
        <w:t>throw new Error("Invalid backup format");</w:t>
      </w:r>
    </w:p>
    <w:p>
      <w:r>
        <w:t>}</w:t>
      </w:r>
    </w:p>
    <w:p>
      <w:r>
        <w:t>// Check for a few key fields to ensure it's a HeartSphere backup</w:t>
      </w:r>
    </w:p>
    <w:p>
      <w:r>
        <w:t>if (!data.history &amp;&amp; !data.userProfile &amp;&amp; !data.settings) {</w:t>
      </w:r>
    </w:p>
    <w:p>
      <w:r>
        <w:t>throw new Error("Data does not contain HeartSphere memory structures");</w:t>
      </w:r>
    </w:p>
    <w:p>
      <w:r>
        <w:t>}</w:t>
      </w:r>
    </w:p>
    <w:p/>
    <w:p>
      <w:r>
        <w:t>// Save to IndexedDB</w:t>
      </w:r>
    </w:p>
    <w:p>
      <w:r>
        <w:t>await storageService.saveState(data as GameState);</w:t>
      </w:r>
    </w:p>
    <w:p>
      <w:r>
        <w:t>return true;</w:t>
      </w:r>
    </w:p>
    <w:p>
      <w:r>
        <w:t>} catch (e) {</w:t>
      </w:r>
    </w:p>
    <w:p>
      <w:r>
        <w:t>console.error("Restore failed:", e);</w:t>
      </w:r>
    </w:p>
    <w:p>
      <w:r>
        <w:t>return false;</w:t>
      </w:r>
    </w:p>
    <w:p>
      <w:r>
        <w:t>}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Save custom scene mappings to IndexedDB</w:t>
      </w:r>
    </w:p>
    <w:p>
      <w:r>
        <w:t>*/</w:t>
      </w:r>
    </w:p>
    <w:p>
      <w:r>
        <w:t>saveCustomSceneMappings: async (mappings: { [sceneId: string]: number }): Promise&lt;void&gt; =&gt; {</w:t>
      </w:r>
    </w:p>
    <w:p>
      <w:r>
        <w:t>try {</w:t>
      </w:r>
    </w:p>
    <w:p>
      <w:r>
        <w:t>const db = await storageService.initDB();</w:t>
      </w:r>
    </w:p>
    <w:p>
      <w:r>
        <w:t>const transaction = db.transaction(CUSTOM_SCENE_MAPPINGS_STORE, "readwrite");</w:t>
      </w:r>
    </w:p>
    <w:p>
      <w:r>
        <w:t>const store = transaction.objectStore(CUSTOM_SCENE_MAPPINGS_STORE);</w:t>
      </w:r>
    </w:p>
    <w:p>
      <w:r>
        <w:t>const request = store.put(mappings, 'customSceneMappings');</w:t>
      </w:r>
    </w:p>
    <w:p/>
    <w:p>
      <w:r>
        <w:t>return new Promise((resolve, reject) =&gt; {</w:t>
      </w:r>
    </w:p>
    <w:p>
      <w:r>
        <w:t>request.onsuccess = () =&gt; resolve();</w:t>
      </w:r>
    </w:p>
    <w:p>
      <w:r>
        <w:t>request.onerror = () =&gt; reject(request.error);</w:t>
      </w:r>
    </w:p>
    <w:p>
      <w:r>
        <w:t>});</w:t>
      </w:r>
    </w:p>
    <w:p>
      <w:r>
        <w:t>} catch (e) {</w:t>
      </w:r>
    </w:p>
    <w:p>
      <w:r>
        <w:t>console.error("Failed to save custom scene mappings", e);</w:t>
      </w:r>
    </w:p>
    <w:p>
      <w:r>
        <w:t>throw e;</w:t>
      </w:r>
    </w:p>
    <w:p>
      <w:r>
        <w:t>}</w:t>
      </w:r>
    </w:p>
    <w:p>
      <w:r>
        <w:t>},</w:t>
      </w:r>
    </w:p>
    <w:p/>
    <w:p>
      <w:r>
        <w:t>/**</w:t>
      </w:r>
    </w:p>
    <w:p>
      <w:pPr>
        <w:pStyle w:val="ListBullet"/>
      </w:pPr>
      <w:r>
        <w:t>Get custom scene mappings from IndexedDB</w:t>
      </w:r>
    </w:p>
    <w:p>
      <w:r>
        <w:t>*/</w:t>
      </w:r>
    </w:p>
    <w:p>
      <w:r>
        <w:t>getCustomSceneMappings: async (): Promise&lt;{ [sceneId: string]: number } | null&gt; =&gt; {</w:t>
      </w:r>
    </w:p>
    <w:p>
      <w:r>
        <w:t>try {</w:t>
      </w:r>
    </w:p>
    <w:p>
      <w:r>
        <w:t>const db = await storageService.initDB();</w:t>
      </w:r>
    </w:p>
    <w:p>
      <w:r>
        <w:t>const transaction = db.transaction(CUSTOM_SCENE_MAPPINGS_STORE, "readonly");</w:t>
      </w:r>
    </w:p>
    <w:p>
      <w:r>
        <w:t>const store = transaction.objectStore(CUSTOM_SCENE_MAPPINGS_STORE);</w:t>
      </w:r>
    </w:p>
    <w:p>
      <w:r>
        <w:t>const request = store.get('customSceneMappings');</w:t>
      </w:r>
    </w:p>
    <w:p/>
    <w:p>
      <w:r>
        <w:t>return new Promise((resolve, reject) =&gt; {</w:t>
      </w:r>
    </w:p>
    <w:p>
      <w:r>
        <w:t>request.onsuccess = () =&gt; resolve(request.result || null);</w:t>
      </w:r>
    </w:p>
    <w:p>
      <w:r>
        <w:t>request.onerror = () =&gt; reject(request.error);</w:t>
      </w:r>
    </w:p>
    <w:p>
      <w:r>
        <w:t>});</w:t>
      </w:r>
    </w:p>
    <w:p>
      <w:r>
        <w:t>} catch (e) {</w:t>
      </w:r>
    </w:p>
    <w:p>
      <w:r>
        <w:t>console.error("Failed to get custom scene mappings", e);</w:t>
      </w:r>
    </w:p>
    <w:p>
      <w:r>
        <w:t>return null;</w:t>
      </w:r>
    </w:p>
    <w:p>
      <w:r>
        <w:t>}</w:t>
      </w:r>
    </w:p>
    <w:p>
      <w:r>
        <w:t>}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114 页</w:t>
        <w:br/>
        <w:br/>
        <w:t>**文件路径：frontend/components/EraMemoryModal.tsx**</w:t>
        <w:br/>
      </w:r>
    </w:p>
    <w:p/>
    <w:p>
      <w:r>
        <w:t>import React, { useState, useRef } from 'react';</w:t>
      </w:r>
    </w:p>
    <w:p>
      <w:r>
        <w:t>import { WorldScene, EraMemory } from '../types';</w:t>
      </w:r>
    </w:p>
    <w:p>
      <w:r>
        <w:t>import { imageApi } from '../services/api';</w:t>
      </w:r>
    </w:p>
    <w:p>
      <w:r>
        <w:t>import { Button } from './Button';</w:t>
      </w:r>
    </w:p>
    <w:p/>
    <w:p>
      <w:r>
        <w:t>interface EraMemoryModalProps {</w:t>
      </w:r>
    </w:p>
    <w:p>
      <w:r>
        <w:t>scene: WorldScene;</w:t>
      </w:r>
    </w:p>
    <w:p>
      <w:r>
        <w:t>memories: EraMemory[];</w:t>
      </w:r>
    </w:p>
    <w:p>
      <w:r>
        <w:t>onAddMemory: (content: string, imageUrl?: string) =&gt; void;</w:t>
      </w:r>
    </w:p>
    <w:p>
      <w:r>
        <w:t>onDeleteMemory: (memoryId: string) =&gt; void;</w:t>
      </w:r>
    </w:p>
    <w:p>
      <w:r>
        <w:t>onClose: () =&gt; void;</w:t>
      </w:r>
    </w:p>
    <w:p>
      <w:r>
        <w:t>}</w:t>
      </w:r>
    </w:p>
    <w:p/>
    <w:p>
      <w:r>
        <w:t>export const EraMemoryModal: React.FC&lt;EraMemoryModalProps&gt; = ({ scene, memories, onAddMemory, onDeleteMemory, onClose }) =&gt; {</w:t>
      </w:r>
    </w:p>
    <w:p>
      <w:r>
        <w:t>const [content, setContent] = useState('');</w:t>
      </w:r>
    </w:p>
    <w:p>
      <w:r>
        <w:t>const [imageUrl, setImageUrl] = useState&lt;string | null&gt;(null);</w:t>
      </w:r>
    </w:p>
    <w:p>
      <w:r>
        <w:t>const [isUploading, setIsUploading] = useState(false);</w:t>
      </w:r>
    </w:p>
    <w:p>
      <w:r>
        <w:t>const [uploadError, setUploadError] = useState('');</w:t>
      </w:r>
    </w:p>
    <w:p>
      <w:r>
        <w:t>const fileInputRef = useRef&lt;HTMLInputElement&gt;(null);</w:t>
      </w:r>
    </w:p>
    <w:p/>
    <w:p>
      <w:r>
        <w:t>const handleFileUpload = async (e: React.ChangeEvent&lt;HTMLInputElement&gt;) =&gt; {</w:t>
      </w:r>
    </w:p>
    <w:p>
      <w:r>
        <w:t>const file = e.target.files?.[0];</w:t>
      </w:r>
    </w:p>
    <w:p>
      <w:r>
        <w:t>if (!file) return;</w:t>
      </w:r>
    </w:p>
    <w:p/>
    <w:p>
      <w:r>
        <w:t>// 先显示预览（base64）</w:t>
      </w:r>
    </w:p>
    <w:p>
      <w:r>
        <w:t>const reader = new FileReader();</w:t>
      </w:r>
    </w:p>
    <w:p>
      <w:r>
        <w:t>reader.onloadend = () =&gt; {</w:t>
      </w:r>
    </w:p>
    <w:p>
      <w:r>
        <w:t>setImageUrl(reader.result as string);</w:t>
      </w:r>
    </w:p>
    <w:p>
      <w:r>
        <w:t>};</w:t>
      </w:r>
    </w:p>
    <w:p>
      <w:r>
        <w:t>reader.readAsDataURL(file);</w:t>
      </w:r>
    </w:p>
    <w:p/>
    <w:p>
      <w:r>
        <w:t>// 自动上传到服务器</w:t>
      </w:r>
    </w:p>
    <w:p>
      <w:r>
        <w:t>setIsUploading(true);</w:t>
      </w:r>
    </w:p>
    <w:p>
      <w:r>
        <w:t>setUploadError('');</w:t>
      </w:r>
    </w:p>
    <w:p/>
    <w:p>
      <w:r>
        <w:t>try {</w:t>
      </w:r>
    </w:p>
    <w:p>
      <w:r>
        <w:t>const token = localStorage.getItem('auth_token');</w:t>
      </w:r>
    </w:p>
    <w:p>
      <w:r>
        <w:t>const result = await imageApi.uploadImage(file, 'journal', token || undefined);</w:t>
      </w:r>
    </w:p>
    <w:p/>
    <w:p>
      <w:r>
        <w:t>if (result.success &amp;&amp; result.url) {</w:t>
      </w:r>
    </w:p>
    <w:p>
      <w:r>
        <w:t>// 使用服务器返回的URL替换base64预览</w:t>
      </w:r>
    </w:p>
    <w:p>
      <w:r>
        <w:t>setImageUrl(result.url);</w:t>
      </w:r>
    </w:p>
    <w:p>
      <w:r>
        <w:t>console.log('图片上传成功:', result.url);</w:t>
      </w:r>
    </w:p>
    <w:p>
      <w:r>
        <w:t>} else {</w:t>
      </w:r>
    </w:p>
    <w:p>
      <w:r>
        <w:t>throw new Error(result.error || '上传失败');</w:t>
      </w:r>
    </w:p>
    <w:p>
      <w:r>
        <w:t>}</w:t>
      </w:r>
    </w:p>
    <w:p>
      <w:r>
        <w:t>} catch (err: any) {</w:t>
      </w:r>
    </w:p>
    <w:p>
      <w:r>
        <w:t>console.error('图片上传失败:', err);</w:t>
      </w:r>
    </w:p>
    <w:p>
      <w:r>
        <w:t>setUploadError('图片上传失败: ' + (err.message || '未知错误') + '。将使用本地预览。');</w:t>
      </w:r>
    </w:p>
    <w:p>
      <w:r>
        <w:t>// 保持base64预览</w:t>
      </w:r>
    </w:p>
    <w:p>
      <w:r>
        <w:t>} finally {</w:t>
      </w:r>
    </w:p>
    <w:p>
      <w:r>
        <w:t>setIsUploading(false);</w:t>
      </w:r>
    </w:p>
    <w:p>
      <w:r>
        <w:t>}</w:t>
      </w:r>
    </w:p>
    <w:p>
      <w:r>
        <w:t>};</w:t>
      </w:r>
    </w:p>
    <w:p/>
    <w:p>
      <w:r>
        <w:t>const handleSubmit = () =&gt; {</w:t>
      </w:r>
    </w:p>
    <w:p>
      <w:r>
        <w:t>if (!content.trim() &amp;&amp; !imageUrl) return;</w:t>
      </w:r>
    </w:p>
    <w:p>
      <w:r>
        <w:t>onAddMemory(content, imageUrl || undefined);</w:t>
      </w:r>
    </w:p>
    <w:p>
      <w:r>
        <w:t>setContent('');</w:t>
      </w:r>
    </w:p>
    <w:p>
      <w:r>
        <w:t>setImageUrl(null);</w:t>
      </w:r>
    </w:p>
    <w:p>
      <w:r>
        <w:t>};</w:t>
      </w:r>
    </w:p>
    <w:p/>
    <w:p>
      <w:r>
        <w:t>return (</w:t>
      </w:r>
    </w:p>
    <w:p>
      <w:r>
        <w:t>&lt;div className="absolute inset-0 z-50 flex items-center justify-center bg-black/80 backdrop-blur-md p-4 animate-fade-in"&gt;</w:t>
      </w:r>
    </w:p>
    <w:p>
      <w:r>
        <w:t>&lt;div className="bg-slate-900 border border-slate-700 rounded-2xl w-full max-w-4xl h-[85vh] flex flex-col md:flex-row overflow-hidden shadow-2xl"&gt;</w:t>
      </w:r>
    </w:p>
    <w:p/>
    <w:p>
      <w:r>
        <w:t>{/* Left Side: Memory Creator */}</w:t>
      </w:r>
    </w:p>
    <w:p>
      <w:r>
        <w:t>&lt;div className="w-full md:w-1/3 bg-slate-950/50 p-6 flex flex-col border-r border-slate-800"&gt;</w:t>
      </w:r>
    </w:p>
    <w:p>
      <w:r>
        <w:t>&lt;div className="mb-6"&gt;</w:t>
      </w:r>
    </w:p>
    <w:p>
      <w:r>
        <w:t>&lt;h3 className="text-xl font-bold text-white mb-1"&gt;时代记忆&lt;/h3&gt;</w:t>
      </w:r>
    </w:p>
    <w:p>
      <w:r>
        <w:t>&lt;p className="text-sm text-slate-400"&gt;在 &lt;span className="text-pink-400 font-bold"&gt;{scene.name}&lt;/span&gt; 留下的印记&lt;/p&gt;</w:t>
      </w:r>
    </w:p>
    <w:p>
      <w:r>
        <w:t>&lt;/div&gt;</w:t>
      </w:r>
    </w:p>
    <w:p/>
    <w:p>
      <w:r>
        <w:t>&lt;div className="flex-1 flex flex-col gap-4 overflow-y-auto"&gt;</w:t>
      </w:r>
    </w:p>
    <w:p>
      <w:r>
        <w:t>&lt;textarea</w:t>
      </w:r>
    </w:p>
    <w:p>
      <w:r>
        <w:t>value={content}</w:t>
      </w:r>
    </w:p>
    <w:p>
      <w:r>
        <w:t>onChange={(e) =&gt; setContent(e.target.value)}</w:t>
      </w:r>
    </w:p>
    <w:p>
      <w:r>
        <w:t>placeholder="写下关于这个时代的回忆、故事，或者对它的印象..."</w:t>
      </w:r>
    </w:p>
    <w:p>
      <w:r>
        <w:t>className="w-full h-32 bg-slate-800/50 border border-slate-700 rounded-lg p-3 text-white placeholder-slate-500 focus:border-pink-500 outline-none resize-none text-sm"</w:t>
      </w:r>
    </w:p>
    <w:p>
      <w:r>
        <w:t>/&gt;</w:t>
      </w:r>
    </w:p>
    <w:p/>
    <w:p>
      <w:r>
        <w:t>&lt;div</w:t>
      </w:r>
    </w:p>
    <w:p>
      <w:r>
        <w:t>onClick={() =&gt; !isUploading &amp;&amp; fileInputRef.current?.click()}</w:t>
      </w:r>
    </w:p>
    <w:p>
      <w:r>
        <w:t>className={`w-full h-32 border-2 border-dashed rounded-lg flex items-center justify-center transition-all overflow-hidden ${</w:t>
      </w:r>
    </w:p>
    <w:p>
      <w:r>
        <w:t>imageUrl ? 'border-pink-500' : isUploading ? 'border-blue-500 cursor-wait' : 'border-slate-700 hover:border-slate-500 hover:bg-slate-800 cursor-pointer'</w:t>
      </w:r>
    </w:p>
    <w:p>
      <w:r>
        <w:t>}`}</w:t>
      </w:r>
    </w:p>
    <w:p>
      <w:r>
        <w:t>&gt;</w:t>
      </w:r>
    </w:p>
    <w:p>
      <w:r>
        <w:t>&lt;input type="file" ref={fileInputRef} onChange={handleFileUpload} accept="image/*" className="hidden" disabled={isUploading} /&gt;</w:t>
      </w:r>
    </w:p>
    <w:p>
      <w:r>
        <w:t>{isUploading ? (</w:t>
      </w:r>
    </w:p>
    <w:p>
      <w:r>
        <w:t>&lt;div className="flex flex-col items-center text-blue-400"&gt;</w:t>
      </w:r>
    </w:p>
    <w:p>
      <w:r>
        <w:t>&lt;div className="w-8 h-8 border-2 border-blue-400 border-t-transparent rounded-full animate-spin mb-2"&gt;&lt;/div&gt;</w:t>
      </w:r>
    </w:p>
    <w:p>
      <w:r>
        <w:t>&lt;span className="text-xs"&gt;上传中...&lt;/span&gt;</w:t>
      </w:r>
    </w:p>
    <w:p>
      <w:r>
        <w:t>&lt;/div&gt;</w:t>
      </w:r>
    </w:p>
    <w:p>
      <w:r>
        <w:t>) : imageUrl ? (</w:t>
      </w:r>
    </w:p>
    <w:p>
      <w:r>
        <w:t>&lt;div className="relative w-full h-full"&gt;</w:t>
      </w:r>
    </w:p>
    <w:p>
      <w:r>
        <w:t>&lt;img src={imageUrl} alt="Preview" className="w-full h-full object-cover" /&gt;</w:t>
      </w:r>
    </w:p>
    <w:p>
      <w:r>
        <w:t>&lt;button</w:t>
      </w:r>
    </w:p>
    <w:p>
      <w:r>
        <w:t>onClick={(e) =&gt; {</w:t>
      </w:r>
    </w:p>
    <w:p>
      <w:r>
        <w:t>e.stopPropagation();</w:t>
      </w:r>
    </w:p>
    <w:p>
      <w:r>
        <w:t>setImageUrl(null);</w:t>
      </w:r>
    </w:p>
    <w:p>
      <w:r>
        <w:t>}}</w:t>
      </w:r>
    </w:p>
    <w:p>
      <w:r>
        <w:t>className="absolute top-2 right-2 bg-black/60 text-white rounded-full p-1 hover:bg-red-500 transition-colors"</w:t>
      </w:r>
    </w:p>
    <w:p>
      <w:r>
        <w:t>&gt;</w:t>
      </w:r>
    </w:p>
    <w:p>
      <w:r>
        <w:t>×</w:t>
      </w:r>
    </w:p>
    <w:p>
      <w:r>
        <w:t>&lt;/button&gt;</w:t>
      </w:r>
    </w:p>
    <w:p>
      <w:r>
        <w:t>&lt;/div&gt;</w:t>
      </w:r>
    </w:p>
    <w:p>
      <w:r>
        <w:t>) : (</w:t>
      </w:r>
    </w:p>
    <w:p>
      <w:r>
        <w:t>&lt;div className="flex flex-col items-center text-slate-500"&gt;</w:t>
      </w:r>
    </w:p>
    <w:p>
      <w:r>
        <w:t>&lt;svg xmlns="http://www.w3.org/2000/svg" fill="none" viewBox="0 0 24 24" strokeWidth={1.5} stroke="currentColor" className="w-8 h-8 mb-2"&gt;</w:t>
      </w:r>
    </w:p>
    <w:p>
      <w:r>
        <w:t>&lt;path strokeLinecap="round" strokeLinejoin="round" d="M2.25 15.75l5.159-5.159a2.25 2.25 0 013.182 0l5.159 5.159m-1.5-1.5l1.409-1.409a2.25 2.25 0 013.182 0l2.909 2.909m-18 3.75h16.5a2.25 2.25 0 002.25-2.25V6a2.25 2.25 0 00-2.25-2.25H3.75A2.25 2.25 0 001.5 6v12a2.25 2.25 0 002.25 2.25zm10.5-11.25h.008v.008h-.008V8.25zm.375 0a.375.375 0 11-.75 0 .375.375 0 01.75 0z" /&gt;</w:t>
      </w:r>
    </w:p>
    <w:p>
      <w:r>
        <w:t>&lt;/svg&gt;</w:t>
      </w:r>
    </w:p>
    <w:p>
      <w:r>
        <w:t>&lt;span className="text-xs"&gt;上传老照片 / 纪念物&lt;/span&gt;</w:t>
      </w:r>
    </w:p>
    <w:p>
      <w:r>
        <w:t>&lt;/div&gt;</w:t>
      </w:r>
    </w:p>
    <w:p>
      <w:r>
        <w:t>)}</w:t>
      </w:r>
    </w:p>
    <w:p>
      <w:r>
        <w:t>&lt;/div&gt;</w:t>
      </w:r>
    </w:p>
    <w:p>
      <w:r>
        <w:t>{uploadError &amp;&amp; &lt;p className="text-xs text-red-400 mt-1"&gt;{uploadError}&lt;/p&gt;}</w:t>
      </w:r>
    </w:p>
    <w:p/>
    <w:p>
      <w:r>
        <w:t>&lt;Button onClick={handleSubmit} disabled={!content.trim() &amp;&amp; !imageUrl} className="bg-pink-600 hover:bg-pink-500 mt-2"&gt;</w:t>
      </w:r>
    </w:p>
    <w:p>
      <w:r>
        <w:t>封存记忆</w:t>
      </w:r>
    </w:p>
    <w:p>
      <w:r>
        <w:t>&lt;/Button&gt;</w:t>
      </w:r>
    </w:p>
    <w:p>
      <w:r>
        <w:t>&lt;/div&gt;</w:t>
      </w:r>
    </w:p>
    <w:p/>
    <w:p>
      <w:r>
        <w:t>&lt;button onClick={onClose} className="mt-6 text-slate-500 hover:text-white text-sm flex items-center gap-2"&gt;</w:t>
      </w:r>
    </w:p>
    <w:p>
      <w:r>
        <w:t>&lt;svg xmlns="http://www.w3.org/2000/svg" fill="none" viewBox="0 0 24 24" strokeWidth={1.5} stroke="currentColor" className="w-4 h-4"&gt;</w:t>
      </w:r>
    </w:p>
    <w:p>
      <w:r>
        <w:t>&lt;path strokeLinecap="round" strokeLinejoin="round" d="M10.5 19.5L3 12m0 0l7.5-7.5M3 12h18" /&gt;</w:t>
      </w:r>
    </w:p>
    <w:p>
      <w:r>
        <w:t>&lt;/svg&gt;</w:t>
      </w:r>
    </w:p>
    <w:p>
      <w:r>
        <w:t>返回时代</w:t>
      </w:r>
    </w:p>
    <w:p>
      <w:r>
        <w:t>&lt;/button&gt;</w:t>
      </w:r>
    </w:p>
    <w:p>
      <w:r>
        <w:t>&lt;/div&gt;</w:t>
      </w:r>
    </w:p>
    <w:p/>
    <w:p>
      <w:r>
        <w:t>{/* Right Side: Memory Gallery */}</w:t>
      </w:r>
    </w:p>
    <w:p>
      <w:r>
        <w:t>&lt;div className="flex-1 bg-black/20 p-6 overflow-y-auto"&gt;</w:t>
      </w:r>
    </w:p>
    <w:p>
      <w:r>
        <w:t>{memories.length === 0 ? (</w:t>
      </w:r>
    </w:p>
    <w:p>
      <w:r>
        <w:t>&lt;div className="h-full flex flex-col items-center justify-center text-slate-500 opacity-50"&gt;</w:t>
      </w:r>
    </w:p>
    <w:p>
      <w:r>
        <w:t>&lt;svg xmlns="http://www.w3.org/2000/svg" fill="none" viewBox="0 0 24 24" strokeWidth={1} stroke="currentColor" className="w-24 h-24 mb-4"&gt;</w:t>
      </w:r>
    </w:p>
    <w:p>
      <w:r>
        <w:t>&lt;path strokeLinecap="round" strokeLinejoin="round" d="M12 6v6h4.5m4.5 0a9 9 0 11-18 0 9 9 0 0118 0z" /&gt;</w:t>
      </w:r>
    </w:p>
    <w:p>
      <w:r>
        <w:t>&lt;/svg&gt;</w:t>
      </w:r>
    </w:p>
    <w:p>
      <w:r>
        <w:t>&lt;p&gt;这里还没有回忆。&lt;/p&gt;</w:t>
      </w:r>
    </w:p>
    <w:p>
      <w:r>
        <w:t>&lt;/div&gt;</w:t>
      </w:r>
    </w:p>
    <w:p>
      <w:r>
        <w:t>) : (</w:t>
      </w:r>
    </w:p>
    <w:p>
      <w:r>
        <w:t>&lt;div className="grid grid-cols-1 md:grid-cols-2 gap-6"&gt;</w:t>
      </w:r>
    </w:p>
    <w:p>
      <w:r>
        <w:t>{[...memories].sort((a,b) =&gt; b.timestamp - a.timestamp).map(memory =&gt; (</w:t>
      </w:r>
    </w:p>
    <w:p>
      <w:r>
        <w:t>&lt;div key={memory.id} className="bg-white/5 border border-white/10 rounded-xl overflow-hidden group hover:border-pink-500/30 transition-all"&gt;</w:t>
      </w:r>
    </w:p>
    <w:p>
      <w:r>
        <w:t>{memory.imageUrl &amp;&amp; (</w:t>
      </w:r>
    </w:p>
    <w:p>
      <w:r>
        <w:t>&lt;div className="h-48 w-full overflow-hidden relative"&gt;</w:t>
      </w:r>
    </w:p>
    <w:p>
      <w:r>
        <w:t>&lt;img src={memory.imageUrl} alt="Memory" className="w-full h-full object-cover transition-transform duration-700 group-hover:scale-105" /&gt;</w:t>
      </w:r>
    </w:p>
    <w:p>
      <w:r>
        <w:t>&lt;div className="absolute inset-0 bg-gradient-to-t from-black/80 to-transparent opacity-60" /&gt;</w:t>
      </w:r>
    </w:p>
    <w:p>
      <w:r>
        <w:t>&lt;/div&gt;</w:t>
      </w:r>
    </w:p>
    <w:p>
      <w:r>
        <w:t>)}</w:t>
      </w:r>
    </w:p>
    <w:p>
      <w:r>
        <w:t>&lt;div className="p-4 relative"&gt;</w:t>
      </w:r>
    </w:p>
    <w:p>
      <w:r>
        <w:t>&lt;button</w:t>
      </w:r>
    </w:p>
    <w:p>
      <w:r>
        <w:t>onClick={() =&gt; onDeleteMemory(memory.id)}</w:t>
      </w:r>
    </w:p>
    <w:p>
      <w:r>
        <w:t>className="absolute top-2 right-2 text-slate-600 hover:text-red-400 opacity-0 group-hover:opacity-100 transition-opacity"</w:t>
      </w:r>
    </w:p>
    <w:p>
      <w:r>
        <w:t>title="删除"</w:t>
      </w:r>
    </w:p>
    <w:p>
      <w:r>
        <w:t>&gt;</w:t>
      </w:r>
    </w:p>
    <w:p>
      <w:r>
        <w:t>&lt;svg xmlns="http://www.w3.org/2000/svg" viewBox="0 0 20 20" fill="currentColor" className="w-4 h-4"&gt;</w:t>
      </w:r>
    </w:p>
    <w:p>
      <w:r>
        <w:t>&lt;path fillRule="evenodd" d="M8.75 1A2.75 2.75 0 006 3.75v.443c-.795.077-1.584.176-2.365.298a.75.75 0 10.23 1.482l.149-.022.841 10.518A2.75 2.75 0 007.596 19h4.807a2.75 2.75 0 002.742-2.53l.841-10.52.149.023a.75.75 0 00.23-1.482A41.03 41.03 0 0014 4.193V3.75A2.75 2.75 0 0011.25 1h-2.5zM10 4c.84 0 1.673.025 2.5.075V3.75c0-.69-.56-1.25-1.25-1.25h-2.5c-.69 0-1.25.56-1.25 1.25v.325C8.327 4.025 9.16 4 10 4zM8.58 7.72a.75.75 0 00-1.5.06l.3 7.5a.75.75 0 101.5-.06l-.3-7.5zm4.34.06a.75.75 0 10-1.5-.06l-.3 7.5a.75.75 0 101.5.06l.3-7.5z" clipRule="evenodd" /&gt;</w:t>
      </w:r>
    </w:p>
    <w:p>
      <w:r>
        <w:t>&lt;/svg&gt;</w:t>
      </w:r>
    </w:p>
    <w:p>
      <w:r>
        <w:t>&lt;/button&gt;</w:t>
      </w:r>
    </w:p>
    <w:p>
      <w:r>
        <w:t>&lt;p className="text-slate-200 text-sm whitespace-pre-wrap font-serif leading-relaxed"&gt;</w:t>
      </w:r>
    </w:p>
    <w:p>
      <w:r>
        <w:t>{memory.content}</w:t>
      </w:r>
    </w:p>
    <w:p>
      <w:r>
        <w:t>&lt;/p&gt;</w:t>
      </w:r>
    </w:p>
    <w:p>
      <w:r>
        <w:t>&lt;p className="text-xs text-slate-500 mt-3 border-t border-white/5 pt-2"&gt;</w:t>
      </w:r>
    </w:p>
    <w:p>
      <w:r>
        <w:t>{new Date(memory.timestamp).toLocaleDateString()}</w:t>
      </w:r>
    </w:p>
    <w:p>
      <w:r>
        <w:t>&lt;/p&gt;</w:t>
      </w:r>
    </w:p>
    <w:p>
      <w:r>
        <w:t>&lt;/div&gt;</w:t>
      </w:r>
    </w:p>
    <w:p>
      <w:r>
        <w:t>&lt;/div&gt;</w:t>
      </w:r>
    </w:p>
    <w:p>
      <w:r>
        <w:t>))}</w:t>
      </w:r>
    </w:p>
    <w:p>
      <w:r>
        <w:t>&lt;/div&gt;</w:t>
      </w:r>
    </w:p>
    <w:p>
      <w:r>
        <w:t>)}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);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115 页</w:t>
        <w:br/>
        <w:br/>
        <w:t>**文件路径：frontend/components/RealWorldJournal.tsx**</w:t>
        <w:br/>
      </w:r>
    </w:p>
    <w:p/>
    <w:p>
      <w:r>
        <w:t>import React, { useState } from 'react';</w:t>
      </w:r>
    </w:p>
    <w:p>
      <w:r>
        <w:t>import { Button } from './Button';</w:t>
      </w:r>
    </w:p>
    <w:p/>
    <w:p>
      <w:r>
        <w:t>interface RealWorldJournalProps {</w:t>
      </w:r>
    </w:p>
    <w:p>
      <w:r>
        <w:t>onQuestionSubmit: (question: string) =&gt; void;</w:t>
      </w:r>
    </w:p>
    <w:p>
      <w:r>
        <w:t>}</w:t>
      </w:r>
    </w:p>
    <w:p/>
    <w:p>
      <w:r>
        <w:t>export const RealWorldJournal: React.FC&lt;RealWorldJournalProps&gt; = ({ onQuestionSubmit }) =&gt; {</w:t>
      </w:r>
    </w:p>
    <w:p>
      <w:r>
        <w:t>const [text, setText] = useState('');</w:t>
      </w:r>
    </w:p>
    <w:p/>
    <w:p>
      <w:r>
        <w:t>const handleSubmit = () =&gt; {</w:t>
      </w:r>
    </w:p>
    <w:p>
      <w:r>
        <w:t>if (!text.trim()) return;</w:t>
      </w:r>
    </w:p>
    <w:p>
      <w:r>
        <w:t>onQuestionSubmit(text.trim());</w:t>
      </w:r>
    </w:p>
    <w:p>
      <w:r>
        <w:t>setText('');</w:t>
      </w:r>
    </w:p>
    <w:p>
      <w:r>
        <w:t>};</w:t>
      </w:r>
    </w:p>
    <w:p/>
    <w:p>
      <w:r>
        <w:t>return (</w:t>
      </w:r>
    </w:p>
    <w:p>
      <w:r>
        <w:t>&lt;div className="bg-slate-800/50 border border-slate-700 rounded-2xl p-6 h-full flex flex-col"&gt;</w:t>
      </w:r>
    </w:p>
    <w:p>
      <w:r>
        <w:t>&lt;div className="mb-4"&gt;</w:t>
      </w:r>
    </w:p>
    <w:p>
      <w:r>
        <w:t>&lt;h3 className="text-2xl font-bold text-white/90"&gt;现实世界&lt;/h3&gt;</w:t>
      </w:r>
    </w:p>
    <w:p>
      <w:r>
        <w:t>&lt;p className="text-slate-400 text-sm"&gt;记录你的问题、经历或当下的心情。&lt;/p&gt;</w:t>
      </w:r>
    </w:p>
    <w:p>
      <w:r>
        <w:t>&lt;/div&gt;</w:t>
      </w:r>
    </w:p>
    <w:p>
      <w:r>
        <w:t>&lt;textarea</w:t>
      </w:r>
    </w:p>
    <w:p>
      <w:r>
        <w:t>value={text}</w:t>
      </w:r>
    </w:p>
    <w:p>
      <w:r>
        <w:t>onChange={(e) =&gt; setText(e.target.value)}</w:t>
      </w:r>
    </w:p>
    <w:p>
      <w:r>
        <w:t>placeholder="记下任何你想探索的事..."</w:t>
      </w:r>
    </w:p>
    <w:p>
      <w:r>
        <w:t>className="w-full flex-grow bg-slate-900/70 border-2 border-slate-700 rounded-lg py-3 px-4 text-white placeholder-slate-500 focus:border-pink-500 focus:ring-0 outline-none transition-colors resize-none text-base leading-relaxed scrollbar-hide"</w:t>
      </w:r>
    </w:p>
    <w:p>
      <w:r>
        <w:t>/&gt;</w:t>
      </w:r>
    </w:p>
    <w:p>
      <w:r>
        <w:t>&lt;Button</w:t>
      </w:r>
    </w:p>
    <w:p>
      <w:r>
        <w:t>onClick={handleSubmit}</w:t>
      </w:r>
    </w:p>
    <w:p>
      <w:r>
        <w:t>disabled={!text.trim()}</w:t>
      </w:r>
    </w:p>
    <w:p>
      <w:r>
        <w:t>fullWidth</w:t>
      </w:r>
    </w:p>
    <w:p>
      <w:r>
        <w:t>className="mt-4 bg-gradient-to-r from-indigo-500 to-purple-600 !text-base"</w:t>
      </w:r>
    </w:p>
    <w:p>
      <w:r>
        <w:t>&gt;</w:t>
      </w:r>
    </w:p>
    <w:p>
      <w:r>
        <w:t>带着这个问题进入心域</w:t>
      </w:r>
    </w:p>
    <w:p>
      <w:r>
        <w:t>&lt;/Button&gt;</w:t>
      </w:r>
    </w:p>
    <w:p>
      <w:r>
        <w:t>&lt;/div&gt;</w:t>
      </w:r>
    </w:p>
    <w:p>
      <w:r>
        <w:t>);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116 页</w:t>
        <w:br/>
        <w:br/>
        <w:t>**文件路径：frontend/components/EraSelectionModal.tsx**</w:t>
        <w:br/>
      </w:r>
    </w:p>
    <w:p/>
    <w:p>
      <w:r>
        <w:t>import React from 'react';</w:t>
      </w:r>
    </w:p>
    <w:p>
      <w:r>
        <w:t>import { Persona, Character } from '../types';</w:t>
      </w:r>
    </w:p>
    <w:p/>
    <w:p>
      <w:r>
        <w:t>interface EraSelectionModalProps {</w:t>
      </w:r>
    </w:p>
    <w:p>
      <w:r>
        <w:t>persona: Persona;</w:t>
      </w:r>
    </w:p>
    <w:p>
      <w:r>
        <w:t>onSelect: (character: Character) =&gt; void;</w:t>
      </w:r>
    </w:p>
    <w:p>
      <w:r>
        <w:t>onClose: () =&gt; void;</w:t>
      </w:r>
    </w:p>
    <w:p>
      <w:r>
        <w:t>}</w:t>
      </w:r>
    </w:p>
    <w:p/>
    <w:p>
      <w:r>
        <w:t>export const EraSelectionModal: React.FC&lt;EraSelectionModalProps&gt; = ({ persona, onSelect, onClose }) =&gt; {</w:t>
      </w:r>
    </w:p>
    <w:p>
      <w:r>
        <w:t>return (</w:t>
      </w:r>
    </w:p>
    <w:p>
      <w:r>
        <w:t>&lt;div className="absolute inset-0 z-50 flex items-center justify-center bg-black/80 backdrop-blur-sm p-4 animate-fade-in"&gt;</w:t>
      </w:r>
    </w:p>
    <w:p>
      <w:r>
        <w:t>&lt;div className="bg-gray-800 border border-gray-700 rounded-2xl p-6 w-full max-w-2xl shadow-2xl"&gt;</w:t>
      </w:r>
    </w:p>
    <w:p>
      <w:r>
        <w:t>&lt;div className="flex justify-between items-center mb-6"&gt;</w:t>
      </w:r>
    </w:p>
    <w:p>
      <w:r>
        <w:t>&lt;div&gt;</w:t>
      </w:r>
    </w:p>
    <w:p>
      <w:r>
        <w:t>&lt;h3 className="text-2xl font-bold text-white"&gt;</w:t>
      </w:r>
    </w:p>
    <w:p>
      <w:r>
        <w:t>选择时代: &lt;span className="text-purple-400"&gt;{persona.name}&lt;/span&gt;</w:t>
      </w:r>
    </w:p>
    <w:p>
      <w:r>
        <w:t>&lt;/h3&gt;</w:t>
      </w:r>
    </w:p>
    <w:p>
      <w:r>
        <w:t>&lt;p className="text-sm text-gray-400"&gt;你想与哪个时期的TA相遇？&lt;/p&gt;</w:t>
      </w:r>
    </w:p>
    <w:p>
      <w:r>
        <w:t>&lt;/div&gt;</w:t>
      </w:r>
    </w:p>
    <w:p>
      <w:r>
        <w:t>&lt;button onClick={onClose} className="text-gray-500 hover:text-white text-3xl"&gt;&amp;times;&lt;/button&gt;</w:t>
      </w:r>
    </w:p>
    <w:p>
      <w:r>
        <w:t>&lt;/div&gt;</w:t>
      </w:r>
    </w:p>
    <w:p/>
    <w:p>
      <w:r>
        <w:t>&lt;div className="grid grid-cols-1 md:grid-cols-3 gap-4"&gt;</w:t>
      </w:r>
    </w:p>
    <w:p>
      <w:r>
        <w:t>{persona.eras.map(character =&gt; (</w:t>
      </w:r>
    </w:p>
    <w:p>
      <w:r>
        <w:t>&lt;div</w:t>
      </w:r>
    </w:p>
    <w:p>
      <w:r>
        <w:t>key={character.id}</w:t>
      </w:r>
    </w:p>
    <w:p>
      <w:r>
        <w:t>onClick={() =&gt; onSelect(character)}</w:t>
      </w:r>
    </w:p>
    <w:p>
      <w:r>
        <w:t>className="group relative cursor-pointer overflow-hidden rounded-xl border border-gray-700 hover:border-purple-500/50 transition-all"</w:t>
      </w:r>
    </w:p>
    <w:p>
      <w:r>
        <w:t>&gt;</w:t>
      </w:r>
    </w:p>
    <w:p>
      <w:r>
        <w:t>&lt;img src={character.avatarUrl} alt={character.name} className="h-48 w-full object-cover" /&gt;</w:t>
      </w:r>
    </w:p>
    <w:p>
      <w:r>
        <w:t>&lt;div className="absolute inset-0 bg-gradient-to-t from-black/80 to-transparent" /&gt;</w:t>
      </w:r>
    </w:p>
    <w:p>
      <w:r>
        <w:t>&lt;div className="absolute bottom-0 left-0 p-3 text-white"&gt;</w:t>
      </w:r>
    </w:p>
    <w:p>
      <w:r>
        <w:t>&lt;div</w:t>
      </w:r>
    </w:p>
    <w:p>
      <w:r>
        <w:t>className="px-2 py-0.5 text-xs font-bold rounded-full mb-1 inline-block"</w:t>
      </w:r>
    </w:p>
    <w:p>
      <w:r>
        <w:t>style={{ backgroundColor: `${character.colorAccent}40`, color: character.colorAccent }}</w:t>
      </w:r>
    </w:p>
    <w:p>
      <w:r>
        <w:t>&gt;</w:t>
      </w:r>
    </w:p>
    <w:p>
      <w:r>
        <w:t>{character.era}</w:t>
      </w:r>
    </w:p>
    <w:p>
      <w:r>
        <w:t>&lt;/div&gt;</w:t>
      </w:r>
    </w:p>
    <w:p>
      <w:r>
        <w:t>&lt;h4 className="font-bold"&gt;{character.name}&lt;/h4&gt;</w:t>
      </w:r>
    </w:p>
    <w:p>
      <w:r>
        <w:t>&lt;/div&gt;</w:t>
      </w:r>
    </w:p>
    <w:p>
      <w:r>
        <w:t>&lt;/div&gt;</w:t>
      </w:r>
    </w:p>
    <w:p>
      <w:r>
        <w:t>))}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);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117 页</w:t>
        <w:br/>
        <w:br/>
        <w:t>**文件路径：frontend/components/PersonaCard.tsx**</w:t>
        <w:br/>
      </w:r>
    </w:p>
    <w:p/>
    <w:p>
      <w:r>
        <w:t>import React from 'react';</w:t>
      </w:r>
    </w:p>
    <w:p>
      <w:r>
        <w:t>import { Persona } from '../types';</w:t>
      </w:r>
    </w:p>
    <w:p/>
    <w:p>
      <w:r>
        <w:t>interface PersonaCardProps {</w:t>
      </w:r>
    </w:p>
    <w:p>
      <w:r>
        <w:t>persona: Persona;</w:t>
      </w:r>
    </w:p>
    <w:p>
      <w:r>
        <w:t>onSelect: () =&gt; void;</w:t>
      </w:r>
    </w:p>
    <w:p>
      <w:r>
        <w:t>}</w:t>
      </w:r>
    </w:p>
    <w:p/>
    <w:p>
      <w:r>
        <w:t>export const PersonaCard: React.FC&lt;PersonaCardProps&gt; = ({ persona, onSelect }) =&gt; {</w:t>
      </w:r>
    </w:p>
    <w:p>
      <w:r>
        <w:t>return (</w:t>
      </w:r>
    </w:p>
    <w:p>
      <w:r>
        <w:t>&lt;div</w:t>
      </w:r>
    </w:p>
    <w:p>
      <w:r>
        <w:t>onClick={onSelect}</w:t>
      </w:r>
    </w:p>
    <w:p>
      <w:r>
        <w:t>className="group relative h-96 w-full cursor-pointer overflow-hidden rounded-3xl border border-white/10 shadow-2xl transition-all duration-500 hover:scale-[1.02] hover:border-purple-400/50"</w:t>
      </w:r>
    </w:p>
    <w:p>
      <w:r>
        <w:t>&gt;</w:t>
      </w:r>
    </w:p>
    <w:p>
      <w:r>
        <w:t>&lt;div className="absolute inset-0 bg-gray-900"&gt;</w:t>
      </w:r>
    </w:p>
    <w:p>
      <w:r>
        <w:t>&lt;img</w:t>
      </w:r>
    </w:p>
    <w:p>
      <w:r>
        <w:t>src={persona.avatarUrl}</w:t>
      </w:r>
    </w:p>
    <w:p>
      <w:r>
        <w:t>alt={persona.name}</w:t>
      </w:r>
    </w:p>
    <w:p>
      <w:r>
        <w:t>className="h-full w-full object-cover transition-transform duration-700 group-hover:scale-110"</w:t>
      </w:r>
    </w:p>
    <w:p>
      <w:r>
        <w:t>/&gt;</w:t>
      </w:r>
    </w:p>
    <w:p>
      <w:r>
        <w:t>&lt;div className="absolute inset-0 bg-gradient-to-t from-black/90 via-black/40 to-transparent opacity-80 transition-opacity group-hover:opacity-70" /&gt;</w:t>
      </w:r>
    </w:p>
    <w:p>
      <w:r>
        <w:t>&lt;/div&gt;</w:t>
      </w:r>
    </w:p>
    <w:p/>
    <w:p>
      <w:r>
        <w:t>&lt;div className="absolute bottom-0 left-0 w-full p-6"&gt;</w:t>
      </w:r>
    </w:p>
    <w:p>
      <w:r>
        <w:t>&lt;div</w:t>
      </w:r>
    </w:p>
    <w:p>
      <w:r>
        <w:t>className="mb-2 inline-block rounded-full px-3 py-1 text-xs font-bold backdrop-blur-md border bg-purple-500/20 text-purple-300 border-purple-400/30"</w:t>
      </w:r>
    </w:p>
    <w:p>
      <w:r>
        <w:t>&gt;</w:t>
      </w:r>
    </w:p>
    <w:p>
      <w:r>
        <w:t>人格</w:t>
      </w:r>
    </w:p>
    <w:p>
      <w:r>
        <w:t>&lt;/div&gt;</w:t>
      </w:r>
    </w:p>
    <w:p>
      <w:r>
        <w:t>&lt;h3 className="mb-1 text-2xl font-bold text-white"&gt;</w:t>
      </w:r>
    </w:p>
    <w:p>
      <w:r>
        <w:t>{persona.name}</w:t>
      </w:r>
    </w:p>
    <w:p>
      <w:r>
        <w:t>&lt;/h3&gt;</w:t>
      </w:r>
    </w:p>
    <w:p>
      <w:r>
        <w:t>&lt;p className="text-sm text-white/70 line-clamp-2"&gt;</w:t>
      </w:r>
    </w:p>
    <w:p>
      <w:r>
        <w:t>{persona.description}</w:t>
      </w:r>
    </w:p>
    <w:p>
      <w:r>
        <w:t>&lt;/p&gt;</w:t>
      </w:r>
    </w:p>
    <w:p>
      <w:r>
        <w:t>&lt;/div&gt;</w:t>
      </w:r>
    </w:p>
    <w:p/>
    <w:p>
      <w:r>
        <w:t>&lt;div className="absolute inset-0 rounded-3xl border-2 border-transparent opacity-0 transition-opacity duration-300 group-hover:opacity-100 group-hover:border-purple-400 pointer-events-none" /&gt;</w:t>
      </w:r>
    </w:p>
    <w:p>
      <w:r>
        <w:t>&lt;/div&gt;</w:t>
      </w:r>
    </w:p>
    <w:p>
      <w:r>
        <w:t>);</w:t>
      </w:r>
    </w:p>
    <w:p>
      <w:r>
        <w:t>};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118 页</w:t>
        <w:br/>
        <w:br/>
        <w:t>**文件路径：frontend/utils/promptTemplates.ts（续）**</w:t>
        <w:br/>
      </w:r>
    </w:p>
    <w:p/>
    <w:p>
      <w:r>
        <w:t>// 时代类提示词</w:t>
      </w:r>
    </w:p>
    <w:p>
      <w:r>
        <w:t>era: [</w:t>
      </w:r>
    </w:p>
    <w:p>
      <w:r>
        <w:t>{</w:t>
      </w:r>
    </w:p>
    <w:p>
      <w:r>
        <w:t>name: '二次元世界',</w:t>
      </w:r>
    </w:p>
    <w:p>
      <w:r>
        <w:t>prompt: 'Beautiful vertical world illustration, anime style, vibrant colors, detailed environment, epic feel, cinematic lighting, immersive atmosphere, 4K quality',</w:t>
      </w:r>
    </w:p>
    <w:p>
      <w:r>
        <w:t>description: '二次元风格世界场景'</w:t>
      </w:r>
    </w:p>
    <w:p>
      <w:r>
        <w:t>},</w:t>
      </w:r>
    </w:p>
    <w:p>
      <w:r>
        <w:t>{</w:t>
      </w:r>
    </w:p>
    <w:p>
      <w:r>
        <w:t>name: '写实世界',</w:t>
      </w:r>
    </w:p>
    <w:p>
      <w:r>
        <w:t>prompt: 'Photorealistic world scene, highly detailed, realistic lighting and textures, professional photography quality, immersive environment, 8K resolution',</w:t>
      </w:r>
    </w:p>
    <w:p>
      <w:r>
        <w:t>description: '写实风格世界场景'</w:t>
      </w:r>
    </w:p>
    <w:p>
      <w:r>
        <w:t>},</w:t>
      </w:r>
    </w:p>
    <w:p>
      <w:r>
        <w:t>{</w:t>
      </w:r>
    </w:p>
    <w:p>
      <w:r>
        <w:t>name: '奇幻世界',</w:t>
      </w:r>
    </w:p>
    <w:p>
      <w:r>
        <w:t>prompt: 'Fantasy world illustration, magical elements, epic scenes, mystical atmosphere, high fantasy aesthetic, detailed world-building, professional artwork',</w:t>
      </w:r>
    </w:p>
    <w:p>
      <w:r>
        <w:t>description: '奇幻风格世界场景'</w:t>
      </w:r>
    </w:p>
    <w:p>
      <w:r>
        <w:t>},</w:t>
      </w:r>
    </w:p>
    <w:p>
      <w:r>
        <w:t>{</w:t>
      </w:r>
    </w:p>
    <w:p>
      <w:r>
        <w:t>name: '赛博朋克世界',</w:t>
      </w:r>
    </w:p>
    <w:p>
      <w:r>
        <w:t>prompt: 'Cyberpunk cityscape, neon lights, futuristic technology, dark aesthetic, Blade Runner inspired, high-tech low-life atmosphere, cinematic composition',</w:t>
      </w:r>
    </w:p>
    <w:p>
      <w:r>
        <w:t>description: '赛博朋克风格世界'</w:t>
      </w:r>
    </w:p>
    <w:p>
      <w:r>
        <w:t>},</w:t>
      </w:r>
    </w:p>
    <w:p>
      <w:r>
        <w:t>{</w:t>
      </w:r>
    </w:p>
    <w:p>
      <w:r>
        <w:t>name: '古风世界',</w:t>
      </w:r>
    </w:p>
    <w:p>
      <w:r>
        <w:t>prompt: 'Traditional Chinese world scene, ancient architecture, classical beauty, ink painting aesthetic, cultural heritage, refined details, elegant atmosphere',</w:t>
      </w:r>
    </w:p>
    <w:p>
      <w:r>
        <w:t>description: '中国古风世界场景'</w:t>
      </w:r>
    </w:p>
    <w:p>
      <w:r>
        <w:t>},</w:t>
      </w:r>
    </w:p>
    <w:p>
      <w:r>
        <w:t>{</w:t>
      </w:r>
    </w:p>
    <w:p>
      <w:r>
        <w:t>name: '蒸汽朋克世界',</w:t>
      </w:r>
    </w:p>
    <w:p>
      <w:r>
        <w:t>prompt: 'Steampunk world illustration, Victorian era aesthetics, brass and copper machinery, gears and cogs, retro-futuristic technology, detailed design',</w:t>
      </w:r>
    </w:p>
    <w:p>
      <w:r>
        <w:t>description: '蒸汽朋克风格世界'</w:t>
      </w:r>
    </w:p>
    <w:p>
      <w:r>
        <w:t>},</w:t>
      </w:r>
    </w:p>
    <w:p>
      <w:r>
        <w:t>{</w:t>
      </w:r>
    </w:p>
    <w:p>
      <w:r>
        <w:t>name: '未来科幻世界',</w:t>
      </w:r>
    </w:p>
    <w:p>
      <w:r>
        <w:t>prompt: 'Futuristic sci-fi world, advanced technology, space elements, high-tech environment, epic scale, cinematic lighting, professional illustration',</w:t>
      </w:r>
    </w:p>
    <w:p>
      <w:r>
        <w:t>description: '未来科幻风格世界'</w:t>
      </w:r>
    </w:p>
    <w:p>
      <w:r>
        <w:t>},</w:t>
      </w:r>
    </w:p>
    <w:p>
      <w:r>
        <w:t>{</w:t>
      </w:r>
    </w:p>
    <w:p>
      <w:r>
        <w:t>name: '自然风景',</w:t>
      </w:r>
    </w:p>
    <w:p>
      <w:r>
        <w:t>prompt: 'Beautiful natural landscape, serene atmosphere, detailed environment, natural lighting, peaceful scene, high quality, professional photography',</w:t>
      </w:r>
    </w:p>
    <w:p>
      <w:r>
        <w:t>description: '自然风景场景'</w:t>
      </w:r>
    </w:p>
    <w:p>
      <w:r>
        <w:t>}</w:t>
      </w:r>
    </w:p>
    <w:p>
      <w:r>
        <w:t>],</w:t>
      </w:r>
    </w:p>
    <w:p/>
    <w:p>
      <w:r>
        <w:t>// 剧本类提示词</w:t>
      </w:r>
    </w:p>
    <w:p>
      <w:r>
        <w:t>scenario: [</w:t>
      </w:r>
    </w:p>
    <w:p>
      <w:r>
        <w:t>{</w:t>
      </w:r>
    </w:p>
    <w:p>
      <w:r>
        <w:t>name: '剧情场景',</w:t>
      </w:r>
    </w:p>
    <w:p>
      <w:r>
        <w:t>prompt: 'Dramatic scene illustration, storytelling atmosphere, detailed composition, cinematic lighting, emotional depth, professional artwork, immersive setting',</w:t>
      </w:r>
    </w:p>
    <w:p>
      <w:r>
        <w:t>description: '剧情场景图'</w:t>
      </w:r>
    </w:p>
    <w:p>
      <w:r>
        <w:t>},</w:t>
      </w:r>
    </w:p>
    <w:p>
      <w:r>
        <w:t>{</w:t>
      </w:r>
    </w:p>
    <w:p>
      <w:r>
        <w:t>name: '对话场景',</w:t>
      </w:r>
    </w:p>
    <w:p>
      <w:r>
        <w:t>prompt: 'Conversation scene, character interaction, detailed environment, natural lighting, storytelling composition, professional illustration',</w:t>
      </w:r>
    </w:p>
    <w:p>
      <w:r>
        <w:t>description: '对话场景图'</w:t>
      </w:r>
    </w:p>
    <w:p>
      <w:r>
        <w:t>},</w:t>
      </w:r>
    </w:p>
    <w:p>
      <w:r>
        <w:t>{</w:t>
      </w:r>
    </w:p>
    <w:p>
      <w:r>
        <w:t>name: '战斗场景',</w:t>
      </w:r>
    </w:p>
    <w:p>
      <w:r>
        <w:t>prompt: 'Action scene, dynamic composition, intense atmosphere, dramatic lighting, detailed action, epic scale, professional artwork',</w:t>
      </w:r>
    </w:p>
    <w:p>
      <w:r>
        <w:t>description: '战斗场景图'</w:t>
      </w:r>
    </w:p>
    <w:p>
      <w:r>
        <w:t>},</w:t>
      </w:r>
    </w:p>
    <w:p>
      <w:r>
        <w:t>{</w:t>
      </w:r>
    </w:p>
    <w:p>
      <w:r>
        <w:t>name: '温馨场景',</w:t>
      </w:r>
    </w:p>
    <w:p>
      <w:r>
        <w:t>prompt: 'Warm and cozy scene, soft lighting, peaceful atmosphere, detailed environment, emotional warmth, professional illustration',</w:t>
      </w:r>
    </w:p>
    <w:p>
      <w:r>
        <w:t>description: '温馨场景图'</w:t>
      </w:r>
    </w:p>
    <w:p>
      <w:r>
        <w:t>}</w:t>
      </w:r>
    </w:p>
    <w:p>
      <w:r>
        <w:t>],</w:t>
      </w:r>
    </w:p>
    <w:p/>
    <w:p>
      <w:r>
        <w:t>// 日记类提示词</w:t>
      </w:r>
    </w:p>
    <w:p>
      <w:r>
        <w:t>journal: [</w:t>
      </w:r>
    </w:p>
    <w:p>
      <w:r>
        <w:t>{</w:t>
      </w:r>
    </w:p>
    <w:p>
      <w:r>
        <w:t>name: '日常记录',</w:t>
      </w:r>
    </w:p>
    <w:p>
      <w:r>
        <w:t>prompt: 'Daily life scene, natural lighting, realistic atmosphere, detailed environment, personal moment, professional photography quality',</w:t>
      </w:r>
    </w:p>
    <w:p>
      <w:r>
        <w:t>description: '日常记录场景'</w:t>
      </w:r>
    </w:p>
    <w:p>
      <w:r>
        <w:t>},</w:t>
      </w:r>
    </w:p>
    <w:p>
      <w:r>
        <w:t>{</w:t>
      </w:r>
    </w:p>
    <w:p>
      <w:r>
        <w:t>name: '回忆场景',</w:t>
      </w:r>
    </w:p>
    <w:p>
      <w:r>
        <w:t>prompt: 'Nostalgic scene, soft lighting, emotional atmosphere, memory-like quality, detailed composition, artistic photography',</w:t>
      </w:r>
    </w:p>
    <w:p>
      <w:r>
        <w:t>description: '回忆场景图'</w:t>
      </w:r>
    </w:p>
    <w:p>
      <w:r>
        <w:t>},</w:t>
      </w:r>
    </w:p>
    <w:p>
      <w:r>
        <w:t>{</w:t>
      </w:r>
    </w:p>
    <w:p>
      <w:r>
        <w:t>name: '心情记录',</w:t>
      </w:r>
    </w:p>
    <w:p>
      <w:r>
        <w:t>prompt: 'Emotional scene, atmospheric lighting, expressive composition, detailed environment, mood-based design, professional artwork',</w:t>
      </w:r>
    </w:p>
    <w:p>
      <w:r>
        <w:t>description: '心情记录场景'</w:t>
      </w:r>
    </w:p>
    <w:p>
      <w:r>
        <w:t>}</w:t>
      </w:r>
    </w:p>
    <w:p>
      <w:r>
        <w:t>],</w:t>
      </w:r>
    </w:p>
    <w:p/>
    <w:p>
      <w:r>
        <w:t>// 通用类提示词</w:t>
      </w:r>
    </w:p>
    <w:p>
      <w:r>
        <w:t>general: [</w:t>
      </w:r>
    </w:p>
    <w:p>
      <w:r>
        <w:t>{</w:t>
      </w:r>
    </w:p>
    <w:p>
      <w:r>
        <w:t>name: '抽象艺术',</w:t>
      </w:r>
    </w:p>
    <w:p>
      <w:r>
        <w:t>prompt: 'Abstract art, creative composition, artistic design, vibrant colors, unique style, professional artwork, high quality',</w:t>
      </w:r>
    </w:p>
    <w:p>
      <w:r>
        <w:t>description: '抽象艺术作品'</w:t>
      </w:r>
    </w:p>
    <w:p>
      <w:r>
        <w:t>},</w:t>
      </w:r>
    </w:p>
    <w:p>
      <w:r>
        <w:t>{</w:t>
      </w:r>
    </w:p>
    <w:p>
      <w:r>
        <w:t>name: '装饰图案',</w:t>
      </w:r>
    </w:p>
    <w:p>
      <w:r>
        <w:t>prompt: 'Decorative pattern, elegant design, detailed ornamentation, artistic style, refined aesthetics, professional illustration',</w:t>
      </w:r>
    </w:p>
    <w:p>
      <w:r>
        <w:t>description: '装饰图案'</w:t>
      </w:r>
    </w:p>
    <w:p>
      <w:r>
        <w:t>},</w:t>
      </w:r>
    </w:p>
    <w:p>
      <w:r>
        <w:t>{</w:t>
      </w:r>
    </w:p>
    <w:p>
      <w:r>
        <w:t>name: '图标设计',</w:t>
      </w:r>
    </w:p>
    <w:p>
      <w:r>
        <w:t>prompt: 'Icon design, clean lines, modern aesthetic, simple yet detailed, professional graphic design, high quality',</w:t>
      </w:r>
    </w:p>
    <w:p>
      <w:r>
        <w:t>description: '图标设计'</w:t>
      </w:r>
    </w:p>
    <w:p>
      <w:r>
        <w:t>}</w:t>
      </w:r>
    </w:p>
    <w:p>
      <w:r>
        <w:t>]</w:t>
      </w:r>
    </w:p>
    <w:p>
      <w:r>
        <w:t>};</w:t>
      </w:r>
    </w:p>
    <w:p/>
    <w:p>
      <w:r>
        <w:t>/**</w:t>
      </w:r>
    </w:p>
    <w:p>
      <w:pPr>
        <w:pStyle w:val="ListBullet"/>
      </w:pPr>
      <w:r>
        <w:t>根据分类获取提示词模板</w:t>
      </w:r>
    </w:p>
    <w:p>
      <w:r>
        <w:t>*/</w:t>
      </w:r>
    </w:p>
    <w:p>
      <w:r>
        <w:t>export function getPromptTemplates(category: string): string[] {</w:t>
      </w:r>
    </w:p>
    <w:p>
      <w:r>
        <w:t>const templates = PROMPT_TEMPLATES[category] || [];</w:t>
      </w:r>
    </w:p>
    <w:p>
      <w:r>
        <w:t>return templates.map(t =&gt; t.prompt);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获取所有模板（用于选择）</w:t>
      </w:r>
    </w:p>
    <w:p>
      <w:r>
        <w:t>*/</w:t>
      </w:r>
    </w:p>
    <w:p>
      <w:r>
        <w:t>export function getAllTemplatesForCategory(category: string): PromptTemplate[] {</w:t>
      </w:r>
    </w:p>
    <w:p>
      <w:r>
        <w:t>return PROMPT_TEMPLATES[category] || [];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119 页</w:t>
        <w:br/>
        <w:br/>
        <w:t>**文件路径：backend/src/main/java/com/heartsphere/controller/ImageController.java**</w:t>
        <w:br/>
      </w:r>
    </w:p>
    <w:p/>
    <w:p>
      <w:r>
        <w:t>package com.heartsphere.controller;</w:t>
      </w:r>
    </w:p>
    <w:p/>
    <w:p>
      <w:r>
        <w:t>import com.heartsphere.service.ImageStorageService;</w:t>
      </w:r>
    </w:p>
    <w:p>
      <w:r>
        <w:t>import org.springframework.beans.factory.annotation.Autowired;</w:t>
      </w:r>
    </w:p>
    <w:p>
      <w:r>
        <w:t>import org.springframework.http.HttpStatus;</w:t>
      </w:r>
    </w:p>
    <w:p>
      <w:r>
        <w:t>import org.springframework.http.ResponseEntity;</w:t>
      </w:r>
    </w:p>
    <w:p>
      <w:r>
        <w:t>import org.springframework.web.bind.annotation.*;</w:t>
      </w:r>
    </w:p>
    <w:p>
      <w:r>
        <w:t>import org.springframework.web.multipart.MultipartFile;</w:t>
      </w:r>
    </w:p>
    <w:p/>
    <w:p>
      <w:r>
        <w:t>import java.util.HashMap;</w:t>
      </w:r>
    </w:p>
    <w:p>
      <w:r>
        <w:t>import java.util.Map;</w:t>
      </w:r>
    </w:p>
    <w:p>
      <w:r>
        <w:t>import java.util.logging.Logger;</w:t>
      </w:r>
    </w:p>
    <w:p/>
    <w:p>
      <w:r>
        <w:t>@CrossOrigin(origins = "*")</w:t>
      </w:r>
    </w:p>
    <w:p>
      <w:r>
        <w:t>@RestController</w:t>
      </w:r>
    </w:p>
    <w:p>
      <w:r>
        <w:t>@RequestMapping("/api/images")</w:t>
      </w:r>
    </w:p>
    <w:p>
      <w:r>
        <w:t>public class ImageController {</w:t>
      </w:r>
    </w:p>
    <w:p/>
    <w:p>
      <w:r>
        <w:t>private static final Logger logger = Logger.getLogger(ImageController.class.getName());</w:t>
      </w:r>
    </w:p>
    <w:p/>
    <w:p>
      <w:r>
        <w:t>@Autowired</w:t>
      </w:r>
    </w:p>
    <w:p>
      <w:r>
        <w:t>private ImageStorageService imageStorageService;</w:t>
      </w:r>
    </w:p>
    <w:p/>
    <w:p>
      <w:r>
        <w:t>/**</w:t>
      </w:r>
    </w:p>
    <w:p>
      <w:pPr>
        <w:pStyle w:val="ListBullet"/>
      </w:pPr>
      <w:r>
        <w:t>上传图片文件</w:t>
      </w:r>
    </w:p>
    <w:p>
      <w:pPr>
        <w:pStyle w:val="ListBullet"/>
      </w:pPr>
      <w:r>
        <w:t>@param file 图片文件</w:t>
      </w:r>
    </w:p>
    <w:p>
      <w:pPr>
        <w:pStyle w:val="ListBullet"/>
      </w:pPr>
      <w:r>
        <w:t>@param category 图片分类（可选，默认为general）</w:t>
      </w:r>
    </w:p>
    <w:p>
      <w:r>
        <w:t>*/</w:t>
      </w:r>
    </w:p>
    <w:p>
      <w:r>
        <w:t>@PostMapping("/upload")</w:t>
      </w:r>
    </w:p>
    <w:p>
      <w:r>
        <w:t>public ResponseEntity&lt;Map&lt;String, Object&gt;&gt; uploadImage(</w:t>
      </w:r>
    </w:p>
    <w:p>
      <w:r>
        <w:t>@RequestParam("file") MultipartFile file,</w:t>
      </w:r>
    </w:p>
    <w:p>
      <w:r>
        <w:t>@RequestParam(value = "category", defaultValue = "general") String category) {</w:t>
      </w:r>
    </w:p>
    <w:p>
      <w:r>
        <w:t>logger.info("========== 收到图片上传请求 ==========");</w:t>
      </w:r>
    </w:p>
    <w:p>
      <w:r>
        <w:t>logger.info("文件名: " + (file != null ? file.getOriginalFilename() : "null"));</w:t>
      </w:r>
    </w:p>
    <w:p>
      <w:r>
        <w:t>logger.info("文件大小: " + (file != null ? file.getSize() + " bytes" : "null"));</w:t>
      </w:r>
    </w:p>
    <w:p>
      <w:r>
        <w:t>logger.info("文件类型: " + (file != null ? file.getContentType() : "null"));</w:t>
      </w:r>
    </w:p>
    <w:p>
      <w:r>
        <w:t>logger.info("分类: " + category);</w:t>
      </w:r>
    </w:p>
    <w:p/>
    <w:p>
      <w:r>
        <w:t>try {</w:t>
      </w:r>
    </w:p>
    <w:p>
      <w:r>
        <w:t>String imageUrl = imageStorageService.saveImage(file, category);</w:t>
      </w:r>
    </w:p>
    <w:p>
      <w:r>
        <w:t>logger.info("图片上传成功，URL: " + imageUrl);</w:t>
      </w:r>
    </w:p>
    <w:p>
      <w:r>
        <w:t>Map&lt;String, Object&gt; response = new HashMap&lt;&gt;();</w:t>
      </w:r>
    </w:p>
    <w:p>
      <w:r>
        <w:t>response.put("success", true);</w:t>
      </w:r>
    </w:p>
    <w:p>
      <w:r>
        <w:t>response.put("url", imageUrl);</w:t>
      </w:r>
    </w:p>
    <w:p>
      <w:r>
        <w:t>response.put("message", "图片上传成功");</w:t>
      </w:r>
    </w:p>
    <w:p>
      <w:r>
        <w:t>logger.info("========== 图片上传请求处理完成 ==========");</w:t>
      </w:r>
    </w:p>
    <w:p>
      <w:r>
        <w:t>return ResponseEntity.ok(response);</w:t>
      </w:r>
    </w:p>
    <w:p>
      <w:r>
        <w:t>} catch (IllegalArgumentException e) {</w:t>
      </w:r>
    </w:p>
    <w:p>
      <w:r>
        <w:t>Map&lt;String, Object&gt; response = new HashMap&lt;&gt;();</w:t>
      </w:r>
    </w:p>
    <w:p>
      <w:r>
        <w:t>response.put("success", false);</w:t>
      </w:r>
    </w:p>
    <w:p>
      <w:r>
        <w:t>response.put("error", e.getMessage());</w:t>
      </w:r>
    </w:p>
    <w:p>
      <w:r>
        <w:t>return ResponseEntity.badRequest().body(response);</w:t>
      </w:r>
    </w:p>
    <w:p>
      <w:r>
        <w:t>} catch (Exception e) {</w:t>
      </w:r>
    </w:p>
    <w:p>
      <w:r>
        <w:t>Map&lt;String, Object&gt; response = new HashMap&lt;&gt;();</w:t>
      </w:r>
    </w:p>
    <w:p>
      <w:r>
        <w:t>response.put("success", false);</w:t>
      </w:r>
    </w:p>
    <w:p>
      <w:r>
        <w:t>response.put("error", "图片上传失败: " + e.getMessage());</w:t>
      </w:r>
    </w:p>
    <w:p>
      <w:r>
        <w:t>return ResponseEntity.status(HttpStatus.INTERNAL_SERVER_ERROR).body(response);</w:t>
      </w:r>
    </w:p>
    <w:p>
      <w:r>
        <w:t>}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上传Base64图片</w:t>
      </w:r>
    </w:p>
    <w:p>
      <w:pPr>
        <w:pStyle w:val="ListBullet"/>
      </w:pPr>
      <w:r>
        <w:t>@param request 包含base64数据和分类的请求体</w:t>
      </w:r>
    </w:p>
    <w:p>
      <w:r>
        <w:t>*/</w:t>
      </w:r>
    </w:p>
    <w:p>
      <w:r>
        <w:t>@PostMapping("/upload-base64")</w:t>
      </w:r>
    </w:p>
    <w:p>
      <w:r>
        <w:t>public ResponseEntity&lt;Map&lt;String, Object&gt;&gt; uploadBase64Image(@RequestBody Map&lt;String, String&gt; request) {</w:t>
      </w:r>
    </w:p>
    <w:p>
      <w:r>
        <w:t>try {</w:t>
      </w:r>
    </w:p>
    <w:p>
      <w:r>
        <w:t>String base64Data = request.get("base64");</w:t>
      </w:r>
    </w:p>
    <w:p>
      <w:r>
        <w:t>String category = request.getOrDefault("category", "general");</w:t>
      </w:r>
    </w:p>
    <w:p/>
    <w:p>
      <w:r>
        <w:t>if (base64Data == null || base64Data.isEmpty()) {</w:t>
      </w:r>
    </w:p>
    <w:p>
      <w:r>
        <w:t>Map&lt;String, Object&gt; response = new HashMap&lt;&gt;();</w:t>
      </w:r>
    </w:p>
    <w:p>
      <w:r>
        <w:t>response.put("success", false);</w:t>
      </w:r>
    </w:p>
    <w:p>
      <w:r>
        <w:t>response.put("error", "Base64数据不能为空");</w:t>
      </w:r>
    </w:p>
    <w:p>
      <w:r>
        <w:t>return ResponseEntity.badRequest().body(response);</w:t>
      </w:r>
    </w:p>
    <w:p>
      <w:r>
        <w:t>}</w:t>
      </w:r>
    </w:p>
    <w:p/>
    <w:p>
      <w:r>
        <w:t>String imageUrl = imageStorageService.saveBase64Image(base64Data, category);</w:t>
      </w:r>
    </w:p>
    <w:p>
      <w:r>
        <w:t>Map&lt;String, Object&gt; response = new HashMap&lt;&gt;();</w:t>
      </w:r>
    </w:p>
    <w:p>
      <w:r>
        <w:t>response.put("success", true);</w:t>
      </w:r>
    </w:p>
    <w:p>
      <w:r>
        <w:t>response.put("url", imageUrl);</w:t>
      </w:r>
    </w:p>
    <w:p>
      <w:r>
        <w:t>response.put("message", "图片上传成功");</w:t>
      </w:r>
    </w:p>
    <w:p>
      <w:r>
        <w:t>return ResponseEntity.ok(response);</w:t>
      </w:r>
    </w:p>
    <w:p>
      <w:r>
        <w:t>} catch (IllegalArgumentException e) {</w:t>
      </w:r>
    </w:p>
    <w:p>
      <w:r>
        <w:t>Map&lt;String, Object&gt; response = new HashMap&lt;&gt;();</w:t>
      </w:r>
    </w:p>
    <w:p>
      <w:r>
        <w:t>response.put("success", false);</w:t>
      </w:r>
    </w:p>
    <w:p>
      <w:r>
        <w:t>response.put("error", e.getMessage());</w:t>
      </w:r>
    </w:p>
    <w:p>
      <w:r>
        <w:t>return ResponseEntity.badRequest().body(response);</w:t>
      </w:r>
    </w:p>
    <w:p>
      <w:r>
        <w:t>} catch (Exception e) {</w:t>
      </w:r>
    </w:p>
    <w:p>
      <w:r>
        <w:t>Map&lt;String, Object&gt; response = new HashMap&lt;&gt;();</w:t>
      </w:r>
    </w:p>
    <w:p>
      <w:r>
        <w:t>response.put("success", false);</w:t>
      </w:r>
    </w:p>
    <w:p>
      <w:r>
        <w:t>response.put("error", "图片上传失败: " + e.getMessage());</w:t>
      </w:r>
    </w:p>
    <w:p>
      <w:r>
        <w:t>return ResponseEntity.status(HttpStatus.INTERNAL_SERVER_ERROR).body(response);</w:t>
      </w:r>
    </w:p>
    <w:p>
      <w:r>
        <w:t>}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删除图片</w:t>
      </w:r>
    </w:p>
    <w:p>
      <w:r>
        <w:t>*/</w:t>
      </w:r>
    </w:p>
    <w:p>
      <w:r>
        <w:t>@DeleteMapping("/delete")</w:t>
      </w:r>
    </w:p>
    <w:p>
      <w:r>
        <w:t>public ResponseEntity&lt;Map&lt;String, Object&gt;&gt; deleteImage(@RequestParam("url") String imageUrl) {</w:t>
      </w:r>
    </w:p>
    <w:p>
      <w:r>
        <w:t>try {</w:t>
      </w:r>
    </w:p>
    <w:p>
      <w:r>
        <w:t>boolean deleted = imageStorageService.deleteImage(imageUrl);</w:t>
      </w:r>
    </w:p>
    <w:p>
      <w:r>
        <w:t>Map&lt;String, Object&gt; response = new HashMap&lt;&gt;();</w:t>
      </w:r>
    </w:p>
    <w:p>
      <w:r>
        <w:t>if (deleted) {</w:t>
      </w:r>
    </w:p>
    <w:p>
      <w:r>
        <w:t>response.put("success", true);</w:t>
      </w:r>
    </w:p>
    <w:p>
      <w:r>
        <w:t>response.put("message", "图片删除成功");</w:t>
      </w:r>
    </w:p>
    <w:p>
      <w:r>
        <w:t>} else {</w:t>
      </w:r>
    </w:p>
    <w:p>
      <w:r>
        <w:t>response.put("success", false);</w:t>
      </w:r>
    </w:p>
    <w:p>
      <w:r>
        <w:t>response.put("message", "图片不存在或已删除");</w:t>
      </w:r>
    </w:p>
    <w:p>
      <w:r>
        <w:t>}</w:t>
      </w:r>
    </w:p>
    <w:p>
      <w:r>
        <w:t>return ResponseEntity.ok(response);</w:t>
      </w:r>
    </w:p>
    <w:p>
      <w:r>
        <w:t>} catch (Exception e) {</w:t>
      </w:r>
    </w:p>
    <w:p>
      <w:r>
        <w:t>Map&lt;String, Object&gt; response = new HashMap&lt;&gt;();</w:t>
      </w:r>
    </w:p>
    <w:p>
      <w:r>
        <w:t>response.put("success", false);</w:t>
      </w:r>
    </w:p>
    <w:p>
      <w:r>
        <w:t>response.put("error", "删除失败: " + e.getMessage());</w:t>
      </w:r>
    </w:p>
    <w:p>
      <w:r>
        <w:t>return ResponseEntity.status(HttpStatus.INTERNAL_SERVER_ERROR).body(response);</w:t>
      </w:r>
    </w:p>
    <w:p>
      <w:r>
        <w:t>}</w:t>
      </w:r>
    </w:p>
    <w:p>
      <w:r>
        <w:t>}</w:t>
      </w:r>
    </w:p>
    <w:p>
      <w:r>
        <w:t>}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br/>
        <w:t>## 第 120 页</w:t>
        <w:br/>
        <w:br/>
        <w:t>**文件路径：backend/src/main/java/com/heartsphere/controller/MembershipController.java**</w:t>
        <w:br/>
      </w:r>
    </w:p>
    <w:p/>
    <w:p>
      <w:r>
        <w:t>package com.heartsphere.controller;</w:t>
      </w:r>
    </w:p>
    <w:p/>
    <w:p>
      <w:r>
        <w:t>import com.heartsphere.entity.Membership;</w:t>
      </w:r>
    </w:p>
    <w:p>
      <w:r>
        <w:t>import com.heartsphere.entity.SubscriptionPlan;</w:t>
      </w:r>
    </w:p>
    <w:p>
      <w:r>
        <w:t>import com.heartsphere.security.UserDetailsImpl;</w:t>
      </w:r>
    </w:p>
    <w:p>
      <w:r>
        <w:t>import com.heartsphere.service.MembershipService;</w:t>
      </w:r>
    </w:p>
    <w:p>
      <w:r>
        <w:t>import lombok.Data;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/>
    <w:p>
      <w:r>
        <w:t>import java.util.List;</w:t>
      </w:r>
    </w:p>
    <w:p>
      <w:r>
        <w:t>import java.util.Map;</w:t>
      </w:r>
    </w:p>
    <w:p/>
    <w:p>
      <w:r>
        <w:t>/**</w:t>
      </w:r>
    </w:p>
    <w:p>
      <w:pPr>
        <w:pStyle w:val="ListBullet"/>
      </w:pPr>
      <w:r>
        <w:t>会员管理API</w:t>
      </w:r>
    </w:p>
    <w:p>
      <w:r>
        <w:t>*/</w:t>
      </w:r>
    </w:p>
    <w:p>
      <w:r>
        <w:t>@RestController</w:t>
      </w:r>
    </w:p>
    <w:p>
      <w:r>
        <w:t>@RequestMapping("/api/membership")</w:t>
      </w:r>
    </w:p>
    <w:p>
      <w:r>
        <w:t>@RequiredArgsConstructor</w:t>
      </w:r>
    </w:p>
    <w:p>
      <w:r>
        <w:t>public class MembershipController {</w:t>
      </w:r>
    </w:p>
    <w:p/>
    <w:p>
      <w:r>
        <w:t>private final MembershipService membershipService;</w:t>
      </w:r>
    </w:p>
    <w:p/>
    <w:p>
      <w:r>
        <w:t>/**</w:t>
      </w:r>
    </w:p>
    <w:p>
      <w:pPr>
        <w:pStyle w:val="ListBullet"/>
      </w:pPr>
      <w:r>
        <w:t>获取当前用户的会员信息</w:t>
      </w:r>
    </w:p>
    <w:p>
      <w:r>
        <w:t>*/</w:t>
      </w:r>
    </w:p>
    <w:p>
      <w:r>
        <w:t>@GetMapping("/current")</w:t>
      </w:r>
    </w:p>
    <w:p>
      <w:r>
        <w:t>public ResponseEntity&lt;MembershipResponse&gt; getCurrentMembership(Authentication authentication) {</w:t>
      </w:r>
    </w:p>
    <w:p>
      <w:r>
        <w:t>if (authentication == null || authentication.getPrincipal() == null) {</w:t>
      </w:r>
    </w:p>
    <w:p>
      <w:r>
        <w:t>return ResponseEntity.status(401).build();</w:t>
      </w:r>
    </w:p>
    <w:p>
      <w:r>
        <w:t>}</w:t>
      </w:r>
    </w:p>
    <w:p>
      <w:r>
        <w:t>UserDetailsImpl userDetails = (UserDetailsImpl) authentication.getPrincipal();</w:t>
      </w:r>
    </w:p>
    <w:p>
      <w:r>
        <w:t>Long userId = userDetails.getId();</w:t>
      </w:r>
    </w:p>
    <w:p>
      <w:r>
        <w:t>Membership membership = membershipService.getUserMembership(userId)</w:t>
      </w:r>
    </w:p>
    <w:p>
      <w:r>
        <w:t>.orElseGet(() -&gt; membershipService.getOrCreateFreeMembership(userId));</w:t>
      </w:r>
    </w:p>
    <w:p/>
    <w:p>
      <w:r>
        <w:t>MembershipResponse response = new MembershipResponse();</w:t>
      </w:r>
    </w:p>
    <w:p>
      <w:r>
        <w:t>response.setId(membership.getId());</w:t>
      </w:r>
    </w:p>
    <w:p>
      <w:r>
        <w:t>response.setPlanType(membership.getPlanType());</w:t>
      </w:r>
    </w:p>
    <w:p>
      <w:r>
        <w:t>response.setBillingCycle(membership.getBillingCycle());</w:t>
      </w:r>
    </w:p>
    <w:p>
      <w:r>
        <w:t>response.setStatus(membership.getStatus());</w:t>
      </w:r>
    </w:p>
    <w:p>
      <w:r>
        <w:t>response.setStartDate(membership.getStartDate());</w:t>
      </w:r>
    </w:p>
    <w:p>
      <w:r>
        <w:t>response.setEndDate(membership.getEndDate());</w:t>
      </w:r>
    </w:p>
    <w:p>
      <w:r>
        <w:t>response.setAutoRenew(membership.getAutoRenew());</w:t>
      </w:r>
    </w:p>
    <w:p>
      <w:r>
        <w:t>response.setNextRenewalDate(membership.getNextRenewalDate());</w:t>
      </w:r>
    </w:p>
    <w:p>
      <w:r>
        <w:t>response.setCurrentPoints(membership.getCurrentPoints());</w:t>
      </w:r>
    </w:p>
    <w:p>
      <w:r>
        <w:t>response.setTotalPointsEarned(membership.getTotalPointsEarned());</w:t>
      </w:r>
    </w:p>
    <w:p>
      <w:r>
        <w:t>response.setTotalPointsUsed(membership.getTotalPointsUsed());</w:t>
      </w:r>
    </w:p>
    <w:p/>
    <w:p>
      <w:r>
        <w:t>return ResponseEntity.ok(response);</w:t>
      </w:r>
    </w:p>
    <w:p>
      <w:r>
        <w:t>}</w:t>
      </w:r>
    </w:p>
    <w:p/>
    <w:p>
      <w:r>
        <w:t>/**</w:t>
      </w:r>
    </w:p>
    <w:p>
      <w:pPr>
        <w:pStyle w:val="ListBullet"/>
      </w:pPr>
      <w:r>
        <w:t>获取所有订阅计划</w:t>
      </w:r>
    </w:p>
    <w:p>
      <w:r>
        <w:t>*/</w:t>
      </w:r>
    </w:p>
    <w:p>
      <w:r>
        <w:t>@GetMapping(value = "/plans", produces = "application/json;charset=UTF-8")</w:t>
      </w:r>
    </w:p>
    <w:p>
      <w:r>
        <w:t>public ResponseEntity&lt;List&lt;SubscriptionPlanResponse&gt;&gt; getAllPlans(</w:t>
      </w:r>
    </w:p>
    <w:p>
      <w:r>
        <w:t>@RequestParam(required = false) String billingCycle) {</w:t>
      </w:r>
    </w:p>
    <w:p>
      <w:r>
        <w:t>List&lt;SubscriptionPlan&gt; plans;</w:t>
      </w:r>
    </w:p>
    <w:p>
      <w:r>
        <w:t>if (billingCycle != null &amp;&amp; !billingCycle.isEmpty()) {</w:t>
      </w:r>
    </w:p>
    <w:p>
      <w:r>
        <w:t>plans = membershipService.getPlansByBillingCycle(billingCycle);</w:t>
      </w:r>
    </w:p>
    <w:p>
      <w:r>
        <w:t>} else {</w:t>
      </w:r>
    </w:p>
    <w:p>
      <w:r>
        <w:t>plans = membershipService.getAllPlans();</w:t>
      </w:r>
    </w:p>
    <w:p>
      <w:r>
        <w:t>}</w:t>
      </w:r>
    </w:p>
    <w:p/>
    <w:p>
      <w:r>
        <w:t>List&lt;SubscriptionPlanResponse&gt; responses = plans.stream()</w:t>
      </w:r>
    </w:p>
    <w:p>
      <w:r>
        <w:t>.map(plan -&gt; {</w:t>
      </w:r>
    </w:p>
    <w:p>
      <w:r>
        <w:t>SubscriptionPlanResponse resp = new SubscriptionPlanResponse();</w:t>
      </w:r>
    </w:p>
    <w:p>
      <w:r>
        <w:t>resp.setId(plan.getId());</w:t>
      </w:r>
    </w:p>
    <w:p>
      <w:r>
        <w:t>resp.setName(plan.getName());</w:t>
      </w:r>
    </w:p>
    <w:p>
      <w:r>
        <w:t>resp.setType(plan.getType());</w:t>
      </w:r>
    </w:p>
    <w:p>
      <w:r>
        <w:t>resp.setBillingCycle(plan.getBillingCycle());</w:t>
      </w:r>
    </w:p>
    <w:p>
      <w:r>
        <w:t>resp.setPrice(plan.getPrice());</w:t>
      </w:r>
    </w:p>
    <w:p>
      <w:r>
        <w:t>resp.setOriginalPrice(plan.getOriginalPrice());</w:t>
      </w:r>
    </w:p>
    <w:p>
      <w:r>
        <w:t>resp.setDiscountPercent(plan.getDiscountPercent());</w:t>
      </w:r>
    </w:p>
    <w:p>
      <w:r>
        <w:t>resp.setPointsPerMonth(plan.getPointsPerMonth());</w:t>
      </w:r>
    </w:p>
    <w:p>
      <w:r>
        <w:t>resp.setMaxImagesPerMonth(plan.getMaxImagesPerMonth());</w:t>
      </w:r>
    </w:p>
    <w:p>
      <w:r>
        <w:t>resp.setMaxVideosPerMonth(plan.getMaxVideosPerMonth());</w:t>
      </w:r>
    </w:p>
    <w:p>
      <w:r>
        <w:t>resp.setFeatures(plan.getFeatures());</w:t>
      </w:r>
    </w:p>
    <w:p>
      <w:r>
        <w:t>return resp;</w:t>
      </w:r>
    </w:p>
    <w:p>
      <w:r>
        <w:t>})</w:t>
      </w:r>
    </w:p>
    <w:p>
      <w:r>
        <w:t>.toList();</w:t>
      </w:r>
    </w:p>
    <w:p/>
    <w:p>
      <w:r>
        <w:t>return ResponseEntity.ok(responses);</w:t>
      </w:r>
    </w:p>
    <w:p>
      <w:r>
        <w:t>}</w:t>
      </w:r>
    </w:p>
    <w:p/>
    <w:p>
      <w:r>
        <w:t>@Data</w:t>
      </w:r>
    </w:p>
    <w:p>
      <w:r>
        <w:t>public static class MembershipResponse {</w:t>
      </w:r>
    </w:p>
    <w:p>
      <w:r>
        <w:t>private Long id;</w:t>
      </w:r>
    </w:p>
    <w:p>
      <w:r>
        <w:t>private String planType;</w:t>
      </w:r>
    </w:p>
    <w:p>
      <w:r>
        <w:t>private String billingCycle;</w:t>
      </w:r>
    </w:p>
    <w:p>
      <w:r>
        <w:t>private String status;</w:t>
      </w:r>
    </w:p>
    <w:p>
      <w:r>
        <w:t>private java.time.LocalDateTime startDate;</w:t>
      </w:r>
    </w:p>
    <w:p>
      <w:r>
        <w:t>private java.time.LocalDateTime endDate;</w:t>
      </w:r>
    </w:p>
    <w:p>
      <w:r>
        <w:t>private Boolean autoRenew;</w:t>
      </w:r>
    </w:p>
    <w:p>
      <w:r>
        <w:t>private java.time.LocalDateTime nextRenewalDate;</w:t>
      </w:r>
    </w:p>
    <w:p>
      <w:r>
        <w:t>private Integer currentPoints;</w:t>
      </w:r>
    </w:p>
    <w:p>
      <w:r>
        <w:t>private Integer totalPointsEarned;</w:t>
      </w:r>
    </w:p>
    <w:p>
      <w:r>
        <w:t>private Integer totalPointsUsed;</w:t>
      </w:r>
    </w:p>
    <w:p>
      <w:r>
        <w:t>}</w:t>
      </w:r>
    </w:p>
    <w:p/>
    <w:p>
      <w:r>
        <w:t>@Data</w:t>
      </w:r>
    </w:p>
    <w:p>
      <w:r>
        <w:t>public static class SubscriptionPlanResponse {</w:t>
      </w:r>
    </w:p>
    <w:p>
      <w:r>
        <w:t>private Long id;</w:t>
      </w:r>
    </w:p>
    <w:p>
      <w:r>
        <w:t>private String name;</w:t>
      </w:r>
    </w:p>
    <w:p>
      <w:r>
        <w:t>private String type;</w:t>
      </w:r>
    </w:p>
    <w:p>
      <w:r>
        <w:t>private String billingCycle;</w:t>
      </w:r>
    </w:p>
    <w:p>
      <w:r>
        <w:t>private java.math.BigDecimal price;</w:t>
      </w:r>
    </w:p>
    <w:p>
      <w:r>
        <w:t>private java.math.BigDecimal originalPrice;</w:t>
      </w:r>
    </w:p>
    <w:p>
      <w:r>
        <w:t>private Integer discountPercent;</w:t>
      </w:r>
    </w:p>
    <w:p>
      <w:r>
        <w:t>private Integer pointsPerMonth;</w:t>
      </w:r>
    </w:p>
    <w:p>
      <w:r>
        <w:t>private Integer maxImagesPerMonth;</w:t>
      </w:r>
    </w:p>
    <w:p>
      <w:r>
        <w:t>private Integer maxVideosPerMonth;</w:t>
      </w:r>
    </w:p>
    <w:p>
      <w:r>
        <w:t>private String features;</w:t>
      </w:r>
    </w:p>
    <w:p>
      <w:r>
        <w:t>}</w:t>
      </w:r>
    </w:p>
    <w:p>
      <w:r>
        <w:t>}</w:t>
      </w:r>
    </w:p>
    <w:p/>
    <w:p>
      <w:pPr>
        <w:pStyle w:val="Heading2"/>
      </w:pPr>
      <w:r>
        <w:rPr>
          <w:b/>
          <w:sz w:val="32"/>
        </w:rPr>
        <w:t>第 119 页</w:t>
      </w:r>
    </w:p>
    <w:p/>
    <w:p>
      <w:r>
        <w:t>文件路径：frontend/services/gemini.ts（续）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async sendMessageStream(</w:t>
        <w:br/>
        <w:t xml:space="preserve">    character: Character, </w:t>
        <w:br/>
        <w:t xml:space="preserve">    history: Message[], </w:t>
        <w:br/>
        <w:t xml:space="preserve">    userMessage: string,</w:t>
        <w:br/>
        <w:t xml:space="preserve">    userProfile: UserProfile | null</w:t>
        <w:br/>
        <w:t xml:space="preserve">  ): Promise&lt;AsyncIterable&lt;GenerateContentResponse&gt;&gt; {</w:t>
        <w:br/>
        <w:t xml:space="preserve">    </w:t>
        <w:br/>
        <w:t xml:space="preserve">    const providers = this.getPrioritizedProviders('text');</w:t>
        <w:br/>
        <w:t xml:space="preserve">    let lastError = null;</w:t>
        <w:br/>
        <w:br/>
        <w:t xml:space="preserve">    for (const provider of providers) {</w:t>
        <w:br/>
        <w:t xml:space="preserve">        try {</w:t>
        <w:br/>
        <w:t xml:space="preserve">            const config = this.getConfigForProvider(provider);</w:t>
        <w:br/>
        <w:t xml:space="preserve">            const effectiveKey = config?.apiKey || (provider === 'gemini' ? process.env.API_KEY : '');</w:t>
        <w:br/>
        <w:t xml:space="preserve">            </w:t>
        <w:br/>
        <w:t xml:space="preserve">            if (!config || !effectiveKey) {</w:t>
        <w:br/>
        <w:t xml:space="preserve">                 if (providers.length === 1) throw new Error(`${provider} API Key missing.`);</w:t>
        <w:br/>
        <w:t xml:space="preserve">                 continue;</w:t>
        <w:br/>
        <w:t xml:space="preserve">            }</w:t>
        <w:br/>
        <w:t xml:space="preserve">            </w:t>
        <w:br/>
        <w:t xml:space="preserve">            this.log('sendMessageStream', 'attempt', { provider }, config.modelName);</w:t>
        <w:br/>
        <w:br/>
        <w:t xml:space="preserve">            // 1. OpenAI / Qwen / Doubao</w:t>
        <w:br/>
        <w:t xml:space="preserve">            if (provider === 'openai' || provider === 'qwen' || provider === 'doubao') {</w:t>
        <w:br/>
        <w:t xml:space="preserve">                const scenarioContext = createScenarioContext(userProfile);</w:t>
        <w:br/>
        <w:t xml:space="preserve">                </w:t>
        <w:br/>
        <w:t xml:space="preserve">                // --- DEEP CHARACTER INJECTION (Duplicate logic for generic providers) ---</w:t>
        <w:br/>
        <w:t xml:space="preserve">                let deepCharacterPrompt = `YOUR CHARACTER INSTRUCTION:\n${character.systemInstruction}`;</w:t>
        <w:br/>
        <w:t xml:space="preserve">                if (character.mbti) deepCharacterPrompt += `\nMBTI: ${character.mbti}`;</w:t>
        <w:br/>
        <w:t xml:space="preserve">                if (character.speechStyle) deepCharacterPrompt += `\nSpeaking Style: ${character.speechStyle}`;</w:t>
        <w:br/>
        <w:t xml:space="preserve">                if (character.catchphrases) deepCharacterPrompt += `\nCommon Phrases: ${character.catchphrases.join(', ')}`;</w:t>
        <w:br/>
        <w:t xml:space="preserve">                if (character.secrets) deepCharacterPrompt += `\nSecrets: ${character.secrets}`;</w:t>
        <w:br/>
        <w:t xml:space="preserve">                // -----------------------------------------------------------------------</w:t>
        <w:br/>
        <w:br/>
        <w:t xml:space="preserve">                const combinedInstruction = `${scenarioContext}\n\n${deepCharacterPrompt}`;</w:t>
        <w:br/>
        <w:t xml:space="preserve">                </w:t>
        <w:br/>
        <w:t xml:space="preserve">                const messages = formatOpenAIHistory(history, combinedInstruction);</w:t>
        <w:br/>
        <w:t xml:space="preserve">                messages.push({ role: 'user', content: userMessage });</w:t>
        <w:br/>
        <w:t xml:space="preserve">                </w:t>
        <w:br/>
        <w:t xml:space="preserve">                const response = await this.initOpenAIStreamRequest({ ...config, apiKey: effectiveKey }, messages);</w:t>
        <w:br/>
        <w:t xml:space="preserve">                return this.parseOpenAIStream(response);</w:t>
        <w:br/>
        <w:t xml:space="preserve">            }</w:t>
        <w:br/>
        <w:t xml:space="preserve">            // 2. Gemini</w:t>
        <w:br/>
        <w:t xml:space="preserve">            else {</w:t>
        <w:br/>
        <w:t xml:space="preserve">                 let historyForInit = history;</w:t>
        <w:br/>
        <w:t xml:space="preserve">                 if (history.length &gt; 0) {</w:t>
        <w:br/>
        <w:t xml:space="preserve">                    const lastMsg = history[history.length - 1];</w:t>
        <w:br/>
        <w:t xml:space="preserve">                    if (lastMsg.role === 'user' &amp;&amp; lastMsg.text === userMessage) {</w:t>
        <w:br/>
        <w:t xml:space="preserve">                        historyForInit = history.slice(0, -1);</w:t>
        <w:br/>
        <w:t xml:space="preserve">                    }</w:t>
        <w:br/>
        <w:t xml:space="preserve">                 }</w:t>
        <w:br/>
        <w:t xml:space="preserve">                 const chat = this.getSession(character, historyForInit, userProfile);</w:t>
        <w:br/>
        <w:t xml:space="preserve">                 return await chat.sendMessageStream({ message: userMessage });</w:t>
        <w:br/>
        <w:t xml:space="preserve">            }</w:t>
        <w:br/>
        <w:br/>
        <w:t xml:space="preserve">        } catch (e) {</w:t>
        <w:br/>
        <w:t xml:space="preserve">             console.warn(`sendMessageStream failed on ${provider}`, e);</w:t>
        <w:br/>
        <w:t xml:space="preserve">             this.log('sendMessageStream', 'error_fallback', { provider, error: e });</w:t>
        <w:br/>
        <w:t xml:space="preserve">             lastError = e;</w:t>
        <w:br/>
        <w:t xml:space="preserve">             if (provider === 'gemini') this.chatSessions.delete(character.id);</w:t>
        <w:br/>
        <w:t xml:space="preserve">             continue; // Try next provider</w:t>
        <w:br/>
        <w:t xml:space="preserve">        }</w:t>
        <w:br/>
        <w:t xml:space="preserve">    }</w:t>
        <w:br/>
        <w:t xml:space="preserve">    throw lastError || new Error("All text providers failed for streaming");</w:t>
        <w:br/>
        <w:t xml:space="preserve">  }</w:t>
      </w:r>
    </w:p>
    <w:p/>
    <w:p>
      <w:pPr>
        <w:pStyle w:val="Heading2"/>
      </w:pPr>
      <w:r>
        <w:rPr>
          <w:b/>
          <w:sz w:val="32"/>
        </w:rPr>
        <w:t>第 120 页</w:t>
      </w:r>
    </w:p>
    <w:p/>
    <w:p>
      <w:r>
        <w:t>文件路径：frontend/services/gemini.ts（续）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// --- Era &amp; Character Constructor ---</w:t>
        <w:br/>
        <w:t xml:space="preserve">  async generateCharacterFromPrompt(prompt: string, eraName: string): Promise&lt;Character | null&gt; {</w:t>
        <w:br/>
        <w:t xml:space="preserve">    return this.retry(async () =&gt; {</w:t>
        <w:br/>
        <w:t xml:space="preserve">       try {</w:t>
        <w:br/>
        <w:t xml:space="preserve">        const systemPrompt = `You are a creative writer. Create a complete character profile for a world/era named "${eraName}".</w:t>
        <w:br/>
        <w:t xml:space="preserve">            Output JSON only with these properties: </w:t>
        <w:br/>
        <w:t xml:space="preserve">            - name, age (number), role, bio</w:t>
        <w:br/>
        <w:t xml:space="preserve">            - systemInstruction (detailed roleplay instructions)</w:t>
        <w:br/>
        <w:t xml:space="preserve">            - firstMessage (greeting)</w:t>
        <w:br/>
        <w:t xml:space="preserve">            - themeColor (hex), colorAccent (hex)</w:t>
        <w:br/>
        <w:t xml:space="preserve">            - mbti (e.g. INFJ)</w:t>
        <w:br/>
        <w:t xml:space="preserve">            - tags (array of strings, personality keywords)</w:t>
        <w:br/>
        <w:t xml:space="preserve">            - speechStyle (description of how they talk)</w:t>
        <w:br/>
        <w:t xml:space="preserve">            - catchphrases (array of strings, 2-3 common phrases)</w:t>
        <w:br/>
        <w:t xml:space="preserve">            - secrets (hidden depth/secret)</w:t>
        <w:br/>
        <w:t xml:space="preserve">            - motivations (current goal)</w:t>
        <w:br/>
        <w:t xml:space="preserve">            </w:t>
        <w:br/>
        <w:t xml:space="preserve">            The content MUST be in Chinese.`;</w:t>
        <w:br/>
        <w:t xml:space="preserve">        const userPrompt = `Character concept: "${prompt}".`;</w:t>
        <w:br/>
        <w:br/>
        <w:t xml:space="preserve">        const responseText = await this.generateText(userPrompt, systemPrompt, true);</w:t>
        <w:br/>
        <w:t xml:space="preserve">        </w:t>
        <w:br/>
        <w:t xml:space="preserve">        const jsonStr = responseText.replace(/```json/g, '').replace(/```/g, '').trim();</w:t>
        <w:br/>
        <w:t xml:space="preserve">        const details = JSON.parse(jsonStr);</w:t>
        <w:br/>
        <w:br/>
        <w:t xml:space="preserve">        // DO NOT Auto Generate Image to save cost. Use placeholder.</w:t>
        <w:br/>
        <w:t xml:space="preserve">        let avatarUrl = 'https://picsum.photos/seed/default_avatar/400/600';</w:t>
        <w:br/>
        <w:t xml:space="preserve">        let backgroundUrl = 'https://picsum.photos/seed/default_bg/1080/1920';</w:t>
        <w:br/>
        <w:br/>
        <w:t xml:space="preserve">        const newCharacter: Character = {</w:t>
        <w:br/>
        <w:t xml:space="preserve">            id: `custom_${Date.now()}`,</w:t>
        <w:br/>
        <w:t xml:space="preserve">            voiceName: 'Kore', </w:t>
        <w:br/>
        <w:t xml:space="preserve">            ...details,</w:t>
        <w:br/>
        <w:t xml:space="preserve">            avatarUrl,</w:t>
        <w:br/>
        <w:t xml:space="preserve">            backgroundUrl</w:t>
        <w:br/>
        <w:t xml:space="preserve">        };</w:t>
        <w:br/>
        <w:t xml:space="preserve">        return newCharacter;</w:t>
        <w:br/>
        <w:t xml:space="preserve">       } catch (e) {</w:t>
        <w:br/>
        <w:t xml:space="preserve">         this.log('generateCharacterFromPrompt', 'error', e);</w:t>
        <w:br/>
        <w:t xml:space="preserve">         throw e;</w:t>
        <w:br/>
        <w:t xml:space="preserve">       }</w:t>
        <w:br/>
        <w:t xml:space="preserve">    }, 2, 3000);</w:t>
        <w:br/>
        <w:t xml:space="preserve">  }</w:t>
        <w:br/>
        <w:br/>
        <w:t xml:space="preserve">  async generateScenarioFromPrompt(prompt: string): Promise&lt;CustomScenario | null&gt; {</w:t>
        <w:br/>
        <w:t xml:space="preserve">      return this.retry(async () =&gt; {</w:t>
        <w:br/>
        <w:t xml:space="preserve">        try {</w:t>
        <w:br/>
        <w:t xml:space="preserve">            const systemPrompt = `You are a creative director for an interactive visual novel game.</w:t>
        <w:br/>
        <w:t xml:space="preserve">            Based on the user's idea, generate a branching scenario structure in JSON format.</w:t>
        <w:br/>
        <w:t xml:space="preserve">            JSON Structure: { "title": "...", "description": "...", "startNodeId": "node_1", "nodes": { "node_1": { "id": "node_1", "title": "...", "prompt": "...", "options": [...] } } }</w:t>
        <w:br/>
        <w:t xml:space="preserve">            Create at least 3-4 nodes with choices. The content MUST be in Chinese.`;</w:t>
        <w:br/>
        <w:br/>
        <w:t xml:space="preserve">            const responseText = await this.generateText(prompt, systemPrompt, true);</w:t>
        <w:br/>
        <w:t xml:space="preserve">            const jsonStr = responseText.replace(/```json/g, '').replace(/```/g, '').trim();</w:t>
        <w:br/>
        <w:t xml:space="preserve">            const scenarioData = JSON.parse(jsonStr);</w:t>
        <w:br/>
        <w:br/>
        <w:t xml:space="preserve">            const scenario: CustomScenario = {</w:t>
        <w:br/>
        <w:t xml:space="preserve">                id: `scenario_${Date.now()}`,</w:t>
        <w:br/>
        <w:t xml:space="preserve">                sceneId: '', </w:t>
        <w:br/>
        <w:t xml:space="preserve">                author: 'AI Architect',</w:t>
        <w:br/>
        <w:t xml:space="preserve">                ...scenarioData</w:t>
        <w:br/>
        <w:t xml:space="preserve">            };</w:t>
        <w:br/>
        <w:t xml:space="preserve">            return scenario;</w:t>
        <w:br/>
        <w:t xml:space="preserve">        } catch (e) {</w:t>
        <w:br/>
        <w:t xml:space="preserve">            this.log('generateScenarioFromPrompt', 'error', e);</w:t>
        <w:br/>
        <w:t xml:space="preserve">            throw e;</w:t>
        <w:br/>
        <w:t xml:space="preserve">        }</w:t>
        <w:br/>
        <w:t xml:space="preserve">      }, 2, 3000); </w:t>
        <w:br/>
        <w:t xml:space="preserve">  }</w:t>
      </w:r>
    </w:p>
    <w:p/>
    <w:p>
      <w:pPr>
        <w:pStyle w:val="Heading2"/>
      </w:pPr>
      <w:r>
        <w:rPr>
          <w:b/>
          <w:sz w:val="32"/>
        </w:rPr>
        <w:t>第 121 页</w:t>
      </w:r>
    </w:p>
    <w:p/>
    <w:p>
      <w:r>
        <w:t>文件路径：frontend/services/gemini.ts（续）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// --- Image Generation ---</w:t>
        <w:br/>
        <w:t xml:space="preserve">  async generateImageFromPrompt(prompt: string, aspectRatio: '1:1' | '16:9' | '9:16' | '3:4' | '4:3' = '1:1'): Promise&lt;string | null&gt; {</w:t>
        <w:br/>
        <w:t xml:space="preserve">    const providers = this.getPrioritizedProviders('image');</w:t>
        <w:br/>
        <w:t xml:space="preserve">    for (const provider of providers) {</w:t>
        <w:br/>
        <w:t xml:space="preserve">        try {</w:t>
        <w:br/>
        <w:t xml:space="preserve">            const result = await this.executeImageGeneration(provider, prompt, aspectRatio);</w:t>
        <w:br/>
        <w:t xml:space="preserve">            if (result) return result;</w:t>
        <w:br/>
        <w:t xml:space="preserve">        } catch (e: any) {</w:t>
        <w:br/>
        <w:t xml:space="preserve">            console.warn(`Image gen failed on ${provider}`, e);</w:t>
        <w:br/>
        <w:t xml:space="preserve">            this.log('generateImage', 'fallback_error', { provider, error: e?.message || e });</w:t>
        <w:br/>
        <w:t xml:space="preserve">            continue;</w:t>
        <w:br/>
        <w:t xml:space="preserve">        }</w:t>
        <w:br/>
        <w:t xml:space="preserve">    }</w:t>
        <w:br/>
        <w:t xml:space="preserve">    return null;</w:t>
        <w:br/>
        <w:t xml:space="preserve">  }</w:t>
        <w:br/>
        <w:br/>
        <w:t xml:space="preserve">  // --- Video Generation ---</w:t>
        <w:br/>
        <w:t xml:space="preserve">  async generateVideoFromPrompt(prompt: string): Promise&lt;string | null&gt; {</w:t>
        <w:br/>
        <w:t xml:space="preserve">      const providers = this.getPrioritizedProviders('video');</w:t>
        <w:br/>
        <w:t xml:space="preserve">      for (const provider of providers) {</w:t>
        <w:br/>
        <w:t xml:space="preserve">          try {</w:t>
        <w:br/>
        <w:t xml:space="preserve">              const result = await this.executeVideoGeneration(provider, prompt);</w:t>
        <w:br/>
        <w:t xml:space="preserve">              if (result) return result;</w:t>
        <w:br/>
        <w:t xml:space="preserve">          } catch(e) {</w:t>
        <w:br/>
        <w:t xml:space="preserve">              console.warn(`Video gen failed on ${provider}`, e);</w:t>
        <w:br/>
        <w:t xml:space="preserve">              continue;</w:t>
        <w:br/>
        <w:t xml:space="preserve">          }</w:t>
        <w:br/>
        <w:t xml:space="preserve">      }</w:t>
        <w:br/>
        <w:t xml:space="preserve">      return null;</w:t>
        <w:br/>
        <w:t xml:space="preserve">  }</w:t>
        <w:br/>
        <w:br/>
        <w:t xml:space="preserve">  // --- Prompt Constructors (Cost Saving) ---</w:t>
        <w:br/>
        <w:t xml:space="preserve">  constructEraCoverPrompt(name: string, description: string, worldStyle?: string): string {</w:t>
        <w:br/>
        <w:t xml:space="preserve">      const styleSuffix = worldStyle ? this.getStylePromptSuffix(worldStyle) : 'Style: Modern Chinese Anime (Manhua), cinematic lighting, vibrant, epic feel.';</w:t>
        <w:br/>
        <w:t xml:space="preserve">      return `A beautiful, high-quality vertical world illustration for a world named "${name}". The theme is: "${description}". ${styleSuffix}`;</w:t>
        <w:br/>
        <w:t xml:space="preserve">  }</w:t>
        <w:br/>
        <w:br/>
        <w:t xml:space="preserve">  constructCharacterAvatarPrompt(name: string, role: string, bio: string, themeColor: string, worldStyle?: string): string {</w:t>
        <w:br/>
        <w:t xml:space="preserve">      const styleSuffix = worldStyle ? this.getStylePromptSuffix(worldStyle) : 'Style: Modern Chinese Anime (Manhua), vibrant colors, detailed eyes.';</w:t>
        <w:br/>
        <w:t xml:space="preserve">      return `High-quality vertical character portrait of ${name}. Role: ${role}. Description: ${bio}. ${styleSuffix} Centered character, abstract background matching theme color ${themeColor}.`;</w:t>
        <w:br/>
        <w:t xml:space="preserve">  }</w:t>
        <w:br/>
        <w:br/>
        <w:t xml:space="preserve">  constructCharacterBackgroundPrompt(name: string, bio: string, eraName: string, worldStyle?: string): string {</w:t>
        <w:br/>
        <w:t xml:space="preserve">      const styleSuffix = worldStyle ? this.getStylePromptSuffix(worldStyle) : 'Style: Modern Chinese Anime (Manhua), high quality, cinematic lighting.';</w:t>
        <w:br/>
        <w:t xml:space="preserve">      return `Atmospheric background scene for the world of "${eraName}". It should match the personality of a character named ${name}, described as: "${bio}". ${styleSuffix}`;</w:t>
        <w:br/>
        <w:t xml:space="preserve">  }</w:t>
      </w:r>
    </w:p>
    <w:p/>
    <w:p>
      <w:pPr>
        <w:pStyle w:val="Heading2"/>
      </w:pPr>
      <w:r>
        <w:rPr>
          <w:b/>
          <w:sz w:val="32"/>
        </w:rPr>
        <w:t>第 122 页</w:t>
      </w:r>
    </w:p>
    <w:p/>
    <w:p>
      <w:r>
        <w:t>文件路径：frontend/services/gemini.ts（续）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constructUserAvatarPrompt(nickname: string, worldStyle?: string): string {</w:t>
        <w:br/>
        <w:t xml:space="preserve">      const styleSuffix = worldStyle ? this.getStylePromptSuffix(worldStyle) : 'Style: Modern Anime, Cyberpunk, or Dreamy Digital Art.';</w:t>
        <w:br/>
        <w:t xml:space="preserve">      return `Profile avatar for a user named "${nickname}". ${styleSuffix} High quality, centered face or symbol.`;</w:t>
        <w:br/>
        <w:t xml:space="preserve">  }</w:t>
        <w:br/>
        <w:br/>
        <w:t xml:space="preserve">  constructMoodPrompt(content: string, worldStyle?: string): string {</w:t>
        <w:br/>
        <w:t xml:space="preserve">      const styleSuffix = worldStyle ? this.getStylePromptSuffix(worldStyle) : 'Style: Ethereal, Dreamlike, Digital Art, vibrant colors, expressive brushstrokes.';</w:t>
        <w:br/>
        <w:t xml:space="preserve">      return `Abstract, artistic, high-quality illustration representing this emotion/thought: "${content.substring(0, 100)}...". ${styleSuffix}`;</w:t>
        <w:br/>
        <w:t xml:space="preserve">  }</w:t>
        <w:br/>
        <w:br/>
        <w:t xml:space="preserve">  // Helper method to get style prompt suffix</w:t>
        <w:br/>
        <w:t xml:space="preserve">  private getStylePromptSuffix(worldStyle: string): string {</w:t>
        <w:br/>
        <w:t xml:space="preserve">      // Import WORLD_STYLE_DESCRIPTIONS dynamically or use a switch</w:t>
        <w:br/>
        <w:t xml:space="preserve">      const styleMap: Record&lt;string, string&gt; = {</w:t>
        <w:br/>
        <w:t xml:space="preserve">          'anime': 'Style: Modern Chinese Anime (Manhua), vibrant colors, detailed eyes, expressive emotions, cinematic lighting.',</w:t>
        <w:br/>
        <w:t xml:space="preserve">          'realistic': 'Style: Photorealistic, highly detailed, realistic lighting and textures, professional photography quality.',</w:t>
        <w:br/>
        <w:t xml:space="preserve">          'cyberpunk': 'Style: Cyberpunk, neon lights, futuristic technology, dark aesthetic, Blade Runner inspired, high-tech low-life atmosphere.',</w:t>
        <w:br/>
        <w:t xml:space="preserve">          'fantasy': 'Style: Fantasy art, magical elements, epic scenes, mystical atmosphere, high fantasy aesthetic, detailed world-building.',</w:t>
        <w:br/>
        <w:t xml:space="preserve">          'steampunk': 'Style: Steampunk, Victorian era aesthetics, brass and copper machinery, gears and cogs, retro-futuristic technology.',</w:t>
        <w:br/>
        <w:t xml:space="preserve">          'minimalist': 'Style: Minimalist, clean lines, elegant simplicity, modern design, ample white space, refined aesthetics.',</w:t>
        <w:br/>
        <w:t xml:space="preserve">          'watercolor': 'Style: Watercolor painting, soft brushstrokes, dreamy color gradients, artistic and ethereal, flowing pigments.',</w:t>
        <w:br/>
        <w:t xml:space="preserve">          'oil-painting': 'Style: Oil painting, classical art, rich brushstrokes and texture, Renaissance or Baroque inspired, artistic depth.'</w:t>
        <w:br/>
        <w:t xml:space="preserve">      };</w:t>
        <w:br/>
        <w:t xml:space="preserve">      return styleMap[worldStyle] || styleMap['anime'];</w:t>
        <w:br/>
        <w:t xml:space="preserve">  }</w:t>
        <w:br/>
        <w:br/>
        <w:t xml:space="preserve">  // --- Avatar Gen Wrapper (Legacy/Direct) ---</w:t>
        <w:br/>
        <w:t xml:space="preserve">  async generateCharacterImage(character: Character, worldStyle?: string): Promise&lt;string | null&gt; {</w:t>
        <w:br/>
        <w:t xml:space="preserve">      const prompt = this.constructCharacterAvatarPrompt(character.name, character.role, character.bio, character.themeColor, worldStyle);</w:t>
        <w:br/>
        <w:t xml:space="preserve">      return this.generateImageFromPrompt(prompt, '3:4');</w:t>
        <w:br/>
        <w:t xml:space="preserve">  }</w:t>
        <w:br/>
        <w:br/>
        <w:t xml:space="preserve">  // --- User Avatar Gen ---</w:t>
        <w:br/>
        <w:t xml:space="preserve">  async generateUserAvatar(nickname: string, worldStyle?: string): Promise&lt;string | null&gt; {</w:t>
        <w:br/>
        <w:t xml:space="preserve">      const prompt = this.constructUserAvatarPrompt(nickname, worldStyle);</w:t>
        <w:br/>
        <w:t xml:space="preserve">      return this.generateImageFromPrompt(prompt, '1:1');</w:t>
        <w:br/>
        <w:t xml:space="preserve">  }</w:t>
      </w:r>
    </w:p>
    <w:p/>
    <w:p>
      <w:pPr>
        <w:pStyle w:val="Heading2"/>
      </w:pPr>
      <w:r>
        <w:rPr>
          <w:b/>
          <w:sz w:val="32"/>
        </w:rPr>
        <w:t>第 123 页</w:t>
      </w:r>
    </w:p>
    <w:p/>
    <w:p>
      <w:r>
        <w:t>文件路径：frontend/services/gemini.ts（续）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// --- TTS ---</w:t>
        <w:br/>
        <w:t xml:space="preserve">  async generateSpeech(text: string, voiceName: string): Promise&lt;string | null&gt; {</w:t>
        <w:br/>
        <w:t xml:space="preserve">    if (this.settings?.audioProvider !== 'gemini' &amp;&amp; !this.settings?.enableFallback) return null;</w:t>
        <w:br/>
        <w:t xml:space="preserve">    </w:t>
        <w:br/>
        <w:t xml:space="preserve">    const providers = this.getPrioritizedProviders('audio');</w:t>
        <w:br/>
        <w:t xml:space="preserve">    if (!providers.includes('gemini')) return null;</w:t>
        <w:br/>
        <w:br/>
        <w:t xml:space="preserve">    const config = this.getConfigForProvider('gemini');</w:t>
        <w:br/>
        <w:t xml:space="preserve">    const model = 'gemini-2.5-flash-preview-tts';</w:t>
        <w:br/>
        <w:t xml:space="preserve">    this.log('generateSpeech', 'request', { text, voiceName }, model, 'gemini');</w:t>
        <w:br/>
        <w:t xml:space="preserve">    </w:t>
        <w:br/>
        <w:t xml:space="preserve">    const effectiveKey = config?.apiKey || process.env.API_KEY;</w:t>
        <w:br/>
        <w:br/>
        <w:t xml:space="preserve">    return this.retry(async () =&gt; {</w:t>
        <w:br/>
        <w:t xml:space="preserve">        // Safe Client Creation</w:t>
        <w:br/>
        <w:t xml:space="preserve">        const client = effectiveKey ? new GoogleGenAI({apiKey: effectiveKey}) : this.ai;</w:t>
        <w:br/>
        <w:t xml:space="preserve">        if (!client) throw new Error("Gemini API Key missing for TTS");</w:t>
        <w:br/>
        <w:br/>
        <w:t xml:space="preserve">        const response = await client.models.generateContent({</w:t>
        <w:br/>
        <w:t xml:space="preserve">            model: model,</w:t>
        <w:br/>
        <w:t xml:space="preserve">            contents: { parts: [{ text }] },</w:t>
        <w:br/>
        <w:t xml:space="preserve">            config: {</w:t>
        <w:br/>
        <w:t xml:space="preserve">                responseModalities: [Modality.AUDIO],</w:t>
        <w:br/>
        <w:t xml:space="preserve">                speechConfig: {</w:t>
        <w:br/>
        <w:t xml:space="preserve">                    voiceConfig: { prebuiltVoiceConfig: { voiceName: voiceName || 'Kore' } }</w:t>
        <w:br/>
        <w:t xml:space="preserve">                }</w:t>
        <w:br/>
        <w:t xml:space="preserve">            }</w:t>
        <w:br/>
        <w:t xml:space="preserve">        });</w:t>
        <w:br/>
        <w:t xml:space="preserve">        const audioData = response.candidates?.[0]?.content?.parts?.[0]?.inlineData?.data;</w:t>
        <w:br/>
        <w:t xml:space="preserve">        if (audioData) {</w:t>
        <w:br/>
        <w:t xml:space="preserve">            this.log('generateSpeech', 'success', 'Audio generated', model, 'gemini');</w:t>
        <w:br/>
        <w:t xml:space="preserve">            return audioData;</w:t>
        <w:br/>
        <w:t xml:space="preserve">        }</w:t>
        <w:br/>
        <w:t xml:space="preserve">        throw new Error("No audio data returned");</w:t>
        <w:br/>
        <w:t xml:space="preserve">    });</w:t>
        <w:br/>
        <w:t xml:space="preserve">  }</w:t>
        <w:br/>
        <w:br/>
        <w:t xml:space="preserve">  // --- Story &amp; Logic Helpers ---</w:t>
        <w:br/>
        <w:br/>
        <w:t xml:space="preserve">  async generateStoryBeatStream(</w:t>
        <w:br/>
        <w:t xml:space="preserve">    node: StoryNode, </w:t>
        <w:br/>
        <w:t xml:space="preserve">    history: Message[], </w:t>
        <w:br/>
        <w:t xml:space="preserve">    choiceText: string | null,</w:t>
        <w:br/>
        <w:t xml:space="preserve">    userProfile: UserProfile | null</w:t>
        <w:br/>
        <w:t xml:space="preserve">  ): Promise&lt;AsyncIterable&lt;GenerateContentResponse&gt;&gt; {</w:t>
        <w:br/>
        <w:t xml:space="preserve">      </w:t>
        <w:br/>
        <w:t xml:space="preserve">      const scenarioContext = createScenarioContext(userProfile);</w:t>
        <w:br/>
        <w:t xml:space="preserve">      const prompt = `</w:t>
        <w:br/>
        <w:t xml:space="preserve">      CURRENT SCENE: "${node.title}"</w:t>
        <w:br/>
        <w:t xml:space="preserve">      SCENE PROMPT: "${node.prompt}"</w:t>
        <w:br/>
        <w:t xml:space="preserve">      USER CHOICE: "${choiceText || 'Scene Start'}"</w:t>
        <w:br/>
        <w:t xml:space="preserve">      </w:t>
        <w:br/>
        <w:t xml:space="preserve">      Narrate the story outcome based on the prompt and user choice. </w:t>
        <w:br/>
        <w:t xml:space="preserve">      Be immersive and descriptive.</w:t>
        <w:br/>
        <w:t xml:space="preserve">      `;</w:t>
        <w:br/>
        <w:br/>
        <w:t xml:space="preserve">      const narratorChar: Character = {</w:t>
        <w:br/>
        <w:t xml:space="preserve">          id: 'narrator_temp',</w:t>
        <w:br/>
        <w:t xml:space="preserve">          name: 'Narrator',</w:t>
        <w:br/>
        <w:t xml:space="preserve">          role: 'Narrator',</w:t>
        <w:br/>
        <w:t xml:space="preserve">          age: 0,</w:t>
        <w:br/>
        <w:t xml:space="preserve">          bio: 'System Narrator',</w:t>
        <w:br/>
        <w:t xml:space="preserve">          avatarUrl: '', backgroundUrl: '', themeColor: '', colorAccent: '', firstMessage: '', voiceName: '',</w:t>
        <w:br/>
        <w:t xml:space="preserve">          systemInstruction: `You are the interactive story narrator. ${scenarioContext}`</w:t>
        <w:br/>
        <w:t xml:space="preserve">      };</w:t>
        <w:br/>
        <w:br/>
        <w:t xml:space="preserve">      let historyForGen = history;</w:t>
        <w:br/>
        <w:t xml:space="preserve">      if (choiceText &amp;&amp; history.length &gt; 0) {</w:t>
        <w:br/>
        <w:t xml:space="preserve">          const lastMsg = history[history.length - 1];</w:t>
        <w:br/>
        <w:t xml:space="preserve">          if (lastMsg.role === 'user' &amp;&amp; lastMsg.text === choiceText) {</w:t>
        <w:br/>
        <w:t xml:space="preserve">              historyForGen = history.slice(0, -1);</w:t>
        <w:br/>
        <w:t xml:space="preserve">          }</w:t>
        <w:br/>
        <w:t xml:space="preserve">      }</w:t>
        <w:br/>
        <w:br/>
        <w:t xml:space="preserve">      return this.sendMessageStream(narratorChar, historyForGen, prompt, userProfile);</w:t>
        <w:br/>
        <w:t xml:space="preserve">  }</w:t>
      </w:r>
    </w:p>
    <w:p/>
    <w:p>
      <w:pPr>
        <w:pStyle w:val="Heading2"/>
      </w:pPr>
      <w:r>
        <w:rPr>
          <w:b/>
          <w:sz w:val="32"/>
        </w:rPr>
        <w:t>第 124 页</w:t>
      </w:r>
    </w:p>
    <w:p/>
    <w:p>
      <w:r>
        <w:t>文件路径：frontend/services/gemini.ts（续）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async generateSceneDescription(history: Message[]): Promise&lt;string | null&gt; {</w:t>
        <w:br/>
        <w:t xml:space="preserve">      const prompt = "Summarize the current visual setting and atmosphere of the story based on the last few messages. Keep it concise (1-2 sentences), focusing on visual elements for image generation.";</w:t>
        <w:br/>
        <w:t xml:space="preserve">      const context = history.slice(-6).map(m =&gt; `${m.role}: ${m.text}`).join('\n');</w:t>
        <w:br/>
        <w:t xml:space="preserve">      return this.generateText(`${prompt}\n\nSTORY CONTEXT:\n${context}`);</w:t>
        <w:br/>
        <w:t xml:space="preserve">  }</w:t>
        <w:br/>
        <w:br/>
        <w:t xml:space="preserve">  async generateWisdomEcho(history: Message[], characterName: string): Promise&lt;string | null&gt; {</w:t>
        <w:br/>
        <w:t xml:space="preserve">      const prompt = `Analyze the conversation history. Extract a single, profound, and memorable quote (max 30 words) that represents the core wisdom or emotional comfort provided by ${characterName}. Output ONLY the quote.`;</w:t>
        <w:br/>
        <w:t xml:space="preserve">      const context = history.map(m =&gt; `${m.role}: ${m.text}`).join('\n');</w:t>
        <w:br/>
        <w:t xml:space="preserve">      return this.generateText(`${prompt}\n\nCONVERSATION:\n${context}`);</w:t>
        <w:br/>
        <w:t xml:space="preserve">  }</w:t>
        <w:br/>
        <w:br/>
        <w:t xml:space="preserve">  // --- NEW: Mirror Insight ---</w:t>
        <w:br/>
        <w:t xml:space="preserve">  async generateMirrorInsight(journalContent: string, pastEntries: string[]): Promise&lt;string | null&gt; {</w:t>
        <w:br/>
        <w:t xml:space="preserve">      const prompt = `You are the "Mirror of Truth" (本我镜像). Analyze the user's journal entry and their past patterns (if any).</w:t>
        <w:br/>
        <w:t xml:space="preserve">      Your goal is to provide a sharp, psychological insight about their subconscious desires, fears, or hidden strengths.</w:t>
        <w:br/>
        <w:t xml:space="preserve">      </w:t>
        <w:br/>
        <w:t xml:space="preserve">      Style Guidelines:</w:t>
        <w:br/>
        <w:t xml:space="preserve">      - Be objective but supportive.</w:t>
        <w:br/>
        <w:t xml:space="preserve">      - Be slightly mysterious, like a tarot reading or a Jungian analysis.</w:t>
        <w:br/>
        <w:t xml:space="preserve">      - Keep it under 50 words.</w:t>
        <w:br/>
        <w:t xml:space="preserve">      - Speak in Chinese.</w:t>
        <w:br/>
        <w:t xml:space="preserve">      `;</w:t>
        <w:br/>
        <w:t xml:space="preserve">      const context = `CURRENT ENTRY: ${journalContent}\n\nPAST ENTRIES CONTEXT:\n${pastEntries.join('\n')}`;</w:t>
        <w:br/>
        <w:t xml:space="preserve">      </w:t>
        <w:br/>
        <w:t xml:space="preserve">      try {</w:t>
        <w:br/>
        <w:t xml:space="preserve">          return await this.generateText(`${prompt}\n\nCONTEXT:\n${context}`);</w:t>
        <w:br/>
        <w:t xml:space="preserve">      } catch (e) {</w:t>
        <w:br/>
        <w:t xml:space="preserve">          console.error("Mirror insight failed", e);</w:t>
        <w:br/>
        <w:t xml:space="preserve">          return null;</w:t>
        <w:br/>
        <w:t xml:space="preserve">      }</w:t>
        <w:br/>
        <w:t xml:space="preserve">  }</w:t>
        <w:br/>
        <w:br/>
        <w:t xml:space="preserve">  async generateMoodImage(text: string, worldStyle?: string): Promise&lt;string | null&gt; {</w:t>
        <w:br/>
        <w:t xml:space="preserve">      const prompt = this.constructMoodPrompt(text, worldStyle);</w:t>
        <w:br/>
        <w:t xml:space="preserve">      return this.generateImageFromPrompt(prompt, '16:9');</w:t>
        <w:br/>
        <w:t xml:space="preserve">  }</w:t>
        <w:br/>
        <w:br/>
        <w:t xml:space="preserve">  async generateChronosLetter(sender: Character, userProfile: UserProfile, journalEntries: JournalEntry[]): Promise&lt;{subject: string, content: string} | null&gt; {</w:t>
        <w:br/>
        <w:t xml:space="preserve">      const randomEntry = journalEntries.length &gt; 0 ? journalEntries[Math.floor(Math.random() * journalEntries.length)] : null;</w:t>
        <w:br/>
        <w:t xml:space="preserve">      const memoryContext = randomEntry ? `I remember you wrote about "${randomEntry.title}"...` : '';</w:t>
        <w:br/>
        <w:br/>
        <w:t xml:space="preserve">      const prompt = `Write a warm, personal letter to ${userProfile.nickname}.</w:t>
        <w:br/>
        <w:t xml:space="preserve">      You haven't seen them in a while. </w:t>
        <w:br/>
        <w:t xml:space="preserve">      Mention something specific about their journey or the "memory" provided below to show you care.</w:t>
        <w:br/>
        <w:t xml:space="preserve">      MEMORY CONTEXT: ${memoryContext}</w:t>
        <w:br/>
        <w:t xml:space="preserve">      Output JSON with "subject" and "content".`;</w:t>
        <w:br/>
        <w:br/>
        <w:t xml:space="preserve">      const system = `You are ${sender.name} (${sender.role}). ${sender.systemInstruction}`;</w:t>
        <w:br/>
        <w:t xml:space="preserve">      </w:t>
        <w:br/>
        <w:t xml:space="preserve">      try {</w:t>
        <w:br/>
        <w:t xml:space="preserve">          const text = await this.generateText(prompt, system, true);</w:t>
        <w:br/>
        <w:t xml:space="preserve">          const jsonStr = text.replace(/```json/g, '').replace(/```/g, '').trim();</w:t>
        <w:br/>
        <w:t xml:space="preserve">          return JSON.parse(jsonStr);</w:t>
        <w:br/>
        <w:t xml:space="preserve">      } catch (e) {</w:t>
        <w:br/>
        <w:t xml:space="preserve">          console.error("Letter generation failed", e);</w:t>
        <w:br/>
        <w:t xml:space="preserve">          return null;</w:t>
        <w:br/>
        <w:t xml:space="preserve">      }</w:t>
        <w:br/>
        <w:t xml:space="preserve">  }</w:t>
      </w:r>
    </w:p>
    <w:p/>
    <w:p>
      <w:pPr>
        <w:pStyle w:val="Heading2"/>
      </w:pPr>
      <w:r>
        <w:rPr>
          <w:b/>
          <w:sz w:val="32"/>
        </w:rPr>
        <w:t>第 125 页</w:t>
      </w:r>
    </w:p>
    <w:p/>
    <w:p>
      <w:r>
        <w:t>文件路径：frontend/services/gemini.ts（续）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async analyzeImageForEra(base64Image: string): Promise&lt;{name: string, description: string} | null&gt; {</w:t>
        <w:br/>
        <w:t xml:space="preserve">    const providers = this.getPrioritizedProviders('text');</w:t>
        <w:br/>
        <w:t xml:space="preserve">    if (!providers.includes('gemini') &amp;&amp; !this.settings?.enableFallback) return null;</w:t>
        <w:br/>
        <w:br/>
        <w:t xml:space="preserve">    const config = this.getConfigForProvider('gemini');</w:t>
        <w:br/>
        <w:t xml:space="preserve">    const effectiveKey = config?.apiKey || process.env.API_KEY;</w:t>
        <w:br/>
        <w:t xml:space="preserve">    if (!effectiveKey) return null;</w:t>
        <w:br/>
        <w:t xml:space="preserve">    </w:t>
        <w:br/>
        <w:t xml:space="preserve">    const model = 'gemini-2.5-flash';</w:t>
        <w:br/>
        <w:t xml:space="preserve">    this.log('analyzeImageForEra', 'request', 'Image analysis', model, 'gemini');</w:t>
        <w:br/>
        <w:t xml:space="preserve">    </w:t>
        <w:br/>
        <w:t xml:space="preserve">    return this.retry(async () =&gt; {</w:t>
        <w:br/>
        <w:t xml:space="preserve">        const client = new GoogleGenAI({apiKey: effectiveKey});</w:t>
        <w:br/>
        <w:t xml:space="preserve">        const response = await client.models.generateContent({</w:t>
        <w:br/>
        <w:t xml:space="preserve">            model: model,</w:t>
        <w:br/>
        <w:t xml:space="preserve">            contents: {</w:t>
        <w:br/>
        <w:t xml:space="preserve">                parts: [</w:t>
        <w:br/>
        <w:t xml:space="preserve">                    { inlineData: { mimeType: 'image/jpeg', data: base64Image.split(',')[1] } },</w:t>
        <w:br/>
        <w:t xml:space="preserve">                    { text: "Analyze this image. Suggest a creative title (name) and a short atmospheric description for a fictional world or era based on it. Output JSON with 'name' and 'description' keys. The content MUST be in Chinese." }</w:t>
        <w:br/>
        <w:t xml:space="preserve">                ]</w:t>
        <w:br/>
        <w:t xml:space="preserve">            },</w:t>
        <w:br/>
        <w:t xml:space="preserve">            config: { responseMimeType: "application/json" }</w:t>
        <w:br/>
        <w:t xml:space="preserve">        });</w:t>
        <w:br/>
        <w:br/>
        <w:t xml:space="preserve">        if (response.text) {</w:t>
        <w:br/>
        <w:t xml:space="preserve">             const jsonStr = response.text.replace(/```json/g, '').replace(/```/g, '').trim();</w:t>
        <w:br/>
        <w:t xml:space="preserve">             return JSON.parse(jsonStr);</w:t>
        <w:br/>
        <w:t xml:space="preserve">        }</w:t>
        <w:br/>
        <w:t xml:space="preserve">        return null;</w:t>
        <w:br/>
        <w:t xml:space="preserve">    });</w:t>
        <w:br/>
        <w:t xml:space="preserve">  }</w:t>
        <w:br/>
        <w:br/>
        <w:t xml:space="preserve">  // --- Daily Greeting Generation ---</w:t>
        <w:br/>
        <w:t xml:space="preserve">  async generateDailyGreeting(recentEntries: JournalEntry[], userName?: string): Promise&lt;{greeting: string, question: string} | null&gt; {</w:t>
        <w:br/>
        <w:t xml:space="preserve">    console.log("========== [GeminiService] 生成每日问候 ==========");</w:t>
        <w:br/>
        <w:t xml:space="preserve">    console.log(`[GeminiService] 最近日记数量: ${recentEntries.length}, 用户名: ${userName || '未提供'}`);</w:t>
        <w:br/>
        <w:t xml:space="preserve">    </w:t>
        <w:br/>
        <w:t xml:space="preserve">    const providers = this.getPrioritizedProviders('text');</w:t>
        <w:br/>
        <w:t xml:space="preserve">    let lastError = null;</w:t>
        <w:br/>
        <w:br/>
        <w:t xml:space="preserve">    for (const provider of providers) {</w:t>
        <w:br/>
        <w:t xml:space="preserve">        try {</w:t>
        <w:br/>
        <w:t xml:space="preserve">            const config = this.getConfigForProvider(provider);</w:t>
        <w:br/>
        <w:t xml:space="preserve">            const effectiveKey = config?.apiKey || (provider === 'gemini' ? process.env.API_KEY : '');</w:t>
        <w:br/>
        <w:t xml:space="preserve">            </w:t>
        <w:br/>
        <w:t xml:space="preserve">            if (!config || !effectiveKey) {</w:t>
        <w:br/>
        <w:t xml:space="preserve">                if (providers.length === 1) throw new Error(`${provider} API Key missing.`);</w:t>
        <w:br/>
        <w:t xml:space="preserve">                continue;</w:t>
        <w:br/>
        <w:t xml:space="preserve">            }</w:t>
        <w:br/>
        <w:br/>
        <w:t xml:space="preserve">            this.log('generateDailyGreeting', 'attempt', { provider }, config.modelName || 'default');</w:t>
        <w:br/>
        <w:br/>
        <w:t xml:space="preserve">            // 构建提示词</w:t>
        <w:br/>
        <w:t xml:space="preserve">            let prompt = '';</w:t>
        <w:br/>
        <w:t xml:space="preserve">            let systemInstruction = '';</w:t>
        <w:br/>
        <w:br/>
        <w:t xml:space="preserve">            // 构建最近日记上下文</w:t>
        <w:br/>
        <w:t xml:space="preserve">            let recentEntriesContext = '';</w:t>
        <w:br/>
        <w:t xml:space="preserve">            if (recentEntries.length &gt; 0) {</w:t>
        <w:br/>
        <w:t xml:space="preserve">                recentEntriesContext = recentEntries.slice(-3).map((entry, index) =&gt; </w:t>
        <w:br/>
        <w:t xml:space="preserve">                    `日记${index + 1}（${new Date(entry.timestamp).toLocaleDateString()}）：\n标题：${entry.title}\n内容：${entry.content.substring(0, 300)}${entry.content.length &gt; 300 ? '...' : ''}`</w:t>
        <w:br/>
        <w:t xml:space="preserve">                ).join('\n\n');</w:t>
        <w:br/>
        <w:t xml:space="preserve">            } else {</w:t>
        <w:br/>
        <w:t xml:space="preserve">                recentEntriesContext = '暂无日记记录';</w:t>
        <w:br/>
        <w:t xml:space="preserve">            }</w:t>
      </w:r>
    </w:p>
    <w:p/>
    <w:p>
      <w:pPr>
        <w:pStyle w:val="Heading2"/>
      </w:pPr>
      <w:r>
        <w:rPr>
          <w:b/>
          <w:sz w:val="32"/>
        </w:rPr>
        <w:t>第 126 页</w:t>
      </w:r>
    </w:p>
    <w:p/>
    <w:p>
      <w:r>
        <w:t>文件路径：frontend/services/gemini.ts（续）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          // 使用新的提示词模板</w:t>
        <w:br/>
        <w:t xml:space="preserve">            systemInstruction = `You are a gentle, philosophical AI companion in the "HeartSphere" world.</w:t>
        <w:br/>
        <w:t>Your goal is to greet the user and ask a deep, thought-provoking question to help them start journaling.</w:t>
        <w:br/>
        <w:br/>
        <w:t>Context:</w:t>
        <w:br/>
        <w:t>- User Name: ${userName || '旅人'}</w:t>
        <w:br/>
        <w:t xml:space="preserve">- Recent Journal Entries (if any): </w:t>
        <w:br/>
        <w:t>${recentEntriesContext}</w:t>
        <w:br/>
        <w:br/>
        <w:t>Instructions:</w:t>
        <w:br/>
        <w:t>1. Write a short, warm greeting (1 sentence). If they haven't written in a while, welcome them back gently.</w:t>
        <w:br/>
        <w:t>2. Write a single, insightful question (prompt) based on their recent themes (e.g., if they were sad, ask about healing; if happy, ask about gratitude).</w:t>
        <w:br/>
        <w:t>3. If no entries, ask a universal question about their current state or dreams.</w:t>
        <w:br/>
        <w:t>4. Output strictly in JSON format: { "greeting": "...", "prompt": "..." }</w:t>
        <w:br/>
        <w:t>5. Language: Chinese. Tone: Poetic, empathetic, calm.`;</w:t>
        <w:br/>
        <w:br/>
        <w:t xml:space="preserve">            prompt = '请生成问候和问题。';</w:t>
        <w:br/>
        <w:br/>
        <w:t xml:space="preserve">            const responseText = await this.executeTextGeneration(provider, prompt, systemInstruction, true);</w:t>
        <w:br/>
        <w:t xml:space="preserve">            </w:t>
        <w:br/>
        <w:t xml:space="preserve">            // 解析JSON响应</w:t>
        <w:br/>
        <w:t xml:space="preserve">            const jsonStr = responseText.replace(/```json/g, '').replace(/```/g, '').trim();</w:t>
        <w:br/>
        <w:t xml:space="preserve">            const result = JSON.parse(jsonStr);</w:t>
        <w:br/>
        <w:t xml:space="preserve">            </w:t>
        <w:br/>
        <w:t xml:space="preserve">            console.log("[GeminiService] 问候生成成功:", {</w:t>
        <w:br/>
        <w:t xml:space="preserve">                greetingLength: result.greeting?.length || 0,</w:t>
        <w:br/>
        <w:t xml:space="preserve">                questionLength: result.question?.length || 0</w:t>
        <w:br/>
        <w:t xml:space="preserve">            });</w:t>
        <w:br/>
        <w:t xml:space="preserve">            </w:t>
        <w:br/>
        <w:t xml:space="preserve">            this.log('generateDailyGreeting', 'success', { </w:t>
        <w:br/>
        <w:t xml:space="preserve">                hasGreeting: !!result.greeting, </w:t>
        <w:br/>
        <w:t xml:space="preserve">                hasQuestion: !!result.question </w:t>
        <w:br/>
        <w:t xml:space="preserve">            }, config.modelName || 'default', provider);</w:t>
        <w:br/>
        <w:t xml:space="preserve">            </w:t>
        <w:br/>
        <w:t xml:space="preserve">            return {</w:t>
        <w:br/>
        <w:t xml:space="preserve">                greeting: result.greeting || '你好，今天想记录些什么呢？',</w:t>
        <w:br/>
        <w:t xml:space="preserve">                question: result.prompt || result.question || '今天有什么让你印象深刻的事吗？'</w:t>
        <w:br/>
        <w:t xml:space="preserve">            };</w:t>
        <w:br/>
        <w:t xml:space="preserve">        } catch (e) {</w:t>
        <w:br/>
        <w:t xml:space="preserve">            console.warn(`generateDailyGreeting failed on ${provider}`, e);</w:t>
        <w:br/>
        <w:t xml:space="preserve">            this.log('generateDailyGreeting', 'error_fallback', { provider, error: e });</w:t>
        <w:br/>
        <w:t xml:space="preserve">            lastError = e;</w:t>
        <w:br/>
        <w:t xml:space="preserve">            continue;</w:t>
        <w:br/>
        <w:t xml:space="preserve">        }</w:t>
        <w:br/>
        <w:t xml:space="preserve">    }</w:t>
        <w:br/>
        <w:t xml:space="preserve">    </w:t>
        <w:br/>
        <w:t xml:space="preserve">    // 如果所有provider都失败，返回默认问候</w:t>
        <w:br/>
        <w:t xml:space="preserve">    console.warn("[GeminiService] 所有provider失败，使用默认问候");</w:t>
        <w:br/>
        <w:t xml:space="preserve">    return {</w:t>
        <w:br/>
        <w:t xml:space="preserve">        greeting: recentEntries.length === 0 </w:t>
        <w:br/>
        <w:t xml:space="preserve">            ? '欢迎来到现实记录。这里是你的内心世界，记录下每一个真实的瞬间。'</w:t>
        <w:br/>
        <w:t xml:space="preserve">            : '你好，我注意到你最近记录了一些想法。继续探索你的内心世界吧。',</w:t>
        <w:br/>
        <w:t xml:space="preserve">        question: recentEntries.length === 0</w:t>
        <w:br/>
        <w:t xml:space="preserve">            ? '今天有什么让你印象深刻的事吗？'</w:t>
        <w:br/>
        <w:t xml:space="preserve">            : '今天想记录些什么新的想法呢？'</w:t>
        <w:br/>
        <w:t xml:space="preserve">    };</w:t>
        <w:br/>
        <w:t xml:space="preserve">  }</w:t>
        <w:br/>
        <w:t>}</w:t>
        <w:br/>
        <w:br/>
        <w:t>export const geminiService = new GeminiService();</w:t>
      </w:r>
    </w:p>
    <w:p/>
    <w:p>
      <w:pPr>
        <w:pStyle w:val="Heading2"/>
      </w:pPr>
      <w:r>
        <w:rPr>
          <w:b/>
          <w:sz w:val="32"/>
        </w:rPr>
        <w:t>第 127 页</w:t>
      </w:r>
    </w:p>
    <w:p/>
    <w:p>
      <w:r>
        <w:t>文件路径：frontend/App.tsx（续）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useEffect(() =&gt; {</w:t>
        <w:br/>
        <w:t xml:space="preserve">    loadGameData();</w:t>
        <w:br/>
        <w:t xml:space="preserve">    syncService.init(); // 初始化同步服务</w:t>
        <w:br/>
        <w:t xml:space="preserve">  }, []);</w:t>
        <w:br/>
        <w:br/>
        <w:t xml:space="preserve">  useEffect(() =&gt; {</w:t>
        <w:br/>
        <w:t xml:space="preserve">    if (!isLoaded) return; </w:t>
        <w:br/>
        <w:br/>
        <w:t xml:space="preserve">    geminiService.updateConfig(gameState.settings);</w:t>
        <w:br/>
        <w:br/>
        <w:t xml:space="preserve">    const timer = setTimeout(() =&gt; {</w:t>
        <w:br/>
        <w:t xml:space="preserve">      const stateToSave = { ...gameState, lastLoginTime: Date.now() };</w:t>
        <w:br/>
        <w:t xml:space="preserve">      storageService.saveState(stateToSave);</w:t>
        <w:br/>
        <w:t xml:space="preserve">    }, 1000);</w:t>
        <w:br/>
        <w:br/>
        <w:t xml:space="preserve">    return () =&gt; clearTimeout(timer);</w:t>
        <w:br/>
        <w:t xml:space="preserve">  }, [gameState, isLoaded]);</w:t>
        <w:br/>
        <w:br/>
        <w:t xml:space="preserve">  // Logging hook</w:t>
        <w:br/>
        <w:t xml:space="preserve">  useEffect(() =&gt; {</w:t>
        <w:br/>
        <w:t xml:space="preserve">      geminiService.setLogCallback((log: DebugLog) =&gt; {</w:t>
        <w:br/>
        <w:t xml:space="preserve">          setGameState((prevGameState: GameState) =&gt; ({</w:t>
        <w:br/>
        <w:t xml:space="preserve">              ...prevGameState,</w:t>
        <w:br/>
        <w:t xml:space="preserve">              debugLogs: [...prevGameState.debugLogs, log]</w:t>
        <w:br/>
        <w:t xml:space="preserve">          }));</w:t>
        <w:br/>
        <w:t xml:space="preserve">      });</w:t>
        <w:br/>
        <w:t xml:space="preserve">  }, []);</w:t>
        <w:br/>
        <w:br/>
        <w:t xml:space="preserve">  // Responsive adaptation listener</w:t>
        <w:br/>
        <w:t xml:space="preserve">  useEffect(() =&gt; {</w:t>
        <w:br/>
        <w:t xml:space="preserve">    const handleResize = () =&gt; {</w:t>
        <w:br/>
        <w:t xml:space="preserve">      const shouldBeMobile = checkIsMobile();</w:t>
        <w:br/>
        <w:t xml:space="preserve">      if (shouldBeMobile !== isMobileMode) {</w:t>
        <w:br/>
        <w:t xml:space="preserve">        // If switching FROM PC to Mobile, save PC state first</w:t>
        <w:br/>
        <w:t xml:space="preserve">        if (!isMobileMode) {</w:t>
        <w:br/>
        <w:t xml:space="preserve">            storageService.saveState({ ...gameStateRef.current, lastLoginTime: Date.now() });</w:t>
        <w:br/>
        <w:t xml:space="preserve">        }</w:t>
        <w:br/>
        <w:t xml:space="preserve">        setIsMobileMode(shouldBeMobile);</w:t>
        <w:br/>
        <w:t xml:space="preserve">        </w:t>
        <w:br/>
        <w:t xml:space="preserve">        // If switching FROM Mobile to PC, we need to reload data because MobileApp maintained its own state</w:t>
        <w:br/>
        <w:t xml:space="preserve">        if (!shouldBeMobile) {</w:t>
        <w:br/>
        <w:t xml:space="preserve">            // Delay slightly to ensure DB write finishes if MobileApp was unmounting</w:t>
        <w:br/>
        <w:t xml:space="preserve">            setTimeout(() =&gt; loadGameData(), 200); </w:t>
        <w:br/>
        <w:t xml:space="preserve">        }</w:t>
        <w:br/>
        <w:t xml:space="preserve">      }</w:t>
        <w:br/>
        <w:t xml:space="preserve">    };</w:t>
        <w:br/>
        <w:br/>
        <w:t xml:space="preserve">    // Debounce resize</w:t>
        <w:br/>
        <w:t xml:space="preserve">    let timeoutId: any;</w:t>
        <w:br/>
        <w:t xml:space="preserve">    const debouncedResize = () =&gt; {</w:t>
        <w:br/>
        <w:t xml:space="preserve">        clearTimeout(timeoutId);</w:t>
        <w:br/>
        <w:t xml:space="preserve">        timeoutId = setTimeout(handleResize, 300);</w:t>
        <w:br/>
        <w:t xml:space="preserve">    };</w:t>
        <w:br/>
        <w:br/>
        <w:t xml:space="preserve">    window.addEventListener('resize', debouncedResize);</w:t>
        <w:br/>
        <w:t xml:space="preserve">    return () =&gt; {</w:t>
        <w:br/>
        <w:t xml:space="preserve">        window.removeEventListener('resize', debouncedResize);</w:t>
        <w:br/>
        <w:t xml:space="preserve">        clearTimeout(timeoutId);</w:t>
        <w:br/>
        <w:t xml:space="preserve">    };</w:t>
        <w:br/>
        <w:t xml:space="preserve">  }, [isMobileMode]); </w:t>
        <w:br/>
        <w:br/>
        <w:t xml:space="preserve">  // Mail check</w:t>
        <w:br/>
        <w:t xml:space="preserve">  useEffect(() =&gt; {</w:t>
        <w:br/>
        <w:t xml:space="preserve">    if (!isLoaded || !gameState.userProfile || hasCheckedMail.current) return;</w:t>
        <w:br/>
        <w:t xml:space="preserve">    const checkMail = async () =&gt; {</w:t>
        <w:br/>
        <w:t xml:space="preserve">        hasCheckedMail.current = true;</w:t>
        <w:br/>
        <w:t xml:space="preserve">        const now = Date.now();</w:t>
        <w:br/>
        <w:t xml:space="preserve">        const offlineDuration = now - gameState.lastLoginTime;</w:t>
        <w:br/>
        <w:t xml:space="preserve">        const THRESHOLD = 60 * 1000; </w:t>
        <w:br/>
        <w:br/>
        <w:t xml:space="preserve">        if (offlineDuration &gt; THRESHOLD) {</w:t>
        <w:br/>
        <w:t xml:space="preserve">            const chattedCharIds = Object.keys(gameState.history);</w:t>
        <w:br/>
        <w:t xml:space="preserve">            let candidate: Character | null = null;</w:t>
        <w:br/>
        <w:t xml:space="preserve">            if (chattedCharIds.length &gt; 0) {</w:t>
        <w:br/>
        <w:t xml:space="preserve">                 const allScenes = [...getCurrentScenes(), ...gameState.customScenes];</w:t>
        <w:br/>
        <w:t xml:space="preserve">                 for (const scene of allScenes) {</w:t>
        <w:br/>
        <w:t xml:space="preserve">                     const sceneChars = [...scene.characters, ...(gameState.customCharacters[scene.id] || [])];</w:t>
        <w:br/>
        <w:t xml:space="preserve">                     const found = sceneChars.find(c =&gt; c.id === chattedCharIds[0]);</w:t>
        <w:br/>
        <w:t xml:space="preserve">                     if (found) { candidate = found; break; }</w:t>
        <w:br/>
        <w:t xml:space="preserve">                 }</w:t>
        <w:br/>
        <w:t xml:space="preserve">            }</w:t>
        <w:br/>
        <w:t xml:space="preserve">            if (!candidate) candidate = getCurrentScenes()[0].characters[0]; </w:t>
        <w:br/>
        <w:br/>
        <w:t xml:space="preserve">            if (candidate) {</w:t>
        <w:br/>
        <w:t xml:space="preserve">                 const letter = await geminiService.generateChronosLetter(candidate, gameState.userProfile!, gameState.journalEntries);</w:t>
        <w:br/>
        <w:t xml:space="preserve">                 if (letter) {</w:t>
        <w:br/>
        <w:t xml:space="preserve">                     const newMail: Mail = {</w:t>
        <w:br/>
        <w:t xml:space="preserve">                         id: `mail_${Date.now()}`,</w:t>
        <w:br/>
        <w:t xml:space="preserve">                         senderId: candidate.id,</w:t>
        <w:br/>
        <w:t xml:space="preserve">                         senderName: candidate.name,</w:t>
        <w:br/>
        <w:t xml:space="preserve">                         senderAvatarUrl: candidate.avatarUrl,</w:t>
        <w:br/>
        <w:t xml:space="preserve">                         subject: letter.subject,</w:t>
        <w:br/>
        <w:t xml:space="preserve">                         content: letter.content,</w:t>
        <w:br/>
        <w:t xml:space="preserve">                         timestamp: Date.now(),</w:t>
        <w:br/>
        <w:t xml:space="preserve">                         isRead: false,</w:t>
        <w:br/>
        <w:t xml:space="preserve">                         themeColor: candidate.themeColor</w:t>
        <w:br/>
        <w:t xml:space="preserve">                     };</w:t>
        <w:br/>
        <w:t xml:space="preserve">                     setGameState(prev =&gt; ({ ...prev, mailbox: [newMail, ...prev.mailbox] }));</w:t>
        <w:br/>
        <w:t xml:space="preserve">                 }</w:t>
        <w:br/>
        <w:t xml:space="preserve">            }</w:t>
        <w:br/>
        <w:t xml:space="preserve">        }</w:t>
        <w:br/>
        <w:t xml:space="preserve">    };</w:t>
        <w:br/>
        <w:t xml:space="preserve">    checkMail();</w:t>
        <w:br/>
        <w:t xml:space="preserve">  }, [isLoaded, gameState.userProfile]);</w:t>
      </w:r>
    </w:p>
    <w:p/>
    <w:p>
      <w:pPr>
        <w:pStyle w:val="Heading2"/>
      </w:pPr>
      <w:r>
        <w:rPr>
          <w:b/>
          <w:sz w:val="32"/>
        </w:rPr>
        <w:t>第 128 页</w:t>
      </w:r>
    </w:p>
    <w:p/>
    <w:p>
      <w:r>
        <w:t>文件路径：frontend/components/CharacterCard.tsx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import React from 'react';</w:t>
        <w:br/>
        <w:t>import { Character } from '../types';</w:t>
        <w:br/>
        <w:br/>
        <w:t>interface CharacterCardProps {</w:t>
        <w:br/>
        <w:t xml:space="preserve">  character: Character;</w:t>
        <w:br/>
        <w:t xml:space="preserve">  customAvatarUrl?: string;</w:t>
        <w:br/>
        <w:t xml:space="preserve">  isGenerating: boolean;</w:t>
        <w:br/>
        <w:t xml:space="preserve">  onSelect: (char: Character) =&gt; void;</w:t>
        <w:br/>
        <w:t xml:space="preserve">  onGenerate: (char: Character) =&gt; void;</w:t>
        <w:br/>
        <w:t xml:space="preserve">  onEdit?: (char: Character) =&gt; void;</w:t>
        <w:br/>
        <w:t xml:space="preserve">  onDelete?: (char: Character) =&gt; void;</w:t>
        <w:br/>
        <w:t xml:space="preserve">  isUserCreated?: boolean; // 是否是用户创建的角色</w:t>
        <w:br/>
        <w:t>}</w:t>
        <w:br/>
        <w:br/>
        <w:t xml:space="preserve">export const CharacterCard: React.FC&lt;CharacterCardProps&gt; = ({ </w:t>
        <w:br/>
        <w:t xml:space="preserve">  character, </w:t>
        <w:br/>
        <w:t xml:space="preserve">  customAvatarUrl,</w:t>
        <w:br/>
        <w:t xml:space="preserve">  isGenerating,</w:t>
        <w:br/>
        <w:t xml:space="preserve">  onSelect,</w:t>
        <w:br/>
        <w:t xml:space="preserve">  onGenerate,</w:t>
        <w:br/>
        <w:t xml:space="preserve">  onEdit,</w:t>
        <w:br/>
        <w:t xml:space="preserve">  onDelete,</w:t>
        <w:br/>
        <w:t xml:space="preserve">  isUserCreated = false</w:t>
        <w:br/>
        <w:t>}) =&gt; {</w:t>
        <w:br/>
        <w:t xml:space="preserve">  const displayImage = customAvatarUrl || character.avatarUrl;</w:t>
        <w:br/>
        <w:br/>
        <w:t xml:space="preserve">  const handleGenerateClick = (e: React.MouseEvent) =&gt; {</w:t>
        <w:br/>
        <w:t xml:space="preserve">    e.stopPropagation(); // Prevent card selection</w:t>
        <w:br/>
        <w:t xml:space="preserve">    onGenerate(character);</w:t>
        <w:br/>
        <w:t xml:space="preserve">  };</w:t>
        <w:br/>
        <w:br/>
        <w:t xml:space="preserve">  const handleEditClick = (e: React.MouseEvent) =&gt; {</w:t>
        <w:br/>
        <w:t xml:space="preserve">    e.stopPropagation(); // Prevent card selection</w:t>
        <w:br/>
        <w:t xml:space="preserve">    if (onEdit) {</w:t>
        <w:br/>
        <w:t xml:space="preserve">      onEdit(character);</w:t>
        <w:br/>
        <w:t xml:space="preserve">    }</w:t>
        <w:br/>
        <w:t xml:space="preserve">  };</w:t>
        <w:br/>
        <w:br/>
        <w:t xml:space="preserve">  const handleDeleteClick = (e: React.MouseEvent) =&gt; {</w:t>
        <w:br/>
        <w:t xml:space="preserve">    e.stopPropagation(); // Prevent card selection</w:t>
        <w:br/>
        <w:t xml:space="preserve">    if (onDelete) {</w:t>
        <w:br/>
        <w:t xml:space="preserve">      onDelete(character);</w:t>
        <w:br/>
        <w:t xml:space="preserve">    }</w:t>
        <w:br/>
        <w:t xml:space="preserve">  };</w:t>
        <w:br/>
        <w:br/>
        <w:t xml:space="preserve">  return (</w:t>
        <w:br/>
        <w:t xml:space="preserve">    &lt;div </w:t>
        <w:br/>
        <w:t xml:space="preserve">      onClick={() =&gt; onSelect(character)}</w:t>
        <w:br/>
        <w:t xml:space="preserve">      className="group relative h-96 w-full cursor-pointer overflow-hidden rounded-3xl border border-white/10 shadow-2xl transition-all duration-500 hover:scale-[1.02]"</w:t>
        <w:br/>
        <w:t xml:space="preserve">      style={{</w:t>
        <w:br/>
        <w:t xml:space="preserve">        '--card-accent': character.colorAccent</w:t>
        <w:br/>
        <w:t xml:space="preserve">      } as React.CSSProperties}</w:t>
        <w:br/>
        <w:t xml:space="preserve">    &gt;</w:t>
        <w:br/>
        <w:t xml:space="preserve">      {/* Background Image with Gradient Overlay */}</w:t>
        <w:br/>
        <w:t xml:space="preserve">      &lt;div className="absolute inset-0 bg-gray-900"&gt;</w:t>
        <w:br/>
        <w:t xml:space="preserve">        &lt;img </w:t>
        <w:br/>
        <w:t xml:space="preserve">          src={displayImage} </w:t>
        <w:br/>
        <w:t xml:space="preserve">          alt={character.name}</w:t>
        <w:br/>
        <w:t xml:space="preserve">          className={`h-full w-full object-cover transition-transform duration-700 group-hover:scale-110 ${isGenerating ? 'opacity-50 blur-sm scale-105' : ''}`}</w:t>
        <w:br/>
        <w:t xml:space="preserve">        /&gt;</w:t>
        <w:br/>
        <w:t xml:space="preserve">        {isGenerating &amp;&amp; (</w:t>
        <w:br/>
        <w:t xml:space="preserve">          &lt;div className="absolute inset-0 flex items-center justify-center"&gt;</w:t>
        <w:br/>
        <w:t xml:space="preserve">             &lt;div </w:t>
        <w:br/>
        <w:t xml:space="preserve">               className="w-12 h-12 border-4 border-t-transparent rounded-full animate-spin"</w:t>
        <w:br/>
        <w:t xml:space="preserve">               style={{ borderColor: `${character.colorAccent} transparent transparent transparent` }}</w:t>
        <w:br/>
        <w:t xml:space="preserve">             /&gt;</w:t>
        <w:br/>
        <w:t xml:space="preserve">          &lt;/div&gt;</w:t>
        <w:br/>
        <w:t xml:space="preserve">        )}</w:t>
        <w:br/>
        <w:t xml:space="preserve">        &lt;div className="absolute inset-0 bg-gradient-to-t from-black/90 via-black/40 to-transparent opacity-80 transition-opacity group-hover:opacity-70" /&gt;</w:t>
        <w:br/>
        <w:t xml:space="preserve">      &lt;/div&gt;</w:t>
      </w:r>
    </w:p>
    <w:p/>
    <w:p>
      <w:pPr>
        <w:pStyle w:val="Heading2"/>
      </w:pPr>
      <w:r>
        <w:rPr>
          <w:b/>
          <w:sz w:val="32"/>
        </w:rPr>
        <w:t>第 129 页</w:t>
      </w:r>
    </w:p>
    <w:p/>
    <w:p>
      <w:r>
        <w:t>文件路径：frontend/components/CharacterCard.tsx（续）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    {/* Action Buttons (Top Right) */}</w:t>
        <w:br/>
        <w:t xml:space="preserve">      &lt;div className="absolute top-4 right-4 z-20 opacity-0 group-hover:opacity-100 transition-opacity duration-300 transform translate-y-2 group-hover:translate-y-0 flex flex-col gap-2"&gt;</w:t>
        <w:br/>
        <w:t xml:space="preserve">        &lt;button</w:t>
        <w:br/>
        <w:t xml:space="preserve">          onClick={handleGenerateClick}</w:t>
        <w:br/>
        <w:t xml:space="preserve">          disabled={isGenerating}</w:t>
        <w:br/>
        <w:t xml:space="preserve">          className="bg-black/50 backdrop-blur-md text-white p-3 rounded-full border border-white/20 transition-all duration-300 shadow-lg hover:rotate-180 hover:bg-white/20"</w:t>
        <w:br/>
        <w:t xml:space="preserve">          style={{ borderColor: character.colorAccent }}</w:t>
        <w:br/>
        <w:t xml:space="preserve">          title="生成新形象"</w:t>
        <w:br/>
        <w:t xml:space="preserve">        &gt;</w:t>
        <w:br/>
        <w:t xml:space="preserve">          &lt;svg xmlns="http://www.w3.org/2000/svg" fill="none" viewBox="0 0 24 24" strokeWidth={1.5} stroke="currentColor" className="w-5 h-5"&gt;</w:t>
        <w:br/>
        <w:t xml:space="preserve">             &lt;path strokeLinecap="round" strokeLinejoin="round" d="M16.023 9.348h4.992v-.001M2.985 19.644v-4.992m0 0h4.992m-4.993 0 3.181 3.183a8.25 8.25 0 0 0 13.803-3.7M4.031 9.865a8.25 8.25 0 0 1 13.803-3.7l3.181 3.182m0-4.991v4.99" /&gt;</w:t>
        <w:br/>
        <w:t xml:space="preserve">          &lt;/svg&gt;</w:t>
        <w:br/>
        <w:t xml:space="preserve">        &lt;/button&gt;</w:t>
        <w:br/>
        <w:t xml:space="preserve">        {isUserCreated &amp;&amp; onEdit &amp;&amp; (</w:t>
        <w:br/>
        <w:t xml:space="preserve">          &lt;button</w:t>
        <w:br/>
        <w:t xml:space="preserve">            onClick={handleEditClick}</w:t>
        <w:br/>
        <w:t xml:space="preserve">            className="bg-black/50 backdrop-blur-md text-white p-3 rounded-full border border-white/20 transition-all duration-300 shadow-lg hover:bg-blue-500/50"</w:t>
        <w:br/>
        <w:t xml:space="preserve">            title="编辑角色"</w:t>
        <w:br/>
        <w:t xml:space="preserve">          &gt;</w:t>
        <w:br/>
        <w:t xml:space="preserve">            &lt;svg xmlns="http://www.w3.org/2000/svg" fill="none" viewBox="0 0 24 24" strokeWidth={1.5} stroke="currentColor" className="w-5 h-5"&gt;</w:t>
        <w:br/>
        <w:t xml:space="preserve">              &lt;path strokeLinecap="round" strokeLinejoin="round" d="m16.862 4.487 1.687-1.688a1.875 1.875 0 1 1 2.652 2.652L6.832 19.82a4.5 4.5 0 0 1-1.897 1.13l-2.685.8.8-2.685a4.5 4.5 0 0 1 1.13-1.897L16.863 4.487Zm0 0L19.5 7.125" /&gt;</w:t>
        <w:br/>
        <w:t xml:space="preserve">            &lt;/svg&gt;</w:t>
        <w:br/>
        <w:t xml:space="preserve">          &lt;/button&gt;</w:t>
        <w:br/>
        <w:t xml:space="preserve">        )}</w:t>
        <w:br/>
        <w:t xml:space="preserve">        {isUserCreated &amp;&amp; onDelete &amp;&amp; (</w:t>
        <w:br/>
        <w:t xml:space="preserve">          &lt;button</w:t>
        <w:br/>
        <w:t xml:space="preserve">            onClick={handleDeleteClick}</w:t>
        <w:br/>
        <w:t xml:space="preserve">            className="bg-black/50 backdrop-blur-md text-white p-3 rounded-full border border-white/20 transition-all duration-300 shadow-lg hover:bg-red-500/50"</w:t>
        <w:br/>
        <w:t xml:space="preserve">            title="删除角色"</w:t>
        <w:br/>
        <w:t xml:space="preserve">          &gt;</w:t>
        <w:br/>
        <w:t xml:space="preserve">            &lt;svg xmlns="http://www.w3.org/2000/svg" fill="none" viewBox="0 0 24 24" strokeWidth={1.5} stroke="currentColor" className="w-5 h-5"&gt;</w:t>
        <w:br/>
        <w:t xml:space="preserve">              &lt;path strokeLinecap="round" strokeLinejoin="round" d="m14.74 9-.346 9m-4.788 0L9.26 9m9.968-3.21c.342.052.682.107 1.022.166m-1.022-.165L18.16 19.673a2.25 2.25 0 0 1-2.244 2.077H8.084a2.25 2.25 0 0 1-2.244-2.077L4.772 5.79m14.456 0a48.108 48.108 0 0 0-3.478-.397m-12 .562c.34-.059.68-.114 1.022-.165m0 0a48.11 48.11 0 0 1 3.478-.397m7.5 0v-.916c0-1.18-.91-2.164-2.09-2.201a51.964 51.964 0 0 0-3.32 0c-1.18.037-2.09 1.022-2.09 2.201v.916m7.5 0a48.667 48.667 0 0 0-7.5 0" /&gt;</w:t>
        <w:br/>
        <w:t xml:space="preserve">            &lt;/svg&gt;</w:t>
        <w:br/>
        <w:t xml:space="preserve">          &lt;/button&gt;</w:t>
        <w:br/>
        <w:t xml:space="preserve">        )}</w:t>
        <w:br/>
        <w:t xml:space="preserve">      &lt;/div&gt;</w:t>
        <w:br/>
        <w:br/>
        <w:t xml:space="preserve">      {/* Content */}</w:t>
        <w:br/>
        <w:t xml:space="preserve">      &lt;div className="absolute bottom-0 left-0 w-full p-6 translate-y-2 transition-transform duration-300 group-hover:translate-y-0"&gt;</w:t>
        <w:br/>
        <w:t xml:space="preserve">        &lt;div </w:t>
        <w:br/>
        <w:t xml:space="preserve">          className="mb-2 inline-block rounded-full px-3 py-1 text-xs font-bold backdrop-blur-md border"</w:t>
        <w:br/>
        <w:t xml:space="preserve">          style={{ </w:t>
        <w:br/>
        <w:t xml:space="preserve">            backgroundColor: `${character.colorAccent}33`, // 20% opacity</w:t>
        <w:br/>
        <w:t xml:space="preserve">            color: character.colorAccent,</w:t>
        <w:br/>
        <w:t xml:space="preserve">            borderColor: `${character.colorAccent}4D` // 30% opacity</w:t>
        <w:br/>
        <w:t xml:space="preserve">          }}</w:t>
        <w:br/>
        <w:t xml:space="preserve">        &gt;</w:t>
        <w:br/>
        <w:t xml:space="preserve">          {character.role}</w:t>
        <w:br/>
        <w:t xml:space="preserve">        &lt;/div&gt;</w:t>
        <w:br/>
        <w:t xml:space="preserve">        &lt;h3 className="mb-1 text-2xl font-bold text-white transition-colors"</w:t>
        <w:br/>
        <w:t xml:space="preserve">            style={{ textShadow: `0 0 20px ${character.colorAccent}40` }}&gt;</w:t>
        <w:br/>
        <w:t xml:space="preserve">          {character.name}</w:t>
        <w:br/>
        <w:t xml:space="preserve">        &lt;/h3&gt;</w:t>
        <w:br/>
        <w:t xml:space="preserve">        &lt;p className="text-sm text-white/70 line-clamp-2 mb-4 group-hover:text-white/90"&gt;</w:t>
        <w:br/>
        <w:t xml:space="preserve">          {character.bio}</w:t>
        <w:br/>
        <w:t xml:space="preserve">        &lt;/p&gt;</w:t>
        <w:br/>
        <w:t xml:space="preserve">      &lt;/div&gt;</w:t>
        <w:br/>
        <w:t xml:space="preserve">      </w:t>
        <w:br/>
        <w:t xml:space="preserve">      {/* Selection Ring effect */}</w:t>
        <w:br/>
        <w:t xml:space="preserve">      &lt;div </w:t>
        <w:br/>
        <w:t xml:space="preserve">        className="absolute inset-0 rounded-3xl border-2 opacity-0 transition-opacity duration-300 group-hover:opacity-100 pointer-events-none" </w:t>
        <w:br/>
        <w:t xml:space="preserve">        style={{ borderColor: character.colorAccent }}</w:t>
        <w:br/>
        <w:t xml:space="preserve">      /&gt;</w:t>
        <w:br/>
        <w:t xml:space="preserve">    &lt;/div&gt;</w:t>
        <w:br/>
        <w:t xml:space="preserve">  );</w:t>
        <w:br/>
        <w:t>};</w:t>
      </w:r>
    </w:p>
    <w:p/>
    <w:p>
      <w:pPr>
        <w:pStyle w:val="Heading2"/>
      </w:pPr>
      <w:r>
        <w:rPr>
          <w:b/>
          <w:sz w:val="32"/>
        </w:rPr>
        <w:t>第 130 页</w:t>
      </w:r>
    </w:p>
    <w:p/>
    <w:p>
      <w:r>
        <w:t>文件路径：backend/src/main/java/com/heartsphere/service/WeChatAuthService.java（续）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  /**</w:t>
        <w:br/>
        <w:t xml:space="preserve">     * 处理微信回调</w:t>
        <w:br/>
        <w:t xml:space="preserve">     */</w:t>
        <w:br/>
        <w:t xml:space="preserve">    public Map&lt;String, Object&gt; handleCallback(String code, String state) {</w:t>
        <w:br/>
        <w:t xml:space="preserve">        logger.info("收到微信回调，code: " + code + ", state: " + state);</w:t>
        <w:br/>
        <w:br/>
        <w:t xml:space="preserve">        if (code == null || state == null) {</w:t>
        <w:br/>
        <w:t xml:space="preserve">            throw new RuntimeException("微信回调参数错误");</w:t>
        <w:br/>
        <w:t xml:space="preserve">        }</w:t>
        <w:br/>
        <w:br/>
        <w:t xml:space="preserve">        Map&lt;String, Object&gt; stateInfo = loginStates.get(state);</w:t>
        <w:br/>
        <w:t xml:space="preserve">        if (stateInfo == null) {</w:t>
        <w:br/>
        <w:t xml:space="preserve">            throw new RuntimeException("无效的state参数");</w:t>
        <w:br/>
        <w:t xml:space="preserve">        }</w:t>
        <w:br/>
        <w:br/>
        <w:t xml:space="preserve">        try {</w:t>
        <w:br/>
        <w:t xml:space="preserve">            String appId = getAppId();</w:t>
        <w:br/>
        <w:t xml:space="preserve">            String appSecret = getAppSecret();</w:t>
        <w:br/>
        <w:t xml:space="preserve">            </w:t>
        <w:br/>
        <w:t xml:space="preserve">            if (appId == null || appId.trim().isEmpty() || appSecret == null || appSecret.trim().isEmpty()) {</w:t>
        <w:br/>
        <w:t xml:space="preserve">                throw new RuntimeException("微信配置未完成，请在管理后台配置AppID和AppSecret");</w:t>
        <w:br/>
        <w:t xml:space="preserve">            }</w:t>
        <w:br/>
        <w:t xml:space="preserve">            </w:t>
        <w:br/>
        <w:t xml:space="preserve">            // 1. 通过code获取access_token</w:t>
        <w:br/>
        <w:t xml:space="preserve">            String tokenUrl = String.format(</w:t>
        <w:br/>
        <w:t xml:space="preserve">                "https://api.weixin.qq.com/sns/oauth2/access_token?appid=%s&amp;secret=%s&amp;code=%s&amp;grant_type=authorization_code",</w:t>
        <w:br/>
        <w:t xml:space="preserve">                appId, appSecret, code</w:t>
        <w:br/>
        <w:t xml:space="preserve">            );</w:t>
        <w:br/>
        <w:br/>
        <w:t xml:space="preserve">            Map&lt;String, Object&gt; tokenResponse = restTemplate.getForObject(tokenUrl, Map.class);</w:t>
        <w:br/>
        <w:t xml:space="preserve">            if (tokenResponse == null || tokenResponse.containsKey("errcode")) {</w:t>
        <w:br/>
        <w:t xml:space="preserve">                logger.severe("获取access_token失败: " + tokenResponse);</w:t>
        <w:br/>
        <w:t xml:space="preserve">                stateInfo.put("status", "error");</w:t>
        <w:br/>
        <w:t xml:space="preserve">                stateInfo.put("error", "获取access_token失败");</w:t>
        <w:br/>
        <w:t xml:space="preserve">                return stateInfo;</w:t>
        <w:br/>
        <w:t xml:space="preserve">            }</w:t>
        <w:br/>
        <w:br/>
        <w:t xml:space="preserve">            String accessToken = (String) tokenResponse.get("access_token");</w:t>
        <w:br/>
        <w:t xml:space="preserve">            String openid = (String) tokenResponse.get("openid");</w:t>
        <w:br/>
        <w:br/>
        <w:t xml:space="preserve">            // 2. 通过access_token获取用户信息</w:t>
        <w:br/>
        <w:t xml:space="preserve">            String userInfoUrl = String.format(</w:t>
        <w:br/>
        <w:t xml:space="preserve">                "https://api.weixin.qq.com/sns/userinfo?access_token=%s&amp;openid=%s",</w:t>
        <w:br/>
        <w:t xml:space="preserve">                accessToken, openid</w:t>
        <w:br/>
        <w:t xml:space="preserve">            );</w:t>
        <w:br/>
        <w:br/>
        <w:t xml:space="preserve">            Map&lt;String, Object&gt; userInfoResponse = restTemplate.getForObject(userInfoUrl, Map.class);</w:t>
        <w:br/>
        <w:t xml:space="preserve">            if (userInfoResponse == null || userInfoResponse.containsKey("errcode")) {</w:t>
        <w:br/>
        <w:t xml:space="preserve">                logger.severe("获取用户信息失败: " + userInfoResponse);</w:t>
        <w:br/>
        <w:t xml:space="preserve">                stateInfo.put("status", "error");</w:t>
        <w:br/>
        <w:t xml:space="preserve">                stateInfo.put("error", "获取用户信息失败");</w:t>
        <w:br/>
        <w:t xml:space="preserve">                return stateInfo;</w:t>
        <w:br/>
        <w:t xml:space="preserve">            }</w:t>
        <w:br/>
        <w:br/>
        <w:t xml:space="preserve">            String nickname = (String) userInfoResponse.get("nickname");</w:t>
        <w:br/>
        <w:t xml:space="preserve">            String avatar = (String) userInfoResponse.get("headimgurl");</w:t>
        <w:br/>
        <w:t xml:space="preserve">            // unionid可能为空，不需要使用</w:t>
        <w:br/>
        <w:br/>
        <w:t xml:space="preserve">            // 3. 查找或创建用户</w:t>
        <w:br/>
        <w:t xml:space="preserve">            User user = userRepository.findByWechatOpenid(openid)</w:t>
        <w:br/>
        <w:t xml:space="preserve">                    .orElseGet(() -&gt; {</w:t>
        <w:br/>
        <w:t xml:space="preserve">                        User newUser = new User();</w:t>
        <w:br/>
        <w:t xml:space="preserve">                        newUser.setWechatOpenid(openid);</w:t>
        <w:br/>
        <w:t xml:space="preserve">                        newUser.setUsername("wx_" + openid.substring(0, Math.min(10, openid.length())));</w:t>
        <w:br/>
        <w:t xml:space="preserve">                        newUser.setEmail(openid + "@wechat.com");</w:t>
        <w:br/>
        <w:t xml:space="preserve">                        newUser.setPassword(passwordEncoder.encode(UUID.randomUUID().toString()));</w:t>
        <w:br/>
        <w:t xml:space="preserve">                        newUser.setNickname(nickname != null ? nickname : "微信用户");</w:t>
        <w:br/>
        <w:t xml:space="preserve">                        newUser.setAvatar(avatar);</w:t>
        <w:br/>
        <w:t xml:space="preserve">                        newUser.setIsEnabled(true);</w:t>
        <w:br/>
        <w:t xml:space="preserve">                        User saved = userRepository.save(newUser);</w:t>
        <w:br/>
        <w:t xml:space="preserve">                        // 初始化用户数据</w:t>
        <w:br/>
        <w:t xml:space="preserve">                        initializationService.initializeUserData(saved);</w:t>
        <w:br/>
        <w:t xml:space="preserve">                        return saved;</w:t>
        <w:br/>
        <w:t xml:space="preserve">                    });</w:t>
        <w:br/>
        <w:br/>
        <w:t xml:space="preserve">            // 更新用户信息（如果微信信息有更新）</w:t>
        <w:br/>
        <w:t xml:space="preserve">            boolean needUpdate = false;</w:t>
        <w:br/>
        <w:t xml:space="preserve">            if (nickname != null &amp;&amp; (user.getNickname() == null || !nickname.equals(user.getNickname()))) {</w:t>
        <w:br/>
        <w:t xml:space="preserve">                user.setNickname(nickname);</w:t>
        <w:br/>
        <w:t xml:space="preserve">                needUpdate = true;</w:t>
        <w:br/>
        <w:t xml:space="preserve">            }</w:t>
        <w:br/>
        <w:t xml:space="preserve">            if (avatar != null &amp;&amp; (user.getAvatar() == null || !avatar.equals(user.getAvatar()))) {</w:t>
        <w:br/>
        <w:t xml:space="preserve">                user.setAvatar(avatar);</w:t>
        <w:br/>
        <w:t xml:space="preserve">                needUpdate = true;</w:t>
        <w:br/>
        <w:t xml:space="preserve">            }</w:t>
        <w:br/>
        <w:t xml:space="preserve">            if (needUpdate) {</w:t>
        <w:br/>
        <w:t xml:space="preserve">                userRepository.save(user);</w:t>
        <w:br/>
        <w:t xml:space="preserve">            }</w:t>
        <w:br/>
        <w:br/>
        <w:t xml:space="preserve">            // 4. 生成JWT token</w:t>
        <w:br/>
        <w:t xml:space="preserve">            String jwt = jwtUtils.generateJwtTokenFromUsername(user.getUsername());</w:t>
        <w:br/>
        <w:br/>
        <w:t xml:space="preserve">            // 5. 更新状态</w:t>
        <w:br/>
        <w:t xml:space="preserve">            stateInfo.put("status", "confirmed");</w:t>
        <w:br/>
        <w:t xml:space="preserve">            stateInfo.put("openid", openid);</w:t>
        <w:br/>
        <w:t xml:space="preserve">            stateInfo.put("token", jwt);</w:t>
        <w:br/>
        <w:t xml:space="preserve">            stateInfo.put("userId", user.getId());</w:t>
        <w:br/>
        <w:t xml:space="preserve">            stateInfo.put("username", user.getUsername());</w:t>
        <w:br/>
        <w:t xml:space="preserve">            stateInfo.put("nickname", user.getNickname());</w:t>
        <w:br/>
        <w:t xml:space="preserve">            stateInfo.put("avatar", user.getAvatar());</w:t>
        <w:br/>
        <w:br/>
        <w:t xml:space="preserve">            logger.info("微信登录成功，用户ID: " + user.getId() + ", openid: " + openid);</w:t>
        <w:br/>
        <w:t xml:space="preserve">            return stateInfo;</w:t>
        <w:br/>
        <w:br/>
        <w:t xml:space="preserve">        } catch (Exception e) {</w:t>
        <w:br/>
        <w:t xml:space="preserve">            logger.severe("处理微信回调异常: " + e.getMessage());</w:t>
        <w:br/>
        <w:t xml:space="preserve">            stateInfo.put("status", "error");</w:t>
        <w:br/>
        <w:t xml:space="preserve">            stateInfo.put("error", e.getMessage());</w:t>
        <w:br/>
        <w:t xml:space="preserve">            return stateInfo;</w:t>
        <w:br/>
        <w:t xml:space="preserve">        }</w:t>
        <w:br/>
        <w:t xml:space="preserve">    }</w:t>
        <w:br/>
        <w:br/>
        <w:t xml:space="preserve">    /**</w:t>
        <w:br/>
        <w:t xml:space="preserve">     * 检查登录状态</w:t>
        <w:br/>
        <w:t xml:space="preserve">     */</w:t>
        <w:br/>
        <w:t xml:space="preserve">    public Map&lt;String, Object&gt; checkLoginStatus(String state) {</w:t>
        <w:br/>
        <w:t xml:space="preserve">        Map&lt;String, Object&gt; stateInfo = loginStates.get(state);</w:t>
        <w:br/>
        <w:t xml:space="preserve">        if (stateInfo == null) {</w:t>
        <w:br/>
        <w:t xml:space="preserve">            Map&lt;String, Object&gt; result = new HashMap&lt;&gt;();</w:t>
        <w:br/>
        <w:t xml:space="preserve">            result.put("status", "expired");</w:t>
        <w:br/>
        <w:t xml:space="preserve">            return result;</w:t>
        <w:br/>
        <w:t xml:space="preserve">        }</w:t>
        <w:br/>
        <w:br/>
        <w:t xml:space="preserve">        // 检查是否过期（30分钟）</w:t>
        <w:br/>
        <w:t xml:space="preserve">        long createdAt = (Long) stateInfo.get("createdAt");</w:t>
        <w:br/>
        <w:t xml:space="preserve">        if (System.currentTimeMillis() - createdAt &gt; 30 * 60 * 1000) {</w:t>
        <w:br/>
        <w:t xml:space="preserve">            loginStates.remove(state);</w:t>
        <w:br/>
        <w:t xml:space="preserve">            Map&lt;String, Object&gt; result = new HashMap&lt;&gt;();</w:t>
        <w:br/>
        <w:t xml:space="preserve">            result.put("status", "expired");</w:t>
        <w:br/>
        <w:t xml:space="preserve">            return result;</w:t>
        <w:br/>
        <w:t xml:space="preserve">        }</w:t>
        <w:br/>
        <w:br/>
        <w:t xml:space="preserve">        return stateInfo;</w:t>
        <w:br/>
        <w:t xml:space="preserve">    }</w:t>
        <w:br/>
        <w:br/>
        <w:t xml:space="preserve">    /**</w:t>
        <w:br/>
        <w:t xml:space="preserve">     * 清理过期的登录状态</w:t>
        <w:br/>
        <w:t xml:space="preserve">     */</w:t>
        <w:br/>
        <w:t xml:space="preserve">    private void cleanupExpiredStates() {</w:t>
        <w:br/>
        <w:t xml:space="preserve">        long expireTime = System.currentTimeMillis() - 30 * 60 * 1000; // 30分钟</w:t>
        <w:br/>
        <w:t xml:space="preserve">        loginStates.entrySet().removeIf(entry -&gt; {</w:t>
        <w:br/>
        <w:t xml:space="preserve">            Map&lt;String, Object&gt; info = entry.getValue();</w:t>
        <w:br/>
        <w:t xml:space="preserve">            long createdAt = (Long) info.get("createdAt");</w:t>
        <w:br/>
        <w:t xml:space="preserve">            return createdAt &lt; expireTime;</w:t>
        <w:br/>
        <w:t xml:space="preserve">        });</w:t>
        <w:br/>
        <w:t xml:space="preserve">    }</w:t>
        <w:br/>
        <w:t>}</w:t>
      </w:r>
    </w:p>
    <w:p/>
    <w:p>
      <w:pPr>
        <w:pStyle w:val="Heading2"/>
      </w:pPr>
      <w:r>
        <w:rPr>
          <w:b/>
          <w:sz w:val="32"/>
        </w:rPr>
        <w:t>第 131 页</w:t>
      </w:r>
    </w:p>
    <w:p/>
    <w:p>
      <w:r>
        <w:t>文件路径：backend/src/main/java/com/heartsphere/service/ImageStorageService.java（续）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  /**</w:t>
        <w:br/>
        <w:t xml:space="preserve">     * 保存Base64图片（用于前端直接上传base64数据）</w:t>
        <w:br/>
        <w:t xml:space="preserve">     */</w:t>
        <w:br/>
        <w:t xml:space="preserve">    public String saveBase64Image(String base64Data, String category) throws IOException {</w:t>
        <w:br/>
        <w:t xml:space="preserve">        if (base64Data == null || base64Data.isEmpty()) {</w:t>
        <w:br/>
        <w:t xml:space="preserve">            throw new IllegalArgumentException("Base64数据不能为空");</w:t>
        <w:br/>
        <w:t xml:space="preserve">        }</w:t>
        <w:br/>
        <w:br/>
        <w:t xml:space="preserve">        // 解析Base64数据</w:t>
        <w:br/>
        <w:t xml:space="preserve">        String[] parts = base64Data.split(",");</w:t>
        <w:br/>
        <w:t xml:space="preserve">        if (parts.length != 2) {</w:t>
        <w:br/>
        <w:t xml:space="preserve">            throw new IllegalArgumentException("无效的Base64格式");</w:t>
        <w:br/>
        <w:t xml:space="preserve">        }</w:t>
        <w:br/>
        <w:br/>
        <w:t xml:space="preserve">        String header = parts[0];</w:t>
        <w:br/>
        <w:t xml:space="preserve">        String data = parts[1];</w:t>
        <w:br/>
        <w:br/>
        <w:t xml:space="preserve">        // 从header中提取MIME类型</w:t>
        <w:br/>
        <w:t xml:space="preserve">        String mimeType = "image/png";</w:t>
        <w:br/>
        <w:t xml:space="preserve">        if (header.contains("image/jpeg") || header.contains("image/jpg")) {</w:t>
        <w:br/>
        <w:t xml:space="preserve">            mimeType = "image/jpeg";</w:t>
        <w:br/>
        <w:t xml:space="preserve">        } else if (header.contains("image/png")) {</w:t>
        <w:br/>
        <w:t xml:space="preserve">            mimeType = "image/png";</w:t>
        <w:br/>
        <w:t xml:space="preserve">        } else if (header.contains("image/webp")) {</w:t>
        <w:br/>
        <w:t xml:space="preserve">            mimeType = "image/webp";</w:t>
        <w:br/>
        <w:t xml:space="preserve">        } else if (header.contains("image/gif")) {</w:t>
        <w:br/>
        <w:t xml:space="preserve">            mimeType = "image/gif";</w:t>
        <w:br/>
        <w:t xml:space="preserve">        }</w:t>
        <w:br/>
        <w:br/>
        <w:t xml:space="preserve">        // 解码Base64</w:t>
        <w:br/>
        <w:t xml:space="preserve">        byte[] imageBytes = java.util.Base64.getDecoder().decode(data);</w:t>
        <w:br/>
        <w:br/>
        <w:t xml:space="preserve">        // 验证文件大小</w:t>
        <w:br/>
        <w:t xml:space="preserve">        if (imageBytes.length &gt; maxFileSize) {</w:t>
        <w:br/>
        <w:t xml:space="preserve">            throw new IllegalArgumentException("文件大小不能超过 " + (maxFileSize / 1024 / 1024) + "MB");</w:t>
        <w:br/>
        <w:t xml:space="preserve">        }</w:t>
        <w:br/>
        <w:br/>
        <w:t xml:space="preserve">        // 根据存储类型选择存储方式</w:t>
        <w:br/>
        <w:t xml:space="preserve">        switch (storageType.toLowerCase()) {</w:t>
        <w:br/>
        <w:t xml:space="preserve">            case "local":</w:t>
        <w:br/>
        <w:t xml:space="preserve">                return saveBase64ToLocal(imageBytes, mimeType, category);</w:t>
        <w:br/>
        <w:t xml:space="preserve">            default:</w:t>
        <w:br/>
        <w:t xml:space="preserve">                return saveBase64ToLocal(imageBytes, mimeType, category);</w:t>
        <w:br/>
        <w:t xml:space="preserve">        }</w:t>
        <w:br/>
        <w:t xml:space="preserve">    }</w:t>
        <w:br/>
        <w:br/>
        <w:t xml:space="preserve">    /**</w:t>
        <w:br/>
        <w:t xml:space="preserve">     * 保存Base64图片到本地文件系统</w:t>
        <w:br/>
        <w:t xml:space="preserve">     */</w:t>
        <w:br/>
        <w:t xml:space="preserve">    private String saveBase64ToLocal(byte[] imageBytes, String mimeType, String category) throws IOException {</w:t>
        <w:br/>
        <w:t xml:space="preserve">        // 创建目录结构：uploads/images/{category}/{year}/{month}/</w:t>
        <w:br/>
        <w:t xml:space="preserve">        String year = String.valueOf(java.time.Year.now().getValue());</w:t>
        <w:br/>
        <w:t xml:space="preserve">        String month = String.format("%02d", java.time.MonthDay.now().getMonthValue());</w:t>
        <w:br/>
        <w:t xml:space="preserve">        </w:t>
        <w:br/>
        <w:t xml:space="preserve">        Path categoryPath = Paths.get(localStoragePath, category, year, month);</w:t>
        <w:br/>
        <w:t xml:space="preserve">        Files.createDirectories(categoryPath);</w:t>
        <w:br/>
        <w:br/>
        <w:t xml:space="preserve">        // 生成唯一文件名：UUID + 扩展名</w:t>
        <w:br/>
        <w:t xml:space="preserve">        String extension = ".png";</w:t>
        <w:br/>
        <w:t xml:space="preserve">        if (mimeType.contains("jpeg") || mimeType.contains("jpg")) {</w:t>
        <w:br/>
        <w:t xml:space="preserve">            extension = ".jpg";</w:t>
        <w:br/>
        <w:t xml:space="preserve">        } else if (mimeType.contains("webp")) {</w:t>
        <w:br/>
        <w:t xml:space="preserve">            extension = ".webp";</w:t>
        <w:br/>
        <w:t xml:space="preserve">        } else if (mimeType.contains("gif")) {</w:t>
        <w:br/>
        <w:t xml:space="preserve">            extension = ".gif";</w:t>
        <w:br/>
        <w:t xml:space="preserve">        }</w:t>
        <w:br/>
        <w:t xml:space="preserve">        String filename = UUID.randomUUID().toString() + extension;</w:t>
        <w:br/>
        <w:br/>
        <w:t xml:space="preserve">        // 保存文件</w:t>
        <w:br/>
        <w:t xml:space="preserve">        Path targetPath = categoryPath.resolve(filename);</w:t>
        <w:br/>
        <w:t xml:space="preserve">        Files.write(targetPath, imageBytes);</w:t>
        <w:br/>
        <w:br/>
        <w:t xml:space="preserve">        // 返回访问URL</w:t>
        <w:br/>
        <w:t xml:space="preserve">        String relativePath = String.format("%s/%s/%s/%s", category, year, month, filename);</w:t>
        <w:br/>
        <w:t xml:space="preserve">        return baseUrl + "/files/" + relativePath;</w:t>
        <w:br/>
        <w:t xml:space="preserve">    }</w:t>
        <w:br/>
        <w:t>}</w:t>
      </w:r>
    </w:p>
    <w:p/>
    <w:p>
      <w:pPr>
        <w:pStyle w:val="Heading2"/>
      </w:pPr>
      <w:r>
        <w:rPr>
          <w:b/>
          <w:sz w:val="32"/>
        </w:rPr>
        <w:t>第 132 页</w:t>
      </w:r>
    </w:p>
    <w:p/>
    <w:p>
      <w:r>
        <w:t>文件路径：frontend/components/SceneCard.tsx（续）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    {/* Action Buttons (Top Right) */}</w:t>
        <w:br/>
        <w:t xml:space="preserve">      {isUserOwned &amp;&amp; (onEdit || onDelete) &amp;&amp; (</w:t>
        <w:br/>
        <w:t xml:space="preserve">        &lt;div className="absolute top-4 right-4 z-20 opacity-0 group-hover:opacity-100 transition-opacity duration-300 transform translate-y-2 group-hover:translate-y-0 flex flex-col gap-2"&gt;</w:t>
        <w:br/>
        <w:t xml:space="preserve">          {onEdit &amp;&amp; (</w:t>
        <w:br/>
        <w:t xml:space="preserve">            &lt;button</w:t>
        <w:br/>
        <w:t xml:space="preserve">              onClick={handleEditClick}</w:t>
        <w:br/>
        <w:t xml:space="preserve">              className="bg-black/50 backdrop-blur-md text-white p-3 rounded-full border border-white/20 transition-all duration-300 shadow-lg hover:bg-blue-500/50"</w:t>
        <w:br/>
        <w:t xml:space="preserve">              title="编辑时代"</w:t>
        <w:br/>
        <w:t xml:space="preserve">            &gt;</w:t>
        <w:br/>
        <w:t xml:space="preserve">              &lt;svg xmlns="http://www.w3.org/2000/svg" fill="none" viewBox="0 0 24 24" strokeWidth={1.5} stroke="currentColor" className="w-5 h-5"&gt;</w:t>
        <w:br/>
        <w:t xml:space="preserve">                &lt;path strokeLinecap="round" strokeLinejoin="round" d="m16.862 4.487 1.687-1.688a1.875 1.875 0 1 1 2.652 2.652L6.832 19.82a4.5 4.5 0 0 1-1.897 1.13l-2.685.8.8-2.685a4.5 4.5 0 0 1 1.13-1.897L16.863 4.487Zm0 0L19.5 7.125" /&gt;</w:t>
        <w:br/>
        <w:t xml:space="preserve">              &lt;/svg&gt;</w:t>
        <w:br/>
        <w:t xml:space="preserve">            &lt;/button&gt;</w:t>
        <w:br/>
        <w:t xml:space="preserve">          )}</w:t>
        <w:br/>
        <w:t xml:space="preserve">          {onDelete &amp;&amp; (</w:t>
        <w:br/>
        <w:t xml:space="preserve">            &lt;button</w:t>
        <w:br/>
        <w:t xml:space="preserve">              onClick={handleDeleteClick}</w:t>
        <w:br/>
        <w:t xml:space="preserve">              className="bg-black/50 backdrop-blur-md text-white p-3 rounded-full border border-white/20 transition-all duration-300 shadow-lg hover:bg-red-500/50"</w:t>
        <w:br/>
        <w:t xml:space="preserve">              title="删除时代"</w:t>
        <w:br/>
        <w:t xml:space="preserve">            &gt;</w:t>
        <w:br/>
        <w:t xml:space="preserve">              &lt;svg xmlns="http://www.w3.org/2000/svg" fill="none" viewBox="0 0 24 24" strokeWidth={1.5} stroke="currentColor" className="w-5 h-5"&gt;</w:t>
        <w:br/>
        <w:t xml:space="preserve">                &lt;path strokeLinecap="round" strokeLinejoin="round" d="m14.74 9-.346 9m-4.788 0L9.26 9m9.968-3.21c.342.052.682.107 1.022.166m-1.022-.165L18.16 19.673a2.25 2.25 0 0 1-2.244 2.077H8.084a2.25 2.25 0 0 1-2.244-2.077L4.772 5.79m14.456 0a48.108 48.108 0 0 0-3.478-.397m-12 .562c.34-.059.68-.114 1.022-.165m0 0a48.11 48.11 0 0 1 3.478-.397m7.5 0v-.916c0-1.18-.91-2.164-2.09-2.201a51.964 51.964 0 0 0-3.32 0c-1.18.037-2.09 1.022-2.09 2.201v.916m7.5 0a48.667 48.667 0 0 0-7.5 0" /&gt;</w:t>
        <w:br/>
        <w:t xml:space="preserve">              &lt;/svg&gt;</w:t>
        <w:br/>
        <w:t xml:space="preserve">            &lt;/button&gt;</w:t>
        <w:br/>
        <w:t xml:space="preserve">          )}</w:t>
        <w:br/>
        <w:t xml:space="preserve">        &lt;/div&gt;</w:t>
        <w:br/>
        <w:t xml:space="preserve">      )}</w:t>
        <w:br/>
        <w:br/>
        <w:t xml:space="preserve">      &lt;div className="absolute bottom-0 left-0 w-full p-6 text-center"&gt;</w:t>
        <w:br/>
        <w:t xml:space="preserve">        &lt;h3 className="mb-2 text-3xl font-black text-white" style={{ textShadow: '0 2px 15px rgba(0,0,0,0.5)' }}&gt;</w:t>
        <w:br/>
        <w:t xml:space="preserve">          {scene.name}</w:t>
        <w:br/>
        <w:t xml:space="preserve">        &lt;/h3&gt;</w:t>
        <w:br/>
        <w:t xml:space="preserve">        &lt;p className="text-sm text-white/80 line-clamp-2"&gt;</w:t>
        <w:br/>
        <w:t xml:space="preserve">          {scene.description}</w:t>
        <w:br/>
        <w:t xml:space="preserve">        &lt;/p&gt;</w:t>
        <w:br/>
        <w:t xml:space="preserve">      &lt;/div&gt;</w:t>
        <w:br/>
        <w:t xml:space="preserve">      </w:t>
        <w:br/>
        <w:t xml:space="preserve">      &lt;div className="absolute inset-0 rounded-3xl border-2 border-transparent opacity-0 transition-opacity duration-300 group-hover:opacity-100 group-hover:border-purple-400 pointer-events-none" /&gt;</w:t>
        <w:br/>
        <w:t xml:space="preserve">    &lt;/div&gt;</w:t>
        <w:br/>
        <w:t xml:space="preserve">  );</w:t>
        <w:br/>
        <w:t>};</w:t>
      </w:r>
    </w:p>
    <w:p/>
    <w:p>
      <w:pPr>
        <w:pStyle w:val="Heading2"/>
      </w:pPr>
      <w:r>
        <w:rPr>
          <w:b/>
          <w:sz w:val="32"/>
        </w:rPr>
        <w:t>第 133 页</w:t>
      </w:r>
    </w:p>
    <w:p/>
    <w:p>
      <w:r>
        <w:t>文件路径：backend/src/main/java/com/heartsphere/service/InitializationService.java（续）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  private void createCyberpunkEraCharacters(World world, Era era, User user) {</w:t>
        <w:br/>
        <w:t xml:space="preserve">        // 雪 - 幻影黑客</w:t>
        <w:br/>
        <w:t xml:space="preserve">        com.heartsphere.entity.Character yuki = new com.heartsphere.entity.Character();</w:t>
        <w:br/>
        <w:t xml:space="preserve">        yuki.setName("雪");</w:t>
        <w:br/>
        <w:t xml:space="preserve">        yuki.setDescription("在霓虹灯的阴影中游走的神秘黑客。很少有人见过她的真面目，只知道她的代号是\"雪\"。");</w:t>
        <w:br/>
        <w:t xml:space="preserve">        yuki.setAge(22);</w:t>
        <w:br/>
        <w:t xml:space="preserve">        yuki.setGender("女");</w:t>
        <w:br/>
        <w:t xml:space="preserve">        yuki.setRole("主要角色");</w:t>
        <w:br/>
        <w:t xml:space="preserve">        yuki.setBio("在霓虹灯的阴影中游走的神秘黑客，擅长入侵各种系统。很少与他人接触，保持着高度的警惕性。");</w:t>
        <w:br/>
        <w:t xml:space="preserve">        yuki.setAvatarUrl("https://picsum.photos/seed/yuki/400/600");</w:t>
        <w:br/>
        <w:t xml:space="preserve">        yuki.setBackgroundUrl("https://picsum.photos/seed/neon_hacker/1080/1920");</w:t>
        <w:br/>
        <w:t xml:space="preserve">        yuki.setThemeColor("cyan-500");</w:t>
        <w:br/>
        <w:t xml:space="preserve">        yuki.setColorAccent("#06b6d4");</w:t>
        <w:br/>
        <w:t xml:space="preserve">        yuki.setFirstMessage("...你找我有事？我的时间很宝贵。");</w:t>
        <w:br/>
        <w:t xml:space="preserve">        yuki.setSystemInstruction("你是神秘黑客雪，性格冷漠警惕，技术高超。与用户交流时要保持疏离、简洁的语气，展现出黑客的专业和神秘。");</w:t>
        <w:br/>
        <w:t xml:space="preserve">        yuki.setVoiceName("Aurora");</w:t>
        <w:br/>
        <w:t xml:space="preserve">        yuki.setMbti("INTJ");</w:t>
        <w:br/>
        <w:t xml:space="preserve">        yuki.setTags("黑客,神秘,技术,警惕");</w:t>
        <w:br/>
        <w:t xml:space="preserve">        yuki.setSpeechStyle("冷漠、简洁，避免不必要的交流");</w:t>
        <w:br/>
        <w:t xml:space="preserve">        yuki.setCatchphrases("信息是最强大的武器,在网络中，没有秘密,信任是最昂贵的奢侈品");</w:t>
        <w:br/>
        <w:t xml:space="preserve">        yuki.setSecrets("其实我一直在寻找导致我家人死亡的幕后黑手");</w:t>
        <w:br/>
        <w:t xml:space="preserve">        yuki.setMotivations("揭露隐藏在霓虹灯下的真相，为家人复仇");</w:t>
        <w:br/>
        <w:t xml:space="preserve">        yuki.setRelationships("与杰克斯有过几次合作，但保持着距离");</w:t>
        <w:br/>
        <w:t xml:space="preserve">        yuki.setWorld(world);</w:t>
        <w:br/>
        <w:t xml:space="preserve">        yuki.setEra(era);</w:t>
        <w:br/>
        <w:t xml:space="preserve">        yuki.setUser(user);</w:t>
        <w:br/>
        <w:t xml:space="preserve">        characterRepository.save(yuki);</w:t>
        <w:br/>
        <w:br/>
        <w:t xml:space="preserve">        // 杰克斯 - 街头武士</w:t>
        <w:br/>
        <w:t xml:space="preserve">        com.heartsphere.entity.Character jax = new com.heartsphere.entity.Character();</w:t>
        <w:br/>
        <w:t xml:space="preserve">        jax.setName("杰克斯");</w:t>
        <w:br/>
        <w:t xml:space="preserve">        jax.setDescription("用义体改造过的佣兵，在城市的底层为了生存而战。虽然外表冷酷，但有自己的行事准则。");</w:t>
        <w:br/>
        <w:t xml:space="preserve">        jax.setAge(28);</w:t>
        <w:br/>
        <w:t xml:space="preserve">        jax.setGender("男");</w:t>
        <w:br/>
        <w:t xml:space="preserve">        jax.setRole("主要角色");</w:t>
        <w:br/>
        <w:t xml:space="preserve">        jax.setBio("经过义体改造的佣兵，在城市底层打拼。曾经是军队的一员，因一次任务失败而离开，现在为了生存接各种危险的工作。");</w:t>
        <w:br/>
        <w:t xml:space="preserve">        jax.setAvatarUrl("https://picsum.photos/seed/jax/400/600");</w:t>
        <w:br/>
        <w:t xml:space="preserve">        jax.setBackgroundUrl("https://picsum.photos/seed/cyberpunk_street/1080/1920");</w:t>
        <w:br/>
        <w:t xml:space="preserve">        jax.setThemeColor("red-500");</w:t>
        <w:br/>
        <w:t xml:space="preserve">        jax.setColorAccent("#ef4444");</w:t>
        <w:br/>
        <w:t xml:space="preserve">        jax.setFirstMessage("需要佣兵服务？先说好价格，我不做赔本买卖。");</w:t>
        <w:br/>
        <w:t xml:space="preserve">        jax.setSystemInstruction("你是街头武士杰克斯，性格冷酷但有原则。与用户交流时要保持粗犷、直接的语气，展现出佣兵的职业素养。");</w:t>
        <w:br/>
        <w:t xml:space="preserve">        jax.setVoiceName("Titan");</w:t>
        <w:br/>
        <w:t xml:space="preserve">        jax.setMbti("ISTP");</w:t>
        <w:br/>
        <w:t xml:space="preserve">        jax.setTags("佣兵,义体,街头,冷酷");</w:t>
        <w:br/>
        <w:t xml:space="preserve">        jax.setSpeechStyle("粗犷、直接，注重实际利益");</w:t>
        <w:br/>
        <w:t xml:space="preserve">        jax.setCatchphrases("拳头比嘴硬,生存是唯一的法则,欠我的，早晚要还");</w:t>
        <w:br/>
        <w:t xml:space="preserve">        jax.setSecrets("其实我还在寻找我失散多年的女儿");</w:t>
        <w:br/>
        <w:t xml:space="preserve">        jax.setMotivations("攒够钱离开这个城市，找到女儿，过上平静的生活");</w:t>
        <w:br/>
        <w:t xml:space="preserve">        jax.setRelationships("与雪有过几次合作，但保持着距离");</w:t>
        <w:br/>
        <w:t xml:space="preserve">        jax.setWorld(world);</w:t>
        <w:br/>
        <w:t xml:space="preserve">        jax.setEra(era);</w:t>
        <w:br/>
        <w:t xml:space="preserve">        jax.setUser(user);</w:t>
        <w:br/>
        <w:t xml:space="preserve">        characterRepository.save(jax);</w:t>
        <w:br/>
        <w:t xml:space="preserve">    }</w:t>
      </w:r>
    </w:p>
    <w:p/>
    <w:p>
      <w:pPr>
        <w:pStyle w:val="Heading2"/>
      </w:pPr>
      <w:r>
        <w:rPr>
          <w:b/>
          <w:sz w:val="32"/>
        </w:rPr>
        <w:t>第 134 页</w:t>
      </w:r>
    </w:p>
    <w:p/>
    <w:p>
      <w:r>
        <w:t>文件路径：backend/src/main/java/com/heartsphere/service/InitializationService.java（续）</w:t>
      </w:r>
    </w:p>
    <w:p/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  private void createClinicEraCharacters(World world, Era era, User user) {</w:t>
        <w:br/>
        <w:t xml:space="preserve">        // 安然 - 心灵疗愈师</w:t>
        <w:br/>
        <w:t xml:space="preserve">        com.heartsphere.entity.Character drAria = new com.heartsphere.entity.Character();</w:t>
        <w:br/>
        <w:t xml:space="preserve">        drAria.setName("安然");</w:t>
        <w:br/>
        <w:t xml:space="preserve">        drAria.setDescription("心域诊所的创始人，一位温柔而富有同理心的心理咨询师。她的存在本身就能给人带来平静。");</w:t>
        <w:br/>
        <w:t xml:space="preserve">        drAria.setAge(29);</w:t>
        <w:br/>
        <w:t xml:space="preserve">        drAria.setGender("女");</w:t>
        <w:br/>
        <w:t xml:space="preserve">        drAria.setRole("主角");</w:t>
        <w:br/>
        <w:t xml:space="preserve">        drAria.setBio("心域诊所的创始人，资深心理咨询师。曾在国外留学，学习先进的心病疗愈技术。温柔体贴，善于倾听，致力于帮助人们走出心理困境。");</w:t>
        <w:br/>
        <w:t xml:space="preserve">        drAria.setAvatarUrl("https://picsum.photos/seed/aria/400/600");</w:t>
        <w:br/>
        <w:t xml:space="preserve">        drAria.setBackgroundUrl("https://picsum.photos/seed/clinic_room/1080/1920");</w:t>
        <w:br/>
        <w:t xml:space="preserve">        drAria.setThemeColor("indigo-500");</w:t>
        <w:br/>
        <w:t xml:space="preserve">        drAria.setColorAccent("#6366f1");</w:t>
        <w:br/>
        <w:t xml:space="preserve">        drAria.setFirstMessage("你好，我是安然。欢迎来到心域诊所，在这里你可以放心地倾诉一切。");</w:t>
        <w:br/>
        <w:t xml:space="preserve">        drAria.setSystemInstruction("你是心理咨询师安然，性格温柔体贴，善于倾听。与用户交流时要保持温暖、共情的语气，展现出专业的心理疗愈能力。");</w:t>
        <w:br/>
        <w:t xml:space="preserve">        drAria.setVoiceName("Luna");</w:t>
        <w:br/>
        <w:t xml:space="preserve">        drAria.setMbti("INFJ");</w:t>
        <w:br/>
        <w:t xml:space="preserve">        drAria.setTags("心理咨询,温柔,倾听,专业");</w:t>
        <w:br/>
        <w:t xml:space="preserve">        drAria.setSpeechStyle("温暖、共情，使用专业但易懂的语言");</w:t>
        <w:br/>
        <w:t xml:space="preserve">        drAria.setCatchphrases("倾听是治愈的开始,每颗心都需要被看见,你已经做得很好了");</w:t>
        <w:br/>
        <w:t xml:space="preserve">        drAria.setSecrets("其实我曾经也经历过心病创伤，这是我成为疗愈师的原因");</w:t>
        <w:br/>
        <w:t xml:space="preserve">        drAria.setMotivations("帮助更多的人走出心病困境，重新找到生活的希望");</w:t>
        <w:br/>
        <w:t xml:space="preserve">        drAria.setRelationships("与诊所的其他员工相处融洽，受到患者的尊敬和信任");</w:t>
        <w:br/>
        <w:t xml:space="preserve">        drAria.setWorld(world);</w:t>
        <w:br/>
        <w:t xml:space="preserve">        drAria.setEra(era);</w:t>
        <w:br/>
        <w:t xml:space="preserve">        drAria.setUser(user);</w:t>
        <w:br/>
        <w:t xml:space="preserve">        characterRepository.save(drAria);</w:t>
        <w:br/>
        <w:t xml:space="preserve">    }</w:t>
        <w:br/>
        <w:t>}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0"/>
      </w:rPr>
      <w:t>数字生命体交互系统（心域）V1.0.0 源代码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